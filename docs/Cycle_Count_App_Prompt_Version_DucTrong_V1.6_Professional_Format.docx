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36F4" w14:textId="77777777" w:rsidR="00F20773" w:rsidRDefault="00000000">
      <w:pPr>
        <w:spacing w:after="40" w:line="252" w:lineRule="auto"/>
        <w:jc w:val="center"/>
      </w:pPr>
      <w:r>
        <w:rPr>
          <w:rFonts w:ascii="Aptos Display" w:eastAsia="Aptos Display" w:hAnsi="Aptos Display"/>
          <w:b/>
          <w:color w:val="1F4E79"/>
          <w:sz w:val="36"/>
        </w:rPr>
        <w:t>Cycle Count App Prompt Version - DucTrong Nguyen</w:t>
      </w:r>
    </w:p>
    <w:p w14:paraId="4617DD05" w14:textId="77777777" w:rsidR="00F20773" w:rsidRDefault="00000000">
      <w:pPr>
        <w:spacing w:after="160" w:line="252" w:lineRule="auto"/>
        <w:jc w:val="center"/>
      </w:pPr>
      <w:r>
        <w:rPr>
          <w:i/>
          <w:color w:val="595959"/>
          <w:sz w:val="22"/>
        </w:rPr>
        <w:t>V1.6 - Consolidated BRD / Full Firebase Architecture Restored</w:t>
      </w:r>
    </w:p>
    <w:p w14:paraId="1C86F35F" w14:textId="77777777" w:rsidR="00F20773" w:rsidRDefault="00000000">
      <w:pPr>
        <w:spacing w:after="180" w:line="252" w:lineRule="auto"/>
        <w:ind w:left="72" w:right="72"/>
      </w:pPr>
      <w:r>
        <w:rPr>
          <w:color w:val="373737"/>
        </w:rPr>
        <w:t>Mục đích: Tài liệu này là BRD/source-of-truth chính thức để thiết kế, build, test và audit Cycle Count App cho warehouse. Bản V1.6 giữ cấu trúc consolidated của V1.5, restore đầy đủ Firebase Hybrid Architecture cho production-readiness, giữ locked Location Parser theo WH sign-off, và chỉ tô màu hồng các phần liên quan location mới/đã khóa.</w:t>
      </w:r>
    </w:p>
    <w:p w14:paraId="003332DF" w14:textId="77777777" w:rsidR="00F20773" w:rsidRDefault="00000000">
      <w:pPr>
        <w:pStyle w:val="Heading1"/>
        <w:spacing w:after="60" w:line="252" w:lineRule="auto"/>
      </w:pPr>
      <w:r>
        <w:rPr>
          <w:rFonts w:ascii="Aptos" w:eastAsia="Aptos" w:hAnsi="Aptos"/>
          <w:sz w:val="20"/>
        </w:rPr>
        <w:t>A. Version Document</w:t>
      </w:r>
    </w:p>
    <w:tbl>
      <w:tblPr>
        <w:tblStyle w:val="TableGrid"/>
        <w:tblW w:w="0" w:type="auto"/>
        <w:jc w:val="center"/>
        <w:tblLook w:val="04A0" w:firstRow="1" w:lastRow="0" w:firstColumn="1" w:lastColumn="0" w:noHBand="0" w:noVBand="1"/>
      </w:tblPr>
      <w:tblGrid>
        <w:gridCol w:w="2628"/>
        <w:gridCol w:w="2628"/>
        <w:gridCol w:w="2628"/>
        <w:gridCol w:w="2628"/>
      </w:tblGrid>
      <w:tr w:rsidR="00F20773" w14:paraId="6CF4B461" w14:textId="77777777">
        <w:trPr>
          <w:jc w:val="center"/>
        </w:trPr>
        <w:tc>
          <w:tcPr>
            <w:tcW w:w="2628" w:type="dxa"/>
            <w:shd w:val="clear" w:color="auto" w:fill="1F4E79"/>
            <w:tcMar>
              <w:top w:w="60" w:type="dxa"/>
              <w:left w:w="70" w:type="dxa"/>
              <w:bottom w:w="60" w:type="dxa"/>
              <w:right w:w="70" w:type="dxa"/>
            </w:tcMar>
          </w:tcPr>
          <w:p w14:paraId="473340B2" w14:textId="77777777" w:rsidR="00F20773" w:rsidRDefault="00000000">
            <w:pPr>
              <w:spacing w:after="20"/>
            </w:pPr>
            <w:r>
              <w:rPr>
                <w:b/>
                <w:color w:val="FFFFFF"/>
                <w:sz w:val="18"/>
              </w:rPr>
              <w:t>Version</w:t>
            </w:r>
          </w:p>
        </w:tc>
        <w:tc>
          <w:tcPr>
            <w:tcW w:w="2628" w:type="dxa"/>
            <w:shd w:val="clear" w:color="auto" w:fill="1F4E79"/>
            <w:tcMar>
              <w:top w:w="60" w:type="dxa"/>
              <w:left w:w="70" w:type="dxa"/>
              <w:bottom w:w="60" w:type="dxa"/>
              <w:right w:w="70" w:type="dxa"/>
            </w:tcMar>
          </w:tcPr>
          <w:p w14:paraId="1445C289" w14:textId="77777777" w:rsidR="00F20773" w:rsidRDefault="00000000">
            <w:pPr>
              <w:spacing w:after="20"/>
            </w:pPr>
            <w:r>
              <w:rPr>
                <w:b/>
                <w:color w:val="FFFFFF"/>
                <w:sz w:val="18"/>
              </w:rPr>
              <w:t>Ngày cập nhật</w:t>
            </w:r>
          </w:p>
        </w:tc>
        <w:tc>
          <w:tcPr>
            <w:tcW w:w="2628" w:type="dxa"/>
            <w:shd w:val="clear" w:color="auto" w:fill="1F4E79"/>
            <w:tcMar>
              <w:top w:w="60" w:type="dxa"/>
              <w:left w:w="70" w:type="dxa"/>
              <w:bottom w:w="60" w:type="dxa"/>
              <w:right w:w="70" w:type="dxa"/>
            </w:tcMar>
          </w:tcPr>
          <w:p w14:paraId="5344C9C6" w14:textId="77777777" w:rsidR="00F20773" w:rsidRDefault="00000000">
            <w:pPr>
              <w:spacing w:after="20"/>
            </w:pPr>
            <w:r>
              <w:rPr>
                <w:b/>
                <w:color w:val="FFFFFF"/>
                <w:sz w:val="18"/>
              </w:rPr>
              <w:t>Nội dung chính trong version</w:t>
            </w:r>
          </w:p>
        </w:tc>
        <w:tc>
          <w:tcPr>
            <w:tcW w:w="2628" w:type="dxa"/>
            <w:shd w:val="clear" w:color="auto" w:fill="1F4E79"/>
            <w:tcMar>
              <w:top w:w="60" w:type="dxa"/>
              <w:left w:w="70" w:type="dxa"/>
              <w:bottom w:w="60" w:type="dxa"/>
              <w:right w:w="70" w:type="dxa"/>
            </w:tcMar>
          </w:tcPr>
          <w:p w14:paraId="10FDA020" w14:textId="77777777" w:rsidR="00F20773" w:rsidRDefault="00000000">
            <w:pPr>
              <w:spacing w:after="20"/>
            </w:pPr>
            <w:r>
              <w:rPr>
                <w:b/>
                <w:color w:val="FFFFFF"/>
                <w:sz w:val="18"/>
              </w:rPr>
              <w:t>Ghi chú</w:t>
            </w:r>
          </w:p>
        </w:tc>
      </w:tr>
      <w:tr w:rsidR="00F20773" w14:paraId="79D34E3B" w14:textId="77777777">
        <w:trPr>
          <w:jc w:val="center"/>
        </w:trPr>
        <w:tc>
          <w:tcPr>
            <w:tcW w:w="2628" w:type="dxa"/>
            <w:tcMar>
              <w:top w:w="60" w:type="dxa"/>
              <w:left w:w="70" w:type="dxa"/>
              <w:bottom w:w="60" w:type="dxa"/>
              <w:right w:w="70" w:type="dxa"/>
            </w:tcMar>
          </w:tcPr>
          <w:p w14:paraId="02B8D565" w14:textId="77777777" w:rsidR="00F20773" w:rsidRDefault="00000000">
            <w:pPr>
              <w:spacing w:after="20"/>
            </w:pPr>
            <w:r>
              <w:rPr>
                <w:sz w:val="17"/>
              </w:rPr>
              <w:t>V1.0</w:t>
            </w:r>
          </w:p>
        </w:tc>
        <w:tc>
          <w:tcPr>
            <w:tcW w:w="2628" w:type="dxa"/>
            <w:tcMar>
              <w:top w:w="60" w:type="dxa"/>
              <w:left w:w="70" w:type="dxa"/>
              <w:bottom w:w="60" w:type="dxa"/>
              <w:right w:w="70" w:type="dxa"/>
            </w:tcMar>
          </w:tcPr>
          <w:p w14:paraId="07DF2364" w14:textId="77777777" w:rsidR="00F20773" w:rsidRDefault="00000000">
            <w:pPr>
              <w:spacing w:after="20"/>
            </w:pPr>
            <w:r>
              <w:rPr>
                <w:sz w:val="17"/>
              </w:rPr>
              <w:t>26/06/2026</w:t>
            </w:r>
          </w:p>
        </w:tc>
        <w:tc>
          <w:tcPr>
            <w:tcW w:w="2628" w:type="dxa"/>
            <w:tcMar>
              <w:top w:w="60" w:type="dxa"/>
              <w:left w:w="70" w:type="dxa"/>
              <w:bottom w:w="60" w:type="dxa"/>
              <w:right w:w="70" w:type="dxa"/>
            </w:tcMar>
          </w:tcPr>
          <w:p w14:paraId="165D6071" w14:textId="77777777" w:rsidR="00F20773" w:rsidRDefault="00000000">
            <w:pPr>
              <w:spacing w:after="20"/>
            </w:pPr>
            <w:r>
              <w:rPr>
                <w:sz w:val="17"/>
              </w:rPr>
              <w:t>Khởi tạo yêu cầu Cycle Count App: phân quyền Sup/Counter, nhập file tồn kho từ folder, tạo task theo location, dashboard quản lý task, report kết quả count.</w:t>
            </w:r>
          </w:p>
        </w:tc>
        <w:tc>
          <w:tcPr>
            <w:tcW w:w="2628" w:type="dxa"/>
            <w:tcMar>
              <w:top w:w="60" w:type="dxa"/>
              <w:left w:w="70" w:type="dxa"/>
              <w:bottom w:w="60" w:type="dxa"/>
              <w:right w:w="70" w:type="dxa"/>
            </w:tcMar>
          </w:tcPr>
          <w:p w14:paraId="1749807F" w14:textId="77777777" w:rsidR="00F20773" w:rsidRDefault="00000000">
            <w:pPr>
              <w:spacing w:after="20"/>
            </w:pPr>
            <w:r>
              <w:rPr>
                <w:sz w:val="17"/>
              </w:rPr>
              <w:t>Baseline requirement</w:t>
            </w:r>
          </w:p>
        </w:tc>
      </w:tr>
      <w:tr w:rsidR="00F20773" w14:paraId="339DDBE8" w14:textId="77777777">
        <w:trPr>
          <w:jc w:val="center"/>
        </w:trPr>
        <w:tc>
          <w:tcPr>
            <w:tcW w:w="2628" w:type="dxa"/>
            <w:shd w:val="clear" w:color="auto" w:fill="F7F9FB"/>
            <w:tcMar>
              <w:top w:w="60" w:type="dxa"/>
              <w:left w:w="70" w:type="dxa"/>
              <w:bottom w:w="60" w:type="dxa"/>
              <w:right w:w="70" w:type="dxa"/>
            </w:tcMar>
          </w:tcPr>
          <w:p w14:paraId="3A6D1792" w14:textId="77777777" w:rsidR="00F20773" w:rsidRDefault="00000000">
            <w:pPr>
              <w:spacing w:after="20"/>
            </w:pPr>
            <w:r>
              <w:rPr>
                <w:sz w:val="17"/>
              </w:rPr>
              <w:t>V1.1</w:t>
            </w:r>
          </w:p>
        </w:tc>
        <w:tc>
          <w:tcPr>
            <w:tcW w:w="2628" w:type="dxa"/>
            <w:shd w:val="clear" w:color="auto" w:fill="F7F9FB"/>
            <w:tcMar>
              <w:top w:w="60" w:type="dxa"/>
              <w:left w:w="70" w:type="dxa"/>
              <w:bottom w:w="60" w:type="dxa"/>
              <w:right w:w="70" w:type="dxa"/>
            </w:tcMar>
          </w:tcPr>
          <w:p w14:paraId="062E0E17" w14:textId="77777777" w:rsidR="00F20773" w:rsidRDefault="00000000">
            <w:pPr>
              <w:spacing w:after="20"/>
            </w:pPr>
            <w:r>
              <w:rPr>
                <w:sz w:val="17"/>
              </w:rPr>
              <w:t>26/06/2026</w:t>
            </w:r>
          </w:p>
        </w:tc>
        <w:tc>
          <w:tcPr>
            <w:tcW w:w="2628" w:type="dxa"/>
            <w:shd w:val="clear" w:color="auto" w:fill="F7F9FB"/>
            <w:tcMar>
              <w:top w:w="60" w:type="dxa"/>
              <w:left w:w="70" w:type="dxa"/>
              <w:bottom w:w="60" w:type="dxa"/>
              <w:right w:w="70" w:type="dxa"/>
            </w:tcMar>
          </w:tcPr>
          <w:p w14:paraId="2FDF37DC" w14:textId="77777777" w:rsidR="00F20773" w:rsidRDefault="00000000">
            <w:pPr>
              <w:spacing w:after="20"/>
            </w:pPr>
            <w:r>
              <w:rPr>
                <w:sz w:val="17"/>
              </w:rPr>
              <w:t>Chuẩn hóa prompt thành cấu trúc A, B, C, D; bỏ phần nhận xét; bổ sung version document và nội dung chính từng version.</w:t>
            </w:r>
          </w:p>
        </w:tc>
        <w:tc>
          <w:tcPr>
            <w:tcW w:w="2628" w:type="dxa"/>
            <w:shd w:val="clear" w:color="auto" w:fill="F7F9FB"/>
            <w:tcMar>
              <w:top w:w="60" w:type="dxa"/>
              <w:left w:w="70" w:type="dxa"/>
              <w:bottom w:w="60" w:type="dxa"/>
              <w:right w:w="70" w:type="dxa"/>
            </w:tcMar>
          </w:tcPr>
          <w:p w14:paraId="216ED2E8" w14:textId="77777777" w:rsidR="00F20773" w:rsidRDefault="00000000">
            <w:pPr>
              <w:spacing w:after="20"/>
            </w:pPr>
            <w:r>
              <w:rPr>
                <w:sz w:val="17"/>
              </w:rPr>
              <w:t>Bản dùng làm input thiết kế/lập trình app</w:t>
            </w:r>
          </w:p>
        </w:tc>
      </w:tr>
      <w:tr w:rsidR="00F20773" w14:paraId="27F803F5" w14:textId="77777777">
        <w:trPr>
          <w:jc w:val="center"/>
        </w:trPr>
        <w:tc>
          <w:tcPr>
            <w:tcW w:w="2628" w:type="dxa"/>
            <w:tcMar>
              <w:top w:w="60" w:type="dxa"/>
              <w:left w:w="70" w:type="dxa"/>
              <w:bottom w:w="60" w:type="dxa"/>
              <w:right w:w="70" w:type="dxa"/>
            </w:tcMar>
          </w:tcPr>
          <w:p w14:paraId="4A0A3403" w14:textId="77777777" w:rsidR="00F20773" w:rsidRDefault="00000000">
            <w:pPr>
              <w:spacing w:after="20"/>
            </w:pPr>
            <w:r>
              <w:rPr>
                <w:sz w:val="17"/>
              </w:rPr>
              <w:t>V1.2</w:t>
            </w:r>
          </w:p>
        </w:tc>
        <w:tc>
          <w:tcPr>
            <w:tcW w:w="2628" w:type="dxa"/>
            <w:tcMar>
              <w:top w:w="60" w:type="dxa"/>
              <w:left w:w="70" w:type="dxa"/>
              <w:bottom w:w="60" w:type="dxa"/>
              <w:right w:w="70" w:type="dxa"/>
            </w:tcMar>
          </w:tcPr>
          <w:p w14:paraId="047A440A" w14:textId="77777777" w:rsidR="00F20773" w:rsidRDefault="00000000">
            <w:pPr>
              <w:spacing w:after="20"/>
            </w:pPr>
            <w:r>
              <w:rPr>
                <w:sz w:val="17"/>
              </w:rPr>
              <w:t>26/06/2026</w:t>
            </w:r>
          </w:p>
        </w:tc>
        <w:tc>
          <w:tcPr>
            <w:tcW w:w="2628" w:type="dxa"/>
            <w:tcMar>
              <w:top w:w="60" w:type="dxa"/>
              <w:left w:w="70" w:type="dxa"/>
              <w:bottom w:w="60" w:type="dxa"/>
              <w:right w:w="70" w:type="dxa"/>
            </w:tcMar>
          </w:tcPr>
          <w:p w14:paraId="6190EB27" w14:textId="77777777" w:rsidR="00F20773" w:rsidRDefault="00000000">
            <w:pPr>
              <w:spacing w:after="20"/>
            </w:pPr>
            <w:r>
              <w:rPr>
                <w:sz w:val="17"/>
              </w:rPr>
              <w:t>Append section kiểm soát chất lượng, data mapping, parser, test, deployment và sign-off gate.</w:t>
            </w:r>
          </w:p>
        </w:tc>
        <w:tc>
          <w:tcPr>
            <w:tcW w:w="2628" w:type="dxa"/>
            <w:tcMar>
              <w:top w:w="60" w:type="dxa"/>
              <w:left w:w="70" w:type="dxa"/>
              <w:bottom w:w="60" w:type="dxa"/>
              <w:right w:w="70" w:type="dxa"/>
            </w:tcMar>
          </w:tcPr>
          <w:p w14:paraId="0F9A27DD" w14:textId="77777777" w:rsidR="00F20773" w:rsidRDefault="00000000">
            <w:pPr>
              <w:spacing w:after="20"/>
            </w:pPr>
            <w:r>
              <w:rPr>
                <w:sz w:val="17"/>
              </w:rPr>
              <w:t>Memory Gate + GPT optimized</w:t>
            </w:r>
          </w:p>
        </w:tc>
      </w:tr>
      <w:tr w:rsidR="00F20773" w14:paraId="5FB9AA70" w14:textId="77777777">
        <w:trPr>
          <w:jc w:val="center"/>
        </w:trPr>
        <w:tc>
          <w:tcPr>
            <w:tcW w:w="2628" w:type="dxa"/>
            <w:shd w:val="clear" w:color="auto" w:fill="F7F9FB"/>
            <w:tcMar>
              <w:top w:w="60" w:type="dxa"/>
              <w:left w:w="70" w:type="dxa"/>
              <w:bottom w:w="60" w:type="dxa"/>
              <w:right w:w="70" w:type="dxa"/>
            </w:tcMar>
          </w:tcPr>
          <w:p w14:paraId="70BC8A18" w14:textId="77777777" w:rsidR="00F20773" w:rsidRDefault="00000000">
            <w:pPr>
              <w:spacing w:after="20"/>
            </w:pPr>
            <w:r>
              <w:rPr>
                <w:sz w:val="17"/>
              </w:rPr>
              <w:t>V1.3</w:t>
            </w:r>
          </w:p>
        </w:tc>
        <w:tc>
          <w:tcPr>
            <w:tcW w:w="2628" w:type="dxa"/>
            <w:shd w:val="clear" w:color="auto" w:fill="F7F9FB"/>
            <w:tcMar>
              <w:top w:w="60" w:type="dxa"/>
              <w:left w:w="70" w:type="dxa"/>
              <w:bottom w:w="60" w:type="dxa"/>
              <w:right w:w="70" w:type="dxa"/>
            </w:tcMar>
          </w:tcPr>
          <w:p w14:paraId="0C0AAE7D" w14:textId="77777777" w:rsidR="00F20773" w:rsidRDefault="00000000">
            <w:pPr>
              <w:spacing w:after="20"/>
            </w:pPr>
            <w:r>
              <w:rPr>
                <w:sz w:val="17"/>
              </w:rPr>
              <w:t>30/06/2026</w:t>
            </w:r>
          </w:p>
        </w:tc>
        <w:tc>
          <w:tcPr>
            <w:tcW w:w="2628" w:type="dxa"/>
            <w:shd w:val="clear" w:color="auto" w:fill="F7F9FB"/>
            <w:tcMar>
              <w:top w:w="60" w:type="dxa"/>
              <w:left w:w="70" w:type="dxa"/>
              <w:bottom w:w="60" w:type="dxa"/>
              <w:right w:w="70" w:type="dxa"/>
            </w:tcMar>
          </w:tcPr>
          <w:p w14:paraId="10D496F4" w14:textId="77777777" w:rsidR="00F20773" w:rsidRDefault="00000000">
            <w:pPr>
              <w:spacing w:after="20"/>
            </w:pPr>
            <w:r>
              <w:rPr>
                <w:sz w:val="17"/>
              </w:rPr>
              <w:t>Chuyển prompt thành BRD/source-of-truth chính thức; tích hợp file tồn kho mẫu; bổ sung mapping, parser, conflict, test và GO/NO-GO.</w:t>
            </w:r>
          </w:p>
        </w:tc>
        <w:tc>
          <w:tcPr>
            <w:tcW w:w="2628" w:type="dxa"/>
            <w:shd w:val="clear" w:color="auto" w:fill="F7F9FB"/>
            <w:tcMar>
              <w:top w:w="60" w:type="dxa"/>
              <w:left w:w="70" w:type="dxa"/>
              <w:bottom w:w="60" w:type="dxa"/>
              <w:right w:w="70" w:type="dxa"/>
            </w:tcMar>
          </w:tcPr>
          <w:p w14:paraId="46AFC231" w14:textId="77777777" w:rsidR="00F20773" w:rsidRDefault="00000000">
            <w:pPr>
              <w:spacing w:after="20"/>
            </w:pPr>
            <w:r>
              <w:rPr>
                <w:sz w:val="17"/>
              </w:rPr>
              <w:t>Append-only history</w:t>
            </w:r>
          </w:p>
        </w:tc>
      </w:tr>
      <w:tr w:rsidR="00F20773" w14:paraId="0BA96718" w14:textId="77777777">
        <w:trPr>
          <w:jc w:val="center"/>
        </w:trPr>
        <w:tc>
          <w:tcPr>
            <w:tcW w:w="2628" w:type="dxa"/>
            <w:tcMar>
              <w:top w:w="60" w:type="dxa"/>
              <w:left w:w="70" w:type="dxa"/>
              <w:bottom w:w="60" w:type="dxa"/>
              <w:right w:w="70" w:type="dxa"/>
            </w:tcMar>
          </w:tcPr>
          <w:p w14:paraId="70CC8651" w14:textId="77777777" w:rsidR="00F20773" w:rsidRDefault="00000000">
            <w:pPr>
              <w:spacing w:after="20"/>
            </w:pPr>
            <w:r>
              <w:rPr>
                <w:sz w:val="17"/>
              </w:rPr>
              <w:t>V1.4</w:t>
            </w:r>
          </w:p>
        </w:tc>
        <w:tc>
          <w:tcPr>
            <w:tcW w:w="2628" w:type="dxa"/>
            <w:tcMar>
              <w:top w:w="60" w:type="dxa"/>
              <w:left w:w="70" w:type="dxa"/>
              <w:bottom w:w="60" w:type="dxa"/>
              <w:right w:w="70" w:type="dxa"/>
            </w:tcMar>
          </w:tcPr>
          <w:p w14:paraId="7149C663" w14:textId="77777777" w:rsidR="00F20773" w:rsidRDefault="00000000">
            <w:pPr>
              <w:spacing w:after="20"/>
            </w:pPr>
            <w:r>
              <w:rPr>
                <w:sz w:val="17"/>
              </w:rPr>
              <w:t>01/07/2026</w:t>
            </w:r>
          </w:p>
        </w:tc>
        <w:tc>
          <w:tcPr>
            <w:tcW w:w="2628" w:type="dxa"/>
            <w:tcMar>
              <w:top w:w="60" w:type="dxa"/>
              <w:left w:w="70" w:type="dxa"/>
              <w:bottom w:w="60" w:type="dxa"/>
              <w:right w:w="70" w:type="dxa"/>
            </w:tcMar>
          </w:tcPr>
          <w:p w14:paraId="364CB2A3" w14:textId="77777777" w:rsidR="00F20773" w:rsidRDefault="00000000">
            <w:pPr>
              <w:spacing w:after="20"/>
            </w:pPr>
            <w:r>
              <w:rPr>
                <w:sz w:val="17"/>
              </w:rPr>
              <w:t>Dùng file tồn kho mẫu thật để điền thông tin cần xác nhận: XML Spreadsheet .xls, 2,569 rows, 21 fields, mapping và parser sample.</w:t>
            </w:r>
          </w:p>
        </w:tc>
        <w:tc>
          <w:tcPr>
            <w:tcW w:w="2628" w:type="dxa"/>
            <w:tcMar>
              <w:top w:w="60" w:type="dxa"/>
              <w:left w:w="70" w:type="dxa"/>
              <w:bottom w:w="60" w:type="dxa"/>
              <w:right w:w="70" w:type="dxa"/>
            </w:tcMar>
          </w:tcPr>
          <w:p w14:paraId="376DD5A2" w14:textId="77777777" w:rsidR="00F20773" w:rsidRDefault="00000000">
            <w:pPr>
              <w:spacing w:after="20"/>
            </w:pPr>
            <w:r>
              <w:rPr>
                <w:sz w:val="17"/>
              </w:rPr>
              <w:t>Có highlight nhiều nội dung; cần clean lại</w:t>
            </w:r>
          </w:p>
        </w:tc>
      </w:tr>
      <w:tr w:rsidR="00F20773" w14:paraId="3295EDBC" w14:textId="77777777">
        <w:trPr>
          <w:jc w:val="center"/>
        </w:trPr>
        <w:tc>
          <w:tcPr>
            <w:tcW w:w="2628" w:type="dxa"/>
            <w:shd w:val="clear" w:color="auto" w:fill="F7F9FB"/>
            <w:tcMar>
              <w:top w:w="60" w:type="dxa"/>
              <w:left w:w="70" w:type="dxa"/>
              <w:bottom w:w="60" w:type="dxa"/>
              <w:right w:w="70" w:type="dxa"/>
            </w:tcMar>
          </w:tcPr>
          <w:p w14:paraId="7CE4C2E1" w14:textId="77777777" w:rsidR="00F20773" w:rsidRDefault="00000000">
            <w:pPr>
              <w:spacing w:after="20"/>
            </w:pPr>
            <w:r>
              <w:rPr>
                <w:sz w:val="17"/>
              </w:rPr>
              <w:t>V1.5</w:t>
            </w:r>
          </w:p>
        </w:tc>
        <w:tc>
          <w:tcPr>
            <w:tcW w:w="2628" w:type="dxa"/>
            <w:shd w:val="clear" w:color="auto" w:fill="F7F9FB"/>
            <w:tcMar>
              <w:top w:w="60" w:type="dxa"/>
              <w:left w:w="70" w:type="dxa"/>
              <w:bottom w:w="60" w:type="dxa"/>
              <w:right w:w="70" w:type="dxa"/>
            </w:tcMar>
          </w:tcPr>
          <w:p w14:paraId="6F1536A9" w14:textId="77777777" w:rsidR="00F20773" w:rsidRDefault="00000000">
            <w:pPr>
              <w:spacing w:after="20"/>
            </w:pPr>
            <w:r>
              <w:rPr>
                <w:sz w:val="17"/>
              </w:rPr>
              <w:t>01/07/2026</w:t>
            </w:r>
          </w:p>
        </w:tc>
        <w:tc>
          <w:tcPr>
            <w:tcW w:w="2628" w:type="dxa"/>
            <w:shd w:val="clear" w:color="auto" w:fill="F7F9FB"/>
            <w:tcMar>
              <w:top w:w="60" w:type="dxa"/>
              <w:left w:w="70" w:type="dxa"/>
              <w:bottom w:w="60" w:type="dxa"/>
              <w:right w:w="70" w:type="dxa"/>
            </w:tcMar>
          </w:tcPr>
          <w:p w14:paraId="1BDED43A" w14:textId="77777777" w:rsidR="00F20773" w:rsidRDefault="00000000">
            <w:pPr>
              <w:spacing w:after="20"/>
            </w:pPr>
            <w:r>
              <w:rPr>
                <w:sz w:val="17"/>
              </w:rPr>
              <w:t>Consolidate nội dung trùng lặp; cập nhật tất cả phần liên quan Location theo locked WH sign-off table; phần location mới update tô màu hồng.</w:t>
            </w:r>
          </w:p>
        </w:tc>
        <w:tc>
          <w:tcPr>
            <w:tcW w:w="2628" w:type="dxa"/>
            <w:shd w:val="clear" w:color="auto" w:fill="F7F9FB"/>
            <w:tcMar>
              <w:top w:w="60" w:type="dxa"/>
              <w:left w:w="70" w:type="dxa"/>
              <w:bottom w:w="60" w:type="dxa"/>
              <w:right w:w="70" w:type="dxa"/>
            </w:tcMar>
          </w:tcPr>
          <w:p w14:paraId="4E807F06" w14:textId="77777777" w:rsidR="00F20773" w:rsidRDefault="00000000">
            <w:pPr>
              <w:spacing w:after="20"/>
            </w:pPr>
            <w:r>
              <w:rPr>
                <w:sz w:val="17"/>
              </w:rPr>
              <w:t>Firebase bị rút gọn quá mức</w:t>
            </w:r>
          </w:p>
        </w:tc>
      </w:tr>
      <w:tr w:rsidR="00F20773" w14:paraId="485C2C41" w14:textId="77777777">
        <w:trPr>
          <w:jc w:val="center"/>
        </w:trPr>
        <w:tc>
          <w:tcPr>
            <w:tcW w:w="2628" w:type="dxa"/>
            <w:shd w:val="clear" w:color="auto" w:fill="F4CCCC"/>
            <w:tcMar>
              <w:top w:w="60" w:type="dxa"/>
              <w:left w:w="70" w:type="dxa"/>
              <w:bottom w:w="60" w:type="dxa"/>
              <w:right w:w="70" w:type="dxa"/>
            </w:tcMar>
          </w:tcPr>
          <w:p w14:paraId="3CCE15FF" w14:textId="77777777" w:rsidR="00F20773" w:rsidRDefault="00000000">
            <w:pPr>
              <w:spacing w:after="20"/>
            </w:pPr>
            <w:r>
              <w:rPr>
                <w:sz w:val="17"/>
              </w:rPr>
              <w:t>V1.6</w:t>
            </w:r>
          </w:p>
        </w:tc>
        <w:tc>
          <w:tcPr>
            <w:tcW w:w="2628" w:type="dxa"/>
            <w:shd w:val="clear" w:color="auto" w:fill="F4CCCC"/>
            <w:tcMar>
              <w:top w:w="60" w:type="dxa"/>
              <w:left w:w="70" w:type="dxa"/>
              <w:bottom w:w="60" w:type="dxa"/>
              <w:right w:w="70" w:type="dxa"/>
            </w:tcMar>
          </w:tcPr>
          <w:p w14:paraId="492EA32A" w14:textId="77777777" w:rsidR="00F20773" w:rsidRDefault="00000000">
            <w:pPr>
              <w:spacing w:after="20"/>
            </w:pPr>
            <w:r>
              <w:rPr>
                <w:sz w:val="17"/>
              </w:rPr>
              <w:t>01/07/2026</w:t>
            </w:r>
          </w:p>
        </w:tc>
        <w:tc>
          <w:tcPr>
            <w:tcW w:w="2628" w:type="dxa"/>
            <w:shd w:val="clear" w:color="auto" w:fill="F4CCCC"/>
            <w:tcMar>
              <w:top w:w="60" w:type="dxa"/>
              <w:left w:w="70" w:type="dxa"/>
              <w:bottom w:w="60" w:type="dxa"/>
              <w:right w:w="70" w:type="dxa"/>
            </w:tcMar>
          </w:tcPr>
          <w:p w14:paraId="1D365FB2" w14:textId="77777777" w:rsidR="00F20773" w:rsidRDefault="00000000">
            <w:pPr>
              <w:spacing w:after="20"/>
            </w:pPr>
            <w:r>
              <w:rPr>
                <w:sz w:val="17"/>
              </w:rPr>
              <w:t>Restore đầy đủ Firebase Hybrid Architecture gồm Auth, Firestore, Storage, offline cache, sync queue, conflict handling, security rules, sync UI, test gates; giữ location locked mapping màu hồng.</w:t>
            </w:r>
          </w:p>
        </w:tc>
        <w:tc>
          <w:tcPr>
            <w:tcW w:w="2628" w:type="dxa"/>
            <w:shd w:val="clear" w:color="auto" w:fill="F4CCCC"/>
            <w:tcMar>
              <w:top w:w="60" w:type="dxa"/>
              <w:left w:w="70" w:type="dxa"/>
              <w:bottom w:w="60" w:type="dxa"/>
              <w:right w:w="70" w:type="dxa"/>
            </w:tcMar>
          </w:tcPr>
          <w:p w14:paraId="4A01F68C" w14:textId="77777777" w:rsidR="00F20773" w:rsidRDefault="00000000">
            <w:pPr>
              <w:spacing w:after="20"/>
            </w:pPr>
            <w:r>
              <w:rPr>
                <w:sz w:val="17"/>
              </w:rPr>
              <w:t>Current version; filename chỉ ghi version ngắn</w:t>
            </w:r>
          </w:p>
        </w:tc>
      </w:tr>
    </w:tbl>
    <w:p w14:paraId="131A99D3" w14:textId="77777777" w:rsidR="00F20773" w:rsidRDefault="00000000">
      <w:pPr>
        <w:pStyle w:val="Heading1"/>
        <w:spacing w:after="60" w:line="252" w:lineRule="auto"/>
      </w:pPr>
      <w:r>
        <w:rPr>
          <w:rFonts w:ascii="Aptos" w:eastAsia="Aptos" w:hAnsi="Aptos"/>
          <w:sz w:val="20"/>
        </w:rPr>
        <w:t>B. Source-of-Truth Declaration</w:t>
      </w:r>
    </w:p>
    <w:p w14:paraId="7E8BEFD1" w14:textId="77777777" w:rsidR="00F20773" w:rsidRDefault="00000000">
      <w:pPr>
        <w:pStyle w:val="ListBullet"/>
        <w:spacing w:after="60" w:line="252" w:lineRule="auto"/>
      </w:pPr>
      <w:r>
        <w:t>Tài liệu prompt/BRD này là source-of-truth chính thức cho Cycle Count App. Không yêu cầu BRD/SRS bên ngoài.</w:t>
      </w:r>
    </w:p>
    <w:p w14:paraId="597C1FA8" w14:textId="77777777" w:rsidR="00F20773" w:rsidRDefault="00000000">
      <w:pPr>
        <w:pStyle w:val="ListBullet"/>
        <w:spacing w:after="60" w:line="252" w:lineRule="auto"/>
      </w:pPr>
      <w:r>
        <w:t>Không được tự suy đoán field, validation rule, location mapping, report format, role permission, Firebase sync logic hoặc business rule.</w:t>
      </w:r>
    </w:p>
    <w:p w14:paraId="09D75E41" w14:textId="77777777" w:rsidR="00F20773" w:rsidRDefault="00000000">
      <w:pPr>
        <w:pStyle w:val="ListBullet"/>
        <w:spacing w:after="60" w:line="252" w:lineRule="auto"/>
      </w:pPr>
      <w:r>
        <w:t>Nếu còn thiếu thông tin trong tài liệu này, AI/Developer phải ghi Need Clarification theo từng hạng mục cụ thể và không claim PASS/production-ready khi chưa pass test gate.</w:t>
      </w:r>
    </w:p>
    <w:p w14:paraId="26479E82" w14:textId="77777777" w:rsidR="00F20773" w:rsidRDefault="00000000">
      <w:pPr>
        <w:pStyle w:val="ListBullet"/>
        <w:spacing w:after="60" w:line="252" w:lineRule="auto"/>
      </w:pPr>
      <w:r>
        <w:t>Version history là audit log bất biến: không xoá/chỉnh sửa version cũ, chỉ append version mới.</w:t>
      </w:r>
    </w:p>
    <w:p w14:paraId="2498B23A" w14:textId="77777777" w:rsidR="00F20773" w:rsidRDefault="00000000">
      <w:pPr>
        <w:pStyle w:val="Heading1"/>
        <w:spacing w:after="60" w:line="252" w:lineRule="auto"/>
      </w:pPr>
      <w:r>
        <w:rPr>
          <w:rFonts w:ascii="Aptos" w:eastAsia="Aptos" w:hAnsi="Aptos"/>
          <w:sz w:val="20"/>
        </w:rPr>
        <w:t>C. Mục tiêu App</w:t>
      </w:r>
    </w:p>
    <w:p w14:paraId="10FA1C1C" w14:textId="77777777" w:rsidR="00F20773" w:rsidRDefault="00000000">
      <w:pPr>
        <w:pStyle w:val="ListBullet"/>
        <w:spacing w:after="60" w:line="252" w:lineRule="auto"/>
      </w:pPr>
      <w:r>
        <w:t>Build một web app hybrid cho warehouse cycle count, responsive trên laptop và mobile.</w:t>
      </w:r>
    </w:p>
    <w:p w14:paraId="66152B1F" w14:textId="77777777" w:rsidR="00F20773" w:rsidRDefault="00000000">
      <w:pPr>
        <w:pStyle w:val="ListBullet"/>
        <w:spacing w:after="60" w:line="252" w:lineRule="auto"/>
      </w:pPr>
      <w:r>
        <w:lastRenderedPageBreak/>
        <w:t>Offline/local mode: warehouse vẫn count được khi mất internet, với điều kiện user đã login và dữ liệu/task đã được cache trước đó.</w:t>
      </w:r>
    </w:p>
    <w:p w14:paraId="55243301" w14:textId="77777777" w:rsidR="00F20773" w:rsidRDefault="00000000">
      <w:pPr>
        <w:pStyle w:val="ListBullet"/>
        <w:spacing w:after="60" w:line="252" w:lineRule="auto"/>
      </w:pPr>
      <w:r>
        <w:t>Sync mode: Firebase là sync target chính thức; operational data sync lên Cloud Firestore; Firebase Storage chỉ dùng cho file source/report/audit evidence nếu cần.</w:t>
      </w:r>
    </w:p>
    <w:p w14:paraId="68C59908" w14:textId="77777777" w:rsidR="00F20773" w:rsidRDefault="00000000">
      <w:pPr>
        <w:pStyle w:val="ListBullet"/>
        <w:spacing w:after="60" w:line="252" w:lineRule="auto"/>
      </w:pPr>
      <w:r>
        <w:t>Desktop/laptop ưu tiên Supervisor/Admin; mobile ưu tiên Operator/Counter thao tác nhanh trong kho.</w:t>
      </w:r>
    </w:p>
    <w:p w14:paraId="7F8CC8C8" w14:textId="77777777" w:rsidR="00F20773" w:rsidRPr="009A6AF4" w:rsidRDefault="00000000">
      <w:pPr>
        <w:pStyle w:val="ListBullet"/>
        <w:spacing w:after="60" w:line="252" w:lineRule="auto"/>
      </w:pPr>
      <w:r>
        <w:t>Flow end-to-end: Login → Import inventory → Validate → Parse locked location → Filter → Create task → Assign → Mobile count → Submit → Review variance → Recount/Approve → Export clean Excel report → Audit log.</w:t>
      </w:r>
    </w:p>
    <w:p w14:paraId="7C00BE5D" w14:textId="5E4A61F0" w:rsidR="009A6AF4" w:rsidRPr="00E74946" w:rsidRDefault="009A6AF4" w:rsidP="00E74946">
      <w:pPr>
        <w:pStyle w:val="Heading3"/>
        <w:spacing w:after="60" w:line="252" w:lineRule="auto"/>
        <w:rPr>
          <w:lang w:val="vi-VN"/>
        </w:rPr>
      </w:pPr>
      <w:r>
        <w:rPr>
          <w:rFonts w:ascii="Aptos" w:eastAsia="Aptos" w:hAnsi="Aptos"/>
          <w:sz w:val="20"/>
        </w:rPr>
        <w:t>C1. MVP/Pilot Technical Stack &amp; Import Method Decision</w:t>
      </w:r>
    </w:p>
    <w:p w14:paraId="4393FC5B" w14:textId="77777777" w:rsidR="009A6AF4" w:rsidRDefault="009A6AF4" w:rsidP="009A6AF4">
      <w:pPr>
        <w:pStyle w:val="ListBullet"/>
        <w:spacing w:after="60" w:line="252" w:lineRule="auto"/>
      </w:pPr>
      <w:r>
        <w:rPr>
          <w:b/>
          <w:color w:val="1F4E79"/>
        </w:rPr>
        <w:t>Import method:</w:t>
      </w:r>
    </w:p>
    <w:p w14:paraId="1F451197" w14:textId="77777777" w:rsidR="009A6AF4" w:rsidRDefault="009A6AF4" w:rsidP="009A6AF4">
      <w:pPr>
        <w:pStyle w:val="ListBullet"/>
        <w:spacing w:after="60" w:line="252" w:lineRule="auto"/>
      </w:pPr>
      <w:r>
        <w:t>- Phase 1 import method is locked as Supervisor/Admin manual upload.</w:t>
      </w:r>
    </w:p>
    <w:p w14:paraId="37C0A23A" w14:textId="77777777" w:rsidR="009A6AF4" w:rsidRDefault="009A6AF4" w:rsidP="009A6AF4">
      <w:pPr>
        <w:pStyle w:val="ListBullet"/>
        <w:spacing w:after="60" w:line="252" w:lineRule="auto"/>
      </w:pPr>
      <w:r>
        <w:t>- Supervisor/Admin opens the app and uploads/selects the latest inventory file from desktop/laptop.</w:t>
      </w:r>
    </w:p>
    <w:p w14:paraId="741C52C6" w14:textId="77777777" w:rsidR="009A6AF4" w:rsidRDefault="009A6AF4" w:rsidP="009A6AF4">
      <w:pPr>
        <w:pStyle w:val="ListBullet"/>
        <w:spacing w:after="60" w:line="252" w:lineRule="auto"/>
      </w:pPr>
      <w:r>
        <w:t>- App validates file type, structure and required fields before import.</w:t>
      </w:r>
    </w:p>
    <w:p w14:paraId="7DA06F9C" w14:textId="77777777" w:rsidR="009A6AF4" w:rsidRDefault="009A6AF4" w:rsidP="009A6AF4">
      <w:pPr>
        <w:pStyle w:val="ListBullet"/>
        <w:spacing w:after="60" w:line="252" w:lineRule="auto"/>
      </w:pPr>
      <w:r>
        <w:t>- App must support the official inventory sample format: .</w:t>
      </w:r>
      <w:proofErr w:type="spellStart"/>
      <w:r>
        <w:t>xls</w:t>
      </w:r>
      <w:proofErr w:type="spellEnd"/>
      <w:r>
        <w:t xml:space="preserve"> extension but actual XML Spreadsheet 2003 / </w:t>
      </w:r>
      <w:proofErr w:type="spellStart"/>
      <w:r>
        <w:t>SpreadsheetML</w:t>
      </w:r>
      <w:proofErr w:type="spellEnd"/>
      <w:r>
        <w:t>.</w:t>
      </w:r>
    </w:p>
    <w:p w14:paraId="0EE6B347" w14:textId="77777777" w:rsidR="009A6AF4" w:rsidRDefault="009A6AF4" w:rsidP="009A6AF4">
      <w:pPr>
        <w:pStyle w:val="ListBullet"/>
        <w:spacing w:after="60" w:line="252" w:lineRule="auto"/>
      </w:pPr>
      <w:r>
        <w:t>- App must not rely only on binary .</w:t>
      </w:r>
      <w:proofErr w:type="spellStart"/>
      <w:proofErr w:type="gramStart"/>
      <w:r>
        <w:t>xls</w:t>
      </w:r>
      <w:proofErr w:type="spellEnd"/>
      <w:r>
        <w:t>/.</w:t>
      </w:r>
      <w:proofErr w:type="gramEnd"/>
      <w:r>
        <w:t>xlsx reader.</w:t>
      </w:r>
    </w:p>
    <w:p w14:paraId="43786B28" w14:textId="77777777" w:rsidR="009A6AF4" w:rsidRDefault="009A6AF4" w:rsidP="009A6AF4">
      <w:pPr>
        <w:pStyle w:val="ListBullet"/>
        <w:spacing w:after="60" w:line="252" w:lineRule="auto"/>
      </w:pPr>
      <w:r>
        <w:t>- App must show import validation result before creating any task.</w:t>
      </w:r>
    </w:p>
    <w:p w14:paraId="7DB3B87E" w14:textId="77777777" w:rsidR="009A6AF4" w:rsidRDefault="009A6AF4" w:rsidP="009A6AF4">
      <w:pPr>
        <w:pStyle w:val="ListBullet"/>
        <w:spacing w:after="60" w:line="252" w:lineRule="auto"/>
      </w:pPr>
      <w:r>
        <w:t>- App must not create tasks from invalid import rows.</w:t>
      </w:r>
    </w:p>
    <w:p w14:paraId="72B9A73E" w14:textId="77777777" w:rsidR="009A6AF4" w:rsidRDefault="009A6AF4" w:rsidP="009A6AF4">
      <w:pPr>
        <w:pStyle w:val="ListBullet"/>
        <w:spacing w:after="60" w:line="252" w:lineRule="auto"/>
      </w:pPr>
      <w:r>
        <w:t xml:space="preserve">- Imported inventory must be saved as immutable snapshot under </w:t>
      </w:r>
      <w:proofErr w:type="spellStart"/>
      <w:r>
        <w:t>inventory_</w:t>
      </w:r>
      <w:proofErr w:type="gramStart"/>
      <w:r>
        <w:t>batches</w:t>
      </w:r>
      <w:proofErr w:type="spellEnd"/>
      <w:r>
        <w:t>/{</w:t>
      </w:r>
      <w:proofErr w:type="spellStart"/>
      <w:r>
        <w:t>batchId</w:t>
      </w:r>
      <w:proofErr w:type="spellEnd"/>
      <w:r>
        <w:t>}.</w:t>
      </w:r>
      <w:proofErr w:type="gramEnd"/>
    </w:p>
    <w:p w14:paraId="5751DDE6" w14:textId="77777777" w:rsidR="009A6AF4" w:rsidRDefault="009A6AF4" w:rsidP="009A6AF4">
      <w:pPr>
        <w:pStyle w:val="ListBullet"/>
        <w:spacing w:after="60" w:line="252" w:lineRule="auto"/>
      </w:pPr>
      <w:r>
        <w:t>- Auto-read latest file from folder is out of scope for Phase 1.</w:t>
      </w:r>
    </w:p>
    <w:p w14:paraId="63EA248D" w14:textId="0D2244D3" w:rsidR="009A6AF4" w:rsidRDefault="009A6AF4" w:rsidP="00531641">
      <w:pPr>
        <w:pStyle w:val="ListBullet"/>
        <w:spacing w:after="60" w:line="252" w:lineRule="auto"/>
      </w:pPr>
      <w:r>
        <w:t>- SharePoint/OneDrive/Firebase Storage folder automation is future enhancement, not mandatory for MVP/pilot.</w:t>
      </w:r>
    </w:p>
    <w:p w14:paraId="288921A5" w14:textId="77777777" w:rsidR="009A6AF4" w:rsidRDefault="009A6AF4" w:rsidP="009A6AF4">
      <w:pPr>
        <w:pStyle w:val="ListBullet"/>
        <w:spacing w:after="60" w:line="252" w:lineRule="auto"/>
      </w:pPr>
      <w:r>
        <w:rPr>
          <w:b/>
          <w:color w:val="1F4E79"/>
        </w:rPr>
        <w:t>Frontend/PWA stack:</w:t>
      </w:r>
    </w:p>
    <w:p w14:paraId="2FDC8A6A" w14:textId="77777777" w:rsidR="009A6AF4" w:rsidRDefault="009A6AF4" w:rsidP="009A6AF4">
      <w:pPr>
        <w:pStyle w:val="ListBullet"/>
        <w:spacing w:after="60" w:line="252" w:lineRule="auto"/>
      </w:pPr>
      <w:r>
        <w:t>- Frontend stack for MVP/pilot is locked as React + Vite + PWA.</w:t>
      </w:r>
    </w:p>
    <w:p w14:paraId="3AB6C552" w14:textId="77777777" w:rsidR="009A6AF4" w:rsidRDefault="009A6AF4" w:rsidP="009A6AF4">
      <w:pPr>
        <w:pStyle w:val="ListBullet"/>
        <w:spacing w:after="60" w:line="252" w:lineRule="auto"/>
      </w:pPr>
      <w:r>
        <w:t xml:space="preserve">- App uses Firebase Web SDK for Authentication, </w:t>
      </w:r>
      <w:proofErr w:type="spellStart"/>
      <w:r>
        <w:t>Firestore</w:t>
      </w:r>
      <w:proofErr w:type="spellEnd"/>
      <w:r>
        <w:t xml:space="preserve"> and Firebase Storage.</w:t>
      </w:r>
    </w:p>
    <w:p w14:paraId="10BCB934" w14:textId="7DC08E2B" w:rsidR="009A6AF4" w:rsidRDefault="009A6AF4" w:rsidP="00DA760E">
      <w:pPr>
        <w:pStyle w:val="ListBullet"/>
        <w:spacing w:after="60" w:line="252" w:lineRule="auto"/>
      </w:pPr>
      <w:r>
        <w:t xml:space="preserve">- App uses </w:t>
      </w:r>
      <w:proofErr w:type="spellStart"/>
      <w:r w:rsidR="006F27B0" w:rsidRPr="006F27B0">
        <w:t>Firestore</w:t>
      </w:r>
      <w:proofErr w:type="spellEnd"/>
      <w:r w:rsidR="006F27B0" w:rsidRPr="006F27B0">
        <w:t xml:space="preserve"> persistence </w:t>
      </w:r>
      <w:proofErr w:type="spellStart"/>
      <w:r w:rsidR="006F27B0" w:rsidRPr="006F27B0">
        <w:t>cho</w:t>
      </w:r>
      <w:proofErr w:type="spellEnd"/>
      <w:r w:rsidR="006F27B0" w:rsidRPr="006F27B0">
        <w:t xml:space="preserve"> cache </w:t>
      </w:r>
      <w:proofErr w:type="spellStart"/>
      <w:r w:rsidR="006F27B0" w:rsidRPr="006F27B0">
        <w:t>Firestore</w:t>
      </w:r>
      <w:proofErr w:type="spellEnd"/>
      <w:r w:rsidR="006F27B0" w:rsidRPr="006F27B0">
        <w:t xml:space="preserve">, </w:t>
      </w:r>
      <w:proofErr w:type="spellStart"/>
      <w:r w:rsidR="006F27B0" w:rsidRPr="006F27B0">
        <w:t>IndexedDB</w:t>
      </w:r>
      <w:proofErr w:type="spellEnd"/>
      <w:r w:rsidR="006F27B0" w:rsidRPr="006F27B0">
        <w:t xml:space="preserve">/local queue </w:t>
      </w:r>
      <w:proofErr w:type="spellStart"/>
      <w:r w:rsidR="006F27B0" w:rsidRPr="006F27B0">
        <w:t>cho</w:t>
      </w:r>
      <w:proofErr w:type="spellEnd"/>
      <w:r w:rsidR="006F27B0" w:rsidRPr="006F27B0">
        <w:t xml:space="preserve"> pending offline operations</w:t>
      </w:r>
      <w:r>
        <w:t>.</w:t>
      </w:r>
    </w:p>
    <w:p w14:paraId="3319AE46" w14:textId="77777777" w:rsidR="009A6AF4" w:rsidRDefault="009A6AF4" w:rsidP="009A6AF4">
      <w:pPr>
        <w:pStyle w:val="ListBullet"/>
        <w:spacing w:after="60" w:line="252" w:lineRule="auto"/>
      </w:pPr>
      <w:r>
        <w:t>- App uses a clean .xlsx export library for Excel report generation.</w:t>
      </w:r>
    </w:p>
    <w:p w14:paraId="7B3F779C" w14:textId="77777777" w:rsidR="009A6AF4" w:rsidRDefault="009A6AF4" w:rsidP="009A6AF4">
      <w:pPr>
        <w:pStyle w:val="ListBullet"/>
        <w:spacing w:after="60" w:line="252" w:lineRule="auto"/>
      </w:pPr>
      <w:r>
        <w:t>- App must be responsive on laptop and mobile browser.</w:t>
      </w:r>
    </w:p>
    <w:p w14:paraId="4CDCA71D" w14:textId="77777777" w:rsidR="009A6AF4" w:rsidRDefault="009A6AF4" w:rsidP="009A6AF4">
      <w:pPr>
        <w:pStyle w:val="ListBullet"/>
        <w:spacing w:after="60" w:line="252" w:lineRule="auto"/>
      </w:pPr>
      <w:r>
        <w:t>- Desktop/laptop UI is optimized for Supervisor/Admin.</w:t>
      </w:r>
    </w:p>
    <w:p w14:paraId="4803DEB9" w14:textId="77777777" w:rsidR="009A6AF4" w:rsidRDefault="009A6AF4" w:rsidP="009A6AF4">
      <w:pPr>
        <w:pStyle w:val="ListBullet"/>
        <w:spacing w:after="60" w:line="252" w:lineRule="auto"/>
      </w:pPr>
      <w:r>
        <w:t>- Mobile UI is optimized for Operator/Counter.</w:t>
      </w:r>
    </w:p>
    <w:p w14:paraId="57843B38" w14:textId="77777777" w:rsidR="009A6AF4" w:rsidRDefault="009A6AF4" w:rsidP="009A6AF4">
      <w:pPr>
        <w:pStyle w:val="ListBullet"/>
        <w:spacing w:after="60" w:line="252" w:lineRule="auto"/>
      </w:pPr>
      <w:r>
        <w:t>- App must support offline mode after first login and task cache.</w:t>
      </w:r>
    </w:p>
    <w:p w14:paraId="06E0AF49" w14:textId="77777777" w:rsidR="009A6AF4" w:rsidRDefault="009A6AF4" w:rsidP="009A6AF4">
      <w:pPr>
        <w:pStyle w:val="ListBullet"/>
        <w:spacing w:after="60" w:line="252" w:lineRule="auto"/>
      </w:pPr>
      <w:r>
        <w:t>- App must show sync status clearly: Online, Offline, Pending Sync, Syncing, Synced, Sync Failed, Conflict Detected.</w:t>
      </w:r>
    </w:p>
    <w:p w14:paraId="74B1321F" w14:textId="77777777" w:rsidR="009A6AF4" w:rsidRDefault="009A6AF4" w:rsidP="009A6AF4">
      <w:pPr>
        <w:pStyle w:val="ListBullet"/>
        <w:spacing w:after="60" w:line="252" w:lineRule="auto"/>
      </w:pPr>
      <w:r>
        <w:t>- App must support manual input fallback if camera scan fails.</w:t>
      </w:r>
    </w:p>
    <w:p w14:paraId="4CDCCEB7" w14:textId="77777777" w:rsidR="009A6AF4" w:rsidRDefault="009A6AF4" w:rsidP="009A6AF4">
      <w:pPr>
        <w:pStyle w:val="ListBullet"/>
        <w:spacing w:after="60" w:line="252" w:lineRule="auto"/>
      </w:pPr>
      <w:r>
        <w:t>- Native mobile app is out of scope for Phase 1.</w:t>
      </w:r>
    </w:p>
    <w:p w14:paraId="5C28A5E4" w14:textId="4DF31B45" w:rsidR="009A6AF4" w:rsidRDefault="009A6AF4" w:rsidP="009A6AF4">
      <w:pPr>
        <w:pStyle w:val="ListBullet"/>
        <w:numPr>
          <w:ilvl w:val="0"/>
          <w:numId w:val="0"/>
        </w:numPr>
        <w:spacing w:after="60" w:line="252" w:lineRule="auto"/>
      </w:pPr>
      <w:r>
        <w:t>- Custom backend is out of scope unless explicitly approved in a future version.</w:t>
      </w:r>
    </w:p>
    <w:p w14:paraId="56FF8AAE" w14:textId="77777777" w:rsidR="00F20773" w:rsidRDefault="00000000">
      <w:pPr>
        <w:pStyle w:val="Heading1"/>
        <w:spacing w:after="60" w:line="252" w:lineRule="auto"/>
      </w:pPr>
      <w:r>
        <w:rPr>
          <w:rFonts w:ascii="Aptos" w:eastAsia="Aptos" w:hAnsi="Aptos"/>
          <w:sz w:val="20"/>
        </w:rPr>
        <w:t>D. Firebase Hybrid Architecture - Full Production Requirement</w:t>
      </w:r>
    </w:p>
    <w:p w14:paraId="24780FF3" w14:textId="77777777" w:rsidR="00F20773" w:rsidRDefault="00000000">
      <w:pPr>
        <w:spacing w:after="60" w:line="252" w:lineRule="auto"/>
      </w:pPr>
      <w:r>
        <w:rPr>
          <w:b/>
          <w:sz w:val="20"/>
        </w:rPr>
        <w:t>Sync target chính thức là Firebase. AI/Developer không được tự đổi sang local server, SharePoint/OneDrive hoặc backend riêng nếu user chưa yêu cầu.</w:t>
      </w:r>
    </w:p>
    <w:p w14:paraId="2D08B5D8" w14:textId="77777777" w:rsidR="00F20773" w:rsidRDefault="00000000">
      <w:pPr>
        <w:pStyle w:val="Heading2"/>
        <w:spacing w:after="60" w:line="252" w:lineRule="auto"/>
      </w:pPr>
      <w:r>
        <w:rPr>
          <w:rFonts w:ascii="Aptos" w:eastAsia="Aptos" w:hAnsi="Aptos"/>
          <w:sz w:val="20"/>
        </w:rPr>
        <w:t>D1. Firebase Authentication</w:t>
      </w:r>
    </w:p>
    <w:p w14:paraId="4234EDC5" w14:textId="77777777" w:rsidR="00F20773" w:rsidRDefault="00000000">
      <w:pPr>
        <w:pStyle w:val="ListBullet"/>
        <w:spacing w:after="60" w:line="252" w:lineRule="auto"/>
      </w:pPr>
      <w:r>
        <w:t>Dùng cho login và user identity.</w:t>
      </w:r>
    </w:p>
    <w:p w14:paraId="0392714B" w14:textId="77777777" w:rsidR="00F20773" w:rsidRDefault="00000000">
      <w:pPr>
        <w:pStyle w:val="ListBullet"/>
        <w:spacing w:after="60" w:line="252" w:lineRule="auto"/>
      </w:pPr>
      <w:r>
        <w:t>Role chính: Admin, Supervisor, Operator/Counter, Viewer.</w:t>
      </w:r>
    </w:p>
    <w:p w14:paraId="2410EBBE" w14:textId="77777777" w:rsidR="00F20773" w:rsidRDefault="00000000">
      <w:pPr>
        <w:pStyle w:val="ListBullet"/>
        <w:spacing w:after="60" w:line="252" w:lineRule="auto"/>
      </w:pPr>
      <w:r>
        <w:t>Không cho user chưa đăng nhập truy cập dữ liệu count.</w:t>
      </w:r>
    </w:p>
    <w:p w14:paraId="383092EB" w14:textId="77777777" w:rsidR="00F20773" w:rsidRDefault="00000000">
      <w:pPr>
        <w:pStyle w:val="ListBullet"/>
        <w:spacing w:after="60" w:line="252" w:lineRule="auto"/>
      </w:pPr>
      <w:r>
        <w:t>Role/permission không được chỉ hardcode ở frontend. Permission phải được enforce bằng Firestore Security Rules hoặc backend rules.</w:t>
      </w:r>
    </w:p>
    <w:p w14:paraId="3A81125F" w14:textId="77777777" w:rsidR="00F20773" w:rsidRDefault="00000000">
      <w:pPr>
        <w:pStyle w:val="ListBullet"/>
        <w:spacing w:after="60" w:line="252" w:lineRule="auto"/>
      </w:pPr>
      <w:r>
        <w:t>Role có thể lưu bằng Firebase custom claims hoặc users/{userId</w:t>
      </w:r>
      <w:proofErr w:type="gramStart"/>
      <w:r>
        <w:t>}.role</w:t>
      </w:r>
      <w:proofErr w:type="gramEnd"/>
      <w:r>
        <w:t>, nhưng AI/Developer phải trình bày rõ lựa chọn trước khi code.</w:t>
      </w:r>
    </w:p>
    <w:p w14:paraId="04AA878E" w14:textId="77777777" w:rsidR="00F20773" w:rsidRDefault="00000000">
      <w:pPr>
        <w:pStyle w:val="Heading2"/>
        <w:spacing w:after="60" w:line="252" w:lineRule="auto"/>
      </w:pPr>
      <w:r>
        <w:rPr>
          <w:rFonts w:ascii="Aptos" w:eastAsia="Aptos" w:hAnsi="Aptos"/>
          <w:sz w:val="20"/>
        </w:rPr>
        <w:t>D2. Cloud Firestore - Operational Database</w:t>
      </w:r>
    </w:p>
    <w:p w14:paraId="1D1EF92D" w14:textId="77777777" w:rsidR="00F20773" w:rsidRDefault="00000000">
      <w:pPr>
        <w:pStyle w:val="ListBullet"/>
        <w:spacing w:after="60" w:line="252" w:lineRule="auto"/>
      </w:pPr>
      <w:r>
        <w:t>Cloud Firestore là operational database chính cho dữ liệu cycle count sau khi sync thành công.</w:t>
      </w:r>
    </w:p>
    <w:p w14:paraId="4849FBBA" w14:textId="77777777" w:rsidR="00F20773" w:rsidRDefault="00000000">
      <w:pPr>
        <w:pStyle w:val="ListBullet"/>
        <w:spacing w:after="60" w:line="252" w:lineRule="auto"/>
      </w:pPr>
      <w:r>
        <w:t>Operational data bắt buộc nằm trong Firestore, không nằm trong Firebase Storage.</w:t>
      </w:r>
    </w:p>
    <w:tbl>
      <w:tblPr>
        <w:tblStyle w:val="TableGrid"/>
        <w:tblW w:w="0" w:type="auto"/>
        <w:jc w:val="center"/>
        <w:tblLook w:val="04A0" w:firstRow="1" w:lastRow="0" w:firstColumn="1" w:lastColumn="0" w:noHBand="0" w:noVBand="1"/>
      </w:tblPr>
      <w:tblGrid>
        <w:gridCol w:w="5256"/>
        <w:gridCol w:w="5256"/>
      </w:tblGrid>
      <w:tr w:rsidR="00F20773" w14:paraId="3807FE4B" w14:textId="77777777">
        <w:trPr>
          <w:jc w:val="center"/>
        </w:trPr>
        <w:tc>
          <w:tcPr>
            <w:tcW w:w="5256" w:type="dxa"/>
            <w:shd w:val="clear" w:color="auto" w:fill="1F4E79"/>
            <w:tcMar>
              <w:top w:w="60" w:type="dxa"/>
              <w:left w:w="70" w:type="dxa"/>
              <w:bottom w:w="60" w:type="dxa"/>
              <w:right w:w="70" w:type="dxa"/>
            </w:tcMar>
          </w:tcPr>
          <w:p w14:paraId="594AFA3E" w14:textId="77777777" w:rsidR="00F20773" w:rsidRDefault="00000000">
            <w:pPr>
              <w:spacing w:after="20"/>
            </w:pPr>
            <w:r>
              <w:rPr>
                <w:b/>
                <w:color w:val="FFFFFF"/>
                <w:sz w:val="18"/>
              </w:rPr>
              <w:t>Firestore Collection</w:t>
            </w:r>
          </w:p>
        </w:tc>
        <w:tc>
          <w:tcPr>
            <w:tcW w:w="5256" w:type="dxa"/>
            <w:shd w:val="clear" w:color="auto" w:fill="1F4E79"/>
            <w:tcMar>
              <w:top w:w="60" w:type="dxa"/>
              <w:left w:w="70" w:type="dxa"/>
              <w:bottom w:w="60" w:type="dxa"/>
              <w:right w:w="70" w:type="dxa"/>
            </w:tcMar>
          </w:tcPr>
          <w:p w14:paraId="2C6EF70A" w14:textId="77777777" w:rsidR="00F20773" w:rsidRDefault="00000000">
            <w:pPr>
              <w:spacing w:after="20"/>
            </w:pPr>
            <w:r>
              <w:rPr>
                <w:b/>
                <w:color w:val="FFFFFF"/>
                <w:sz w:val="18"/>
              </w:rPr>
              <w:t>Purpose</w:t>
            </w:r>
          </w:p>
        </w:tc>
      </w:tr>
      <w:tr w:rsidR="00F20773" w14:paraId="79D26DF1" w14:textId="77777777">
        <w:trPr>
          <w:jc w:val="center"/>
        </w:trPr>
        <w:tc>
          <w:tcPr>
            <w:tcW w:w="5256" w:type="dxa"/>
            <w:tcMar>
              <w:top w:w="60" w:type="dxa"/>
              <w:left w:w="70" w:type="dxa"/>
              <w:bottom w:w="60" w:type="dxa"/>
              <w:right w:w="70" w:type="dxa"/>
            </w:tcMar>
          </w:tcPr>
          <w:p w14:paraId="25B35DE9" w14:textId="77777777" w:rsidR="00F20773" w:rsidRDefault="00000000">
            <w:pPr>
              <w:spacing w:after="20"/>
            </w:pPr>
            <w:proofErr w:type="gramStart"/>
            <w:r>
              <w:rPr>
                <w:sz w:val="17"/>
              </w:rPr>
              <w:t>users/{</w:t>
            </w:r>
            <w:proofErr w:type="gramEnd"/>
            <w:r>
              <w:rPr>
                <w:sz w:val="17"/>
              </w:rPr>
              <w:t>userId}</w:t>
            </w:r>
          </w:p>
        </w:tc>
        <w:tc>
          <w:tcPr>
            <w:tcW w:w="5256" w:type="dxa"/>
            <w:tcMar>
              <w:top w:w="60" w:type="dxa"/>
              <w:left w:w="70" w:type="dxa"/>
              <w:bottom w:w="60" w:type="dxa"/>
              <w:right w:w="70" w:type="dxa"/>
            </w:tcMar>
          </w:tcPr>
          <w:p w14:paraId="6D26853D" w14:textId="77777777" w:rsidR="00F20773" w:rsidRDefault="00000000">
            <w:pPr>
              <w:spacing w:after="20"/>
            </w:pPr>
            <w:r>
              <w:rPr>
                <w:sz w:val="17"/>
              </w:rPr>
              <w:t>User profile, role, active status, displayName, assigned warehouse.</w:t>
            </w:r>
          </w:p>
        </w:tc>
      </w:tr>
      <w:tr w:rsidR="00F20773" w14:paraId="74210A36" w14:textId="77777777">
        <w:trPr>
          <w:jc w:val="center"/>
        </w:trPr>
        <w:tc>
          <w:tcPr>
            <w:tcW w:w="5256" w:type="dxa"/>
            <w:shd w:val="clear" w:color="auto" w:fill="F7F9FB"/>
            <w:tcMar>
              <w:top w:w="60" w:type="dxa"/>
              <w:left w:w="70" w:type="dxa"/>
              <w:bottom w:w="60" w:type="dxa"/>
              <w:right w:w="70" w:type="dxa"/>
            </w:tcMar>
          </w:tcPr>
          <w:p w14:paraId="18D0AF43" w14:textId="77777777" w:rsidR="00F20773" w:rsidRDefault="00000000">
            <w:pPr>
              <w:spacing w:after="20"/>
            </w:pPr>
            <w:proofErr w:type="gramStart"/>
            <w:r>
              <w:rPr>
                <w:sz w:val="17"/>
              </w:rPr>
              <w:lastRenderedPageBreak/>
              <w:t>roles/{</w:t>
            </w:r>
            <w:proofErr w:type="gramEnd"/>
            <w:r>
              <w:rPr>
                <w:sz w:val="17"/>
              </w:rPr>
              <w:t>roleId}</w:t>
            </w:r>
          </w:p>
        </w:tc>
        <w:tc>
          <w:tcPr>
            <w:tcW w:w="5256" w:type="dxa"/>
            <w:shd w:val="clear" w:color="auto" w:fill="F7F9FB"/>
            <w:tcMar>
              <w:top w:w="60" w:type="dxa"/>
              <w:left w:w="70" w:type="dxa"/>
              <w:bottom w:w="60" w:type="dxa"/>
              <w:right w:w="70" w:type="dxa"/>
            </w:tcMar>
          </w:tcPr>
          <w:p w14:paraId="18E068CC" w14:textId="77777777" w:rsidR="00F20773" w:rsidRDefault="00000000">
            <w:pPr>
              <w:spacing w:after="20"/>
            </w:pPr>
            <w:r>
              <w:rPr>
                <w:sz w:val="17"/>
              </w:rPr>
              <w:t>Role definition and permission matrix if not using custom claims only.</w:t>
            </w:r>
          </w:p>
        </w:tc>
      </w:tr>
      <w:tr w:rsidR="00F20773" w14:paraId="13AA7647" w14:textId="77777777">
        <w:trPr>
          <w:jc w:val="center"/>
        </w:trPr>
        <w:tc>
          <w:tcPr>
            <w:tcW w:w="5256" w:type="dxa"/>
            <w:tcMar>
              <w:top w:w="60" w:type="dxa"/>
              <w:left w:w="70" w:type="dxa"/>
              <w:bottom w:w="60" w:type="dxa"/>
              <w:right w:w="70" w:type="dxa"/>
            </w:tcMar>
          </w:tcPr>
          <w:p w14:paraId="3291AAFC" w14:textId="77777777" w:rsidR="00F20773" w:rsidRDefault="00000000">
            <w:pPr>
              <w:spacing w:after="20"/>
            </w:pPr>
            <w:r>
              <w:rPr>
                <w:sz w:val="17"/>
              </w:rPr>
              <w:t>inventory_</w:t>
            </w:r>
            <w:proofErr w:type="gramStart"/>
            <w:r>
              <w:rPr>
                <w:sz w:val="17"/>
              </w:rPr>
              <w:t>batches/{</w:t>
            </w:r>
            <w:proofErr w:type="gramEnd"/>
            <w:r>
              <w:rPr>
                <w:sz w:val="17"/>
              </w:rPr>
              <w:t>batchId}</w:t>
            </w:r>
          </w:p>
        </w:tc>
        <w:tc>
          <w:tcPr>
            <w:tcW w:w="5256" w:type="dxa"/>
            <w:tcMar>
              <w:top w:w="60" w:type="dxa"/>
              <w:left w:w="70" w:type="dxa"/>
              <w:bottom w:w="60" w:type="dxa"/>
              <w:right w:w="70" w:type="dxa"/>
            </w:tcMar>
          </w:tcPr>
          <w:p w14:paraId="195958A5" w14:textId="77777777" w:rsidR="00F20773" w:rsidRDefault="00000000">
            <w:pPr>
              <w:spacing w:after="20"/>
            </w:pPr>
            <w:r>
              <w:rPr>
                <w:sz w:val="17"/>
              </w:rPr>
              <w:t>Import batch metadata: source file, import time, importedBy, status, row count.</w:t>
            </w:r>
          </w:p>
        </w:tc>
      </w:tr>
      <w:tr w:rsidR="00F20773" w14:paraId="59004C50" w14:textId="77777777">
        <w:trPr>
          <w:jc w:val="center"/>
        </w:trPr>
        <w:tc>
          <w:tcPr>
            <w:tcW w:w="5256" w:type="dxa"/>
            <w:shd w:val="clear" w:color="auto" w:fill="F7F9FB"/>
            <w:tcMar>
              <w:top w:w="60" w:type="dxa"/>
              <w:left w:w="70" w:type="dxa"/>
              <w:bottom w:w="60" w:type="dxa"/>
              <w:right w:w="70" w:type="dxa"/>
            </w:tcMar>
          </w:tcPr>
          <w:p w14:paraId="0D884E73" w14:textId="77777777" w:rsidR="00F20773" w:rsidRDefault="00000000">
            <w:pPr>
              <w:spacing w:after="20"/>
            </w:pPr>
            <w:r>
              <w:rPr>
                <w:sz w:val="17"/>
              </w:rPr>
              <w:t>inventory_</w:t>
            </w:r>
            <w:proofErr w:type="gramStart"/>
            <w:r>
              <w:rPr>
                <w:sz w:val="17"/>
              </w:rPr>
              <w:t>batches/{batchId}/items/{</w:t>
            </w:r>
            <w:proofErr w:type="gramEnd"/>
            <w:r>
              <w:rPr>
                <w:sz w:val="17"/>
              </w:rPr>
              <w:t>itemId}</w:t>
            </w:r>
          </w:p>
        </w:tc>
        <w:tc>
          <w:tcPr>
            <w:tcW w:w="5256" w:type="dxa"/>
            <w:shd w:val="clear" w:color="auto" w:fill="F7F9FB"/>
            <w:tcMar>
              <w:top w:w="60" w:type="dxa"/>
              <w:left w:w="70" w:type="dxa"/>
              <w:bottom w:w="60" w:type="dxa"/>
              <w:right w:w="70" w:type="dxa"/>
            </w:tcMar>
          </w:tcPr>
          <w:p w14:paraId="41363E49" w14:textId="77777777" w:rsidR="00F20773" w:rsidRDefault="00000000">
            <w:pPr>
              <w:spacing w:after="20"/>
            </w:pPr>
            <w:r>
              <w:rPr>
                <w:sz w:val="17"/>
              </w:rPr>
              <w:t>Inventory snapshot rows converted from source file.</w:t>
            </w:r>
          </w:p>
        </w:tc>
      </w:tr>
      <w:tr w:rsidR="00F20773" w14:paraId="2BB1C286" w14:textId="77777777">
        <w:trPr>
          <w:jc w:val="center"/>
        </w:trPr>
        <w:tc>
          <w:tcPr>
            <w:tcW w:w="5256" w:type="dxa"/>
            <w:tcMar>
              <w:top w:w="60" w:type="dxa"/>
              <w:left w:w="70" w:type="dxa"/>
              <w:bottom w:w="60" w:type="dxa"/>
              <w:right w:w="70" w:type="dxa"/>
            </w:tcMar>
          </w:tcPr>
          <w:p w14:paraId="7B7C7213" w14:textId="77777777" w:rsidR="00F20773" w:rsidRDefault="00000000">
            <w:pPr>
              <w:spacing w:after="20"/>
            </w:pPr>
            <w:proofErr w:type="gramStart"/>
            <w:r>
              <w:rPr>
                <w:sz w:val="17"/>
              </w:rPr>
              <w:t>locations/{</w:t>
            </w:r>
            <w:proofErr w:type="gramEnd"/>
            <w:r>
              <w:rPr>
                <w:sz w:val="17"/>
              </w:rPr>
              <w:t>locationId}</w:t>
            </w:r>
          </w:p>
        </w:tc>
        <w:tc>
          <w:tcPr>
            <w:tcW w:w="5256" w:type="dxa"/>
            <w:tcMar>
              <w:top w:w="60" w:type="dxa"/>
              <w:left w:w="70" w:type="dxa"/>
              <w:bottom w:w="60" w:type="dxa"/>
              <w:right w:w="70" w:type="dxa"/>
            </w:tcMar>
          </w:tcPr>
          <w:p w14:paraId="70313B03" w14:textId="77777777" w:rsidR="00F20773" w:rsidRDefault="00000000">
            <w:pPr>
              <w:spacing w:after="20"/>
            </w:pPr>
            <w:r>
              <w:rPr>
                <w:sz w:val="17"/>
              </w:rPr>
              <w:t>Location master/parser output if separated from inventory rows.</w:t>
            </w:r>
          </w:p>
        </w:tc>
      </w:tr>
      <w:tr w:rsidR="00F20773" w14:paraId="2923D2FC" w14:textId="77777777">
        <w:trPr>
          <w:jc w:val="center"/>
        </w:trPr>
        <w:tc>
          <w:tcPr>
            <w:tcW w:w="5256" w:type="dxa"/>
            <w:shd w:val="clear" w:color="auto" w:fill="F7F9FB"/>
            <w:tcMar>
              <w:top w:w="60" w:type="dxa"/>
              <w:left w:w="70" w:type="dxa"/>
              <w:bottom w:w="60" w:type="dxa"/>
              <w:right w:w="70" w:type="dxa"/>
            </w:tcMar>
          </w:tcPr>
          <w:p w14:paraId="5D805FD3" w14:textId="77777777" w:rsidR="00F20773" w:rsidRDefault="00000000">
            <w:pPr>
              <w:spacing w:after="20"/>
            </w:pPr>
            <w:r>
              <w:rPr>
                <w:sz w:val="17"/>
              </w:rPr>
              <w:t>count_</w:t>
            </w:r>
            <w:proofErr w:type="gramStart"/>
            <w:r>
              <w:rPr>
                <w:sz w:val="17"/>
              </w:rPr>
              <w:t>tasks/{</w:t>
            </w:r>
            <w:proofErr w:type="gramEnd"/>
            <w:r>
              <w:rPr>
                <w:sz w:val="17"/>
              </w:rPr>
              <w:t>taskId}</w:t>
            </w:r>
          </w:p>
        </w:tc>
        <w:tc>
          <w:tcPr>
            <w:tcW w:w="5256" w:type="dxa"/>
            <w:shd w:val="clear" w:color="auto" w:fill="F7F9FB"/>
            <w:tcMar>
              <w:top w:w="60" w:type="dxa"/>
              <w:left w:w="70" w:type="dxa"/>
              <w:bottom w:w="60" w:type="dxa"/>
              <w:right w:w="70" w:type="dxa"/>
            </w:tcMar>
          </w:tcPr>
          <w:p w14:paraId="20E916FE" w14:textId="77777777" w:rsidR="00F20773" w:rsidRDefault="00000000">
            <w:pPr>
              <w:spacing w:after="20"/>
            </w:pPr>
            <w:r>
              <w:rPr>
                <w:sz w:val="17"/>
              </w:rPr>
              <w:t>Task header: batchId, raw_location/BaseLocation, status, priority, deadline, assigned metadata.</w:t>
            </w:r>
          </w:p>
        </w:tc>
      </w:tr>
      <w:tr w:rsidR="00F20773" w14:paraId="3B0E12FD" w14:textId="77777777">
        <w:trPr>
          <w:jc w:val="center"/>
        </w:trPr>
        <w:tc>
          <w:tcPr>
            <w:tcW w:w="5256" w:type="dxa"/>
            <w:tcMar>
              <w:top w:w="60" w:type="dxa"/>
              <w:left w:w="70" w:type="dxa"/>
              <w:bottom w:w="60" w:type="dxa"/>
              <w:right w:w="70" w:type="dxa"/>
            </w:tcMar>
          </w:tcPr>
          <w:p w14:paraId="5E61D6AD" w14:textId="77777777" w:rsidR="00F20773" w:rsidRDefault="00000000">
            <w:pPr>
              <w:spacing w:after="20"/>
            </w:pPr>
            <w:r>
              <w:rPr>
                <w:sz w:val="17"/>
              </w:rPr>
              <w:t>count_</w:t>
            </w:r>
            <w:proofErr w:type="gramStart"/>
            <w:r>
              <w:rPr>
                <w:sz w:val="17"/>
              </w:rPr>
              <w:t>tasks/{taskId}/assignments/{</w:t>
            </w:r>
            <w:proofErr w:type="gramEnd"/>
            <w:r>
              <w:rPr>
                <w:sz w:val="17"/>
              </w:rPr>
              <w:t>assignmentId}</w:t>
            </w:r>
          </w:p>
        </w:tc>
        <w:tc>
          <w:tcPr>
            <w:tcW w:w="5256" w:type="dxa"/>
            <w:tcMar>
              <w:top w:w="60" w:type="dxa"/>
              <w:left w:w="70" w:type="dxa"/>
              <w:bottom w:w="60" w:type="dxa"/>
              <w:right w:w="70" w:type="dxa"/>
            </w:tcMar>
          </w:tcPr>
          <w:p w14:paraId="6A758F79" w14:textId="77777777" w:rsidR="00F20773" w:rsidRDefault="00000000">
            <w:pPr>
              <w:spacing w:after="20"/>
            </w:pPr>
            <w:r>
              <w:rPr>
                <w:sz w:val="17"/>
              </w:rPr>
              <w:t>Assignment history and assignedUserId.</w:t>
            </w:r>
          </w:p>
        </w:tc>
      </w:tr>
      <w:tr w:rsidR="00F20773" w14:paraId="7B219784" w14:textId="77777777">
        <w:trPr>
          <w:jc w:val="center"/>
        </w:trPr>
        <w:tc>
          <w:tcPr>
            <w:tcW w:w="5256" w:type="dxa"/>
            <w:shd w:val="clear" w:color="auto" w:fill="F7F9FB"/>
            <w:tcMar>
              <w:top w:w="60" w:type="dxa"/>
              <w:left w:w="70" w:type="dxa"/>
              <w:bottom w:w="60" w:type="dxa"/>
              <w:right w:w="70" w:type="dxa"/>
            </w:tcMar>
          </w:tcPr>
          <w:p w14:paraId="25FB3B52" w14:textId="77777777" w:rsidR="00F20773" w:rsidRDefault="00000000">
            <w:pPr>
              <w:spacing w:after="20"/>
            </w:pPr>
            <w:r>
              <w:rPr>
                <w:sz w:val="17"/>
              </w:rPr>
              <w:t>count_</w:t>
            </w:r>
            <w:proofErr w:type="gramStart"/>
            <w:r>
              <w:rPr>
                <w:sz w:val="17"/>
              </w:rPr>
              <w:t>tasks/{taskId}/results/{</w:t>
            </w:r>
            <w:proofErr w:type="gramEnd"/>
            <w:r>
              <w:rPr>
                <w:sz w:val="17"/>
              </w:rPr>
              <w:t>resultId}</w:t>
            </w:r>
          </w:p>
        </w:tc>
        <w:tc>
          <w:tcPr>
            <w:tcW w:w="5256" w:type="dxa"/>
            <w:shd w:val="clear" w:color="auto" w:fill="F7F9FB"/>
            <w:tcMar>
              <w:top w:w="60" w:type="dxa"/>
              <w:left w:w="70" w:type="dxa"/>
              <w:bottom w:w="60" w:type="dxa"/>
              <w:right w:w="70" w:type="dxa"/>
            </w:tcMar>
          </w:tcPr>
          <w:p w14:paraId="321F703D" w14:textId="77777777" w:rsidR="00F20773" w:rsidRDefault="00000000">
            <w:pPr>
              <w:spacing w:after="20"/>
            </w:pPr>
            <w:r>
              <w:rPr>
                <w:sz w:val="17"/>
              </w:rPr>
              <w:t>Count attempts/results with operationId to prevent duplicate submit.</w:t>
            </w:r>
          </w:p>
        </w:tc>
      </w:tr>
      <w:tr w:rsidR="00F20773" w14:paraId="1A5D6484" w14:textId="77777777">
        <w:trPr>
          <w:jc w:val="center"/>
        </w:trPr>
        <w:tc>
          <w:tcPr>
            <w:tcW w:w="5256" w:type="dxa"/>
            <w:tcMar>
              <w:top w:w="60" w:type="dxa"/>
              <w:left w:w="70" w:type="dxa"/>
              <w:bottom w:w="60" w:type="dxa"/>
              <w:right w:w="70" w:type="dxa"/>
            </w:tcMar>
          </w:tcPr>
          <w:p w14:paraId="52BEAE78" w14:textId="77777777" w:rsidR="00F20773" w:rsidRDefault="00000000">
            <w:pPr>
              <w:spacing w:after="20"/>
            </w:pPr>
            <w:r>
              <w:rPr>
                <w:sz w:val="17"/>
              </w:rPr>
              <w:t>count_</w:t>
            </w:r>
            <w:proofErr w:type="gramStart"/>
            <w:r>
              <w:rPr>
                <w:sz w:val="17"/>
              </w:rPr>
              <w:t>tasks/{taskId}/recounts/{</w:t>
            </w:r>
            <w:proofErr w:type="gramEnd"/>
            <w:r>
              <w:rPr>
                <w:sz w:val="17"/>
              </w:rPr>
              <w:t>recountId}</w:t>
            </w:r>
          </w:p>
        </w:tc>
        <w:tc>
          <w:tcPr>
            <w:tcW w:w="5256" w:type="dxa"/>
            <w:tcMar>
              <w:top w:w="60" w:type="dxa"/>
              <w:left w:w="70" w:type="dxa"/>
              <w:bottom w:w="60" w:type="dxa"/>
              <w:right w:w="70" w:type="dxa"/>
            </w:tcMar>
          </w:tcPr>
          <w:p w14:paraId="783813D2" w14:textId="77777777" w:rsidR="00F20773" w:rsidRDefault="00000000">
            <w:pPr>
              <w:spacing w:after="20"/>
            </w:pPr>
            <w:r>
              <w:rPr>
                <w:sz w:val="17"/>
              </w:rPr>
              <w:t>Recount request/result metadata.</w:t>
            </w:r>
          </w:p>
        </w:tc>
      </w:tr>
      <w:tr w:rsidR="00F20773" w14:paraId="22FA5A6E" w14:textId="77777777">
        <w:trPr>
          <w:jc w:val="center"/>
        </w:trPr>
        <w:tc>
          <w:tcPr>
            <w:tcW w:w="5256" w:type="dxa"/>
            <w:shd w:val="clear" w:color="auto" w:fill="F7F9FB"/>
            <w:tcMar>
              <w:top w:w="60" w:type="dxa"/>
              <w:left w:w="70" w:type="dxa"/>
              <w:bottom w:w="60" w:type="dxa"/>
              <w:right w:w="70" w:type="dxa"/>
            </w:tcMar>
          </w:tcPr>
          <w:p w14:paraId="0BE5CDEF" w14:textId="77777777" w:rsidR="00F20773" w:rsidRDefault="00000000">
            <w:pPr>
              <w:spacing w:after="20"/>
            </w:pPr>
            <w:r>
              <w:rPr>
                <w:sz w:val="17"/>
              </w:rPr>
              <w:t>variance_</w:t>
            </w:r>
            <w:proofErr w:type="gramStart"/>
            <w:r>
              <w:rPr>
                <w:sz w:val="17"/>
              </w:rPr>
              <w:t>reviews/{</w:t>
            </w:r>
            <w:proofErr w:type="gramEnd"/>
            <w:r>
              <w:rPr>
                <w:sz w:val="17"/>
              </w:rPr>
              <w:t>reviewId}</w:t>
            </w:r>
          </w:p>
        </w:tc>
        <w:tc>
          <w:tcPr>
            <w:tcW w:w="5256" w:type="dxa"/>
            <w:shd w:val="clear" w:color="auto" w:fill="F7F9FB"/>
            <w:tcMar>
              <w:top w:w="60" w:type="dxa"/>
              <w:left w:w="70" w:type="dxa"/>
              <w:bottom w:w="60" w:type="dxa"/>
              <w:right w:w="70" w:type="dxa"/>
            </w:tcMar>
          </w:tcPr>
          <w:p w14:paraId="0A1A0339" w14:textId="77777777" w:rsidR="00F20773" w:rsidRDefault="00000000">
            <w:pPr>
              <w:spacing w:after="20"/>
            </w:pPr>
            <w:r>
              <w:rPr>
                <w:sz w:val="17"/>
              </w:rPr>
              <w:t xml:space="preserve">Supervisor review decision, variance </w:t>
            </w:r>
            <w:proofErr w:type="gramStart"/>
            <w:r>
              <w:rPr>
                <w:sz w:val="17"/>
              </w:rPr>
              <w:t>reason</w:t>
            </w:r>
            <w:proofErr w:type="gramEnd"/>
            <w:r>
              <w:rPr>
                <w:sz w:val="17"/>
              </w:rPr>
              <w:t>, finalQty proposal.</w:t>
            </w:r>
          </w:p>
        </w:tc>
      </w:tr>
      <w:tr w:rsidR="00F20773" w14:paraId="68388BC9" w14:textId="77777777">
        <w:trPr>
          <w:jc w:val="center"/>
        </w:trPr>
        <w:tc>
          <w:tcPr>
            <w:tcW w:w="5256" w:type="dxa"/>
            <w:tcMar>
              <w:top w:w="60" w:type="dxa"/>
              <w:left w:w="70" w:type="dxa"/>
              <w:bottom w:w="60" w:type="dxa"/>
              <w:right w:w="70" w:type="dxa"/>
            </w:tcMar>
          </w:tcPr>
          <w:p w14:paraId="796BF4B1" w14:textId="77777777" w:rsidR="00F20773" w:rsidRDefault="00000000">
            <w:pPr>
              <w:spacing w:after="20"/>
            </w:pPr>
            <w:proofErr w:type="gramStart"/>
            <w:r>
              <w:rPr>
                <w:sz w:val="17"/>
              </w:rPr>
              <w:t>approvals/{</w:t>
            </w:r>
            <w:proofErr w:type="gramEnd"/>
            <w:r>
              <w:rPr>
                <w:sz w:val="17"/>
              </w:rPr>
              <w:t>approvalId}</w:t>
            </w:r>
          </w:p>
        </w:tc>
        <w:tc>
          <w:tcPr>
            <w:tcW w:w="5256" w:type="dxa"/>
            <w:tcMar>
              <w:top w:w="60" w:type="dxa"/>
              <w:left w:w="70" w:type="dxa"/>
              <w:bottom w:w="60" w:type="dxa"/>
              <w:right w:w="70" w:type="dxa"/>
            </w:tcMar>
          </w:tcPr>
          <w:p w14:paraId="3D971620" w14:textId="77777777" w:rsidR="00F20773" w:rsidRDefault="00000000">
            <w:pPr>
              <w:spacing w:after="20"/>
            </w:pPr>
            <w:r>
              <w:rPr>
                <w:sz w:val="17"/>
              </w:rPr>
              <w:t>Approval/reject/close record.</w:t>
            </w:r>
          </w:p>
        </w:tc>
      </w:tr>
      <w:tr w:rsidR="00F20773" w14:paraId="5BDF64D9" w14:textId="77777777">
        <w:trPr>
          <w:jc w:val="center"/>
        </w:trPr>
        <w:tc>
          <w:tcPr>
            <w:tcW w:w="5256" w:type="dxa"/>
            <w:shd w:val="clear" w:color="auto" w:fill="F7F9FB"/>
            <w:tcMar>
              <w:top w:w="60" w:type="dxa"/>
              <w:left w:w="70" w:type="dxa"/>
              <w:bottom w:w="60" w:type="dxa"/>
              <w:right w:w="70" w:type="dxa"/>
            </w:tcMar>
          </w:tcPr>
          <w:p w14:paraId="5C5786C5" w14:textId="77777777" w:rsidR="00F20773" w:rsidRDefault="00000000">
            <w:pPr>
              <w:spacing w:after="20"/>
            </w:pPr>
            <w:r>
              <w:rPr>
                <w:sz w:val="17"/>
              </w:rPr>
              <w:t>audit_</w:t>
            </w:r>
            <w:proofErr w:type="gramStart"/>
            <w:r>
              <w:rPr>
                <w:sz w:val="17"/>
              </w:rPr>
              <w:t>logs/{</w:t>
            </w:r>
            <w:proofErr w:type="gramEnd"/>
            <w:r>
              <w:rPr>
                <w:sz w:val="17"/>
              </w:rPr>
              <w:t>auditId}</w:t>
            </w:r>
          </w:p>
        </w:tc>
        <w:tc>
          <w:tcPr>
            <w:tcW w:w="5256" w:type="dxa"/>
            <w:shd w:val="clear" w:color="auto" w:fill="F7F9FB"/>
            <w:tcMar>
              <w:top w:w="60" w:type="dxa"/>
              <w:left w:w="70" w:type="dxa"/>
              <w:bottom w:w="60" w:type="dxa"/>
              <w:right w:w="70" w:type="dxa"/>
            </w:tcMar>
          </w:tcPr>
          <w:p w14:paraId="24DA0ADC" w14:textId="77777777" w:rsidR="00F20773" w:rsidRDefault="00000000">
            <w:pPr>
              <w:spacing w:after="20"/>
            </w:pPr>
            <w:r>
              <w:rPr>
                <w:sz w:val="17"/>
              </w:rPr>
              <w:t>Immutable audit events for important actions.</w:t>
            </w:r>
          </w:p>
        </w:tc>
      </w:tr>
      <w:tr w:rsidR="00F20773" w14:paraId="31617E0F" w14:textId="77777777">
        <w:trPr>
          <w:jc w:val="center"/>
        </w:trPr>
        <w:tc>
          <w:tcPr>
            <w:tcW w:w="5256" w:type="dxa"/>
            <w:tcMar>
              <w:top w:w="60" w:type="dxa"/>
              <w:left w:w="70" w:type="dxa"/>
              <w:bottom w:w="60" w:type="dxa"/>
              <w:right w:w="70" w:type="dxa"/>
            </w:tcMar>
          </w:tcPr>
          <w:p w14:paraId="242CCB40" w14:textId="77777777" w:rsidR="00F20773" w:rsidRDefault="00000000">
            <w:pPr>
              <w:spacing w:after="20"/>
            </w:pPr>
            <w:r>
              <w:rPr>
                <w:sz w:val="17"/>
              </w:rPr>
              <w:t>sync_</w:t>
            </w:r>
            <w:proofErr w:type="gramStart"/>
            <w:r>
              <w:rPr>
                <w:sz w:val="17"/>
              </w:rPr>
              <w:t>operations/{</w:t>
            </w:r>
            <w:proofErr w:type="gramEnd"/>
            <w:r>
              <w:rPr>
                <w:sz w:val="17"/>
              </w:rPr>
              <w:t>operationId}</w:t>
            </w:r>
          </w:p>
        </w:tc>
        <w:tc>
          <w:tcPr>
            <w:tcW w:w="5256" w:type="dxa"/>
            <w:tcMar>
              <w:top w:w="60" w:type="dxa"/>
              <w:left w:w="70" w:type="dxa"/>
              <w:bottom w:w="60" w:type="dxa"/>
              <w:right w:w="70" w:type="dxa"/>
            </w:tcMar>
          </w:tcPr>
          <w:p w14:paraId="657E17BC" w14:textId="77777777" w:rsidR="00F20773" w:rsidRDefault="00000000">
            <w:pPr>
              <w:spacing w:after="20"/>
            </w:pPr>
            <w:r>
              <w:rPr>
                <w:sz w:val="17"/>
              </w:rPr>
              <w:t>Client operation records for idempotent sync/retry.</w:t>
            </w:r>
          </w:p>
        </w:tc>
      </w:tr>
    </w:tbl>
    <w:p w14:paraId="0B186B75" w14:textId="77777777" w:rsidR="005F5397" w:rsidRPr="005F5397" w:rsidRDefault="005F5397" w:rsidP="005F5397">
      <w:pPr>
        <w:pStyle w:val="Heading3"/>
        <w:spacing w:after="60" w:line="252" w:lineRule="auto"/>
        <w:rPr>
          <w:lang w:val="vi-VN"/>
        </w:rPr>
      </w:pPr>
      <w:r w:rsidRPr="005F5397">
        <w:rPr>
          <w:rFonts w:ascii="Aptos" w:eastAsia="Aptos" w:hAnsi="Aptos"/>
          <w:sz w:val="20"/>
          <w:lang w:val="vi-VN"/>
        </w:rPr>
        <w:t>D2.1 Firestore Field-Level Schema &amp; Index Plan</w:t>
      </w:r>
    </w:p>
    <w:p w14:paraId="0722FDF1" w14:textId="77777777" w:rsidR="005F5397" w:rsidRPr="005F5397" w:rsidRDefault="005F5397" w:rsidP="005F5397">
      <w:pPr>
        <w:spacing w:after="60" w:line="252" w:lineRule="auto"/>
        <w:rPr>
          <w:lang w:val="vi-VN"/>
        </w:rPr>
      </w:pPr>
      <w:r w:rsidRPr="005F5397">
        <w:rPr>
          <w:sz w:val="20"/>
          <w:lang w:val="vi-VN"/>
        </w:rPr>
        <w:t>AI/Developer phải thiết kế Firestore field-level schema trước khi viết code.</w:t>
      </w:r>
    </w:p>
    <w:p w14:paraId="6CFA713F" w14:textId="77777777" w:rsidR="005F5397" w:rsidRPr="005F5397" w:rsidRDefault="005F5397" w:rsidP="005F5397">
      <w:pPr>
        <w:spacing w:after="60" w:line="252" w:lineRule="auto"/>
        <w:rPr>
          <w:lang w:val="vi-VN"/>
        </w:rPr>
      </w:pPr>
      <w:r w:rsidRPr="005F5397">
        <w:rPr>
          <w:sz w:val="20"/>
          <w:lang w:val="vi-VN"/>
        </w:rPr>
        <w:t>Không được chỉ liệt kê collection name. Mỗi collection/subcollection bắt buộc phải có:</w:t>
      </w:r>
    </w:p>
    <w:p w14:paraId="5ED7783E" w14:textId="77777777" w:rsidR="005F5397" w:rsidRPr="005F5397" w:rsidRDefault="005F5397" w:rsidP="005F5397">
      <w:pPr>
        <w:spacing w:after="60" w:line="252" w:lineRule="auto"/>
        <w:rPr>
          <w:lang w:val="vi-VN"/>
        </w:rPr>
      </w:pPr>
      <w:r w:rsidRPr="005F5397">
        <w:rPr>
          <w:sz w:val="20"/>
          <w:lang w:val="vi-VN"/>
        </w:rPr>
        <w:t>- Field name.</w:t>
      </w:r>
    </w:p>
    <w:p w14:paraId="0B2CD431" w14:textId="77777777" w:rsidR="005F5397" w:rsidRPr="005F5397" w:rsidRDefault="005F5397" w:rsidP="005F5397">
      <w:pPr>
        <w:spacing w:after="60" w:line="252" w:lineRule="auto"/>
        <w:rPr>
          <w:lang w:val="vi-VN"/>
        </w:rPr>
      </w:pPr>
      <w:r w:rsidRPr="005F5397">
        <w:rPr>
          <w:sz w:val="20"/>
          <w:lang w:val="vi-VN"/>
        </w:rPr>
        <w:t>- Data type.</w:t>
      </w:r>
    </w:p>
    <w:p w14:paraId="51D52455" w14:textId="77777777" w:rsidR="005F5397" w:rsidRPr="005F5397" w:rsidRDefault="005F5397" w:rsidP="005F5397">
      <w:pPr>
        <w:spacing w:after="60" w:line="252" w:lineRule="auto"/>
        <w:rPr>
          <w:lang w:val="vi-VN"/>
        </w:rPr>
      </w:pPr>
      <w:r w:rsidRPr="005F5397">
        <w:rPr>
          <w:sz w:val="20"/>
          <w:lang w:val="vi-VN"/>
        </w:rPr>
        <w:t>- Required/Optional.</w:t>
      </w:r>
    </w:p>
    <w:p w14:paraId="78DFA41F" w14:textId="77777777" w:rsidR="005F5397" w:rsidRPr="005F5397" w:rsidRDefault="005F5397" w:rsidP="005F5397">
      <w:pPr>
        <w:spacing w:after="60" w:line="252" w:lineRule="auto"/>
        <w:rPr>
          <w:lang w:val="vi-VN"/>
        </w:rPr>
      </w:pPr>
      <w:r w:rsidRPr="005F5397">
        <w:rPr>
          <w:sz w:val="20"/>
          <w:lang w:val="vi-VN"/>
        </w:rPr>
        <w:t>- Default value nếu có.</w:t>
      </w:r>
    </w:p>
    <w:p w14:paraId="36A831E6" w14:textId="77777777" w:rsidR="005F5397" w:rsidRPr="005F5397" w:rsidRDefault="005F5397" w:rsidP="005F5397">
      <w:pPr>
        <w:spacing w:after="60" w:line="252" w:lineRule="auto"/>
        <w:rPr>
          <w:lang w:val="vi-VN"/>
        </w:rPr>
      </w:pPr>
      <w:r w:rsidRPr="005F5397">
        <w:rPr>
          <w:sz w:val="20"/>
          <w:lang w:val="vi-VN"/>
        </w:rPr>
        <w:t>- Enum values nếu là status/type.</w:t>
      </w:r>
    </w:p>
    <w:p w14:paraId="6D8F091D" w14:textId="77777777" w:rsidR="005F5397" w:rsidRPr="005F5397" w:rsidRDefault="005F5397" w:rsidP="005F5397">
      <w:pPr>
        <w:spacing w:after="60" w:line="252" w:lineRule="auto"/>
        <w:rPr>
          <w:lang w:val="vi-VN"/>
        </w:rPr>
      </w:pPr>
      <w:r w:rsidRPr="005F5397">
        <w:rPr>
          <w:sz w:val="20"/>
          <w:lang w:val="vi-VN"/>
        </w:rPr>
        <w:t>- Immutable field nếu không được sửa sau khi tạo.</w:t>
      </w:r>
    </w:p>
    <w:p w14:paraId="235D7F18" w14:textId="77777777" w:rsidR="005F5397" w:rsidRPr="005F5397" w:rsidRDefault="005F5397" w:rsidP="005F5397">
      <w:pPr>
        <w:spacing w:after="60" w:line="252" w:lineRule="auto"/>
        <w:rPr>
          <w:lang w:val="vi-VN"/>
        </w:rPr>
      </w:pPr>
      <w:r w:rsidRPr="005F5397">
        <w:rPr>
          <w:sz w:val="20"/>
          <w:lang w:val="vi-VN"/>
        </w:rPr>
        <w:t>- Role nào được read/write.</w:t>
      </w:r>
    </w:p>
    <w:p w14:paraId="54E18260" w14:textId="77777777" w:rsidR="005F5397" w:rsidRPr="005F5397" w:rsidRDefault="005F5397" w:rsidP="005F5397">
      <w:pPr>
        <w:spacing w:after="60" w:line="252" w:lineRule="auto"/>
        <w:rPr>
          <w:lang w:val="vi-VN"/>
        </w:rPr>
      </w:pPr>
      <w:r w:rsidRPr="005F5397">
        <w:rPr>
          <w:sz w:val="20"/>
          <w:lang w:val="vi-VN"/>
        </w:rPr>
        <w:t>- Validation rule.</w:t>
      </w:r>
    </w:p>
    <w:p w14:paraId="6A5381BA" w14:textId="77777777" w:rsidR="005F5397" w:rsidRPr="005F5397" w:rsidRDefault="005F5397" w:rsidP="005F5397">
      <w:pPr>
        <w:spacing w:after="60" w:line="252" w:lineRule="auto"/>
        <w:rPr>
          <w:lang w:val="vi-VN"/>
        </w:rPr>
      </w:pPr>
      <w:r w:rsidRPr="005F5397">
        <w:rPr>
          <w:sz w:val="20"/>
          <w:lang w:val="vi-VN"/>
        </w:rPr>
        <w:t>- Index/query requirement.</w:t>
      </w:r>
    </w:p>
    <w:p w14:paraId="20A4A925" w14:textId="77777777" w:rsidR="005F5397" w:rsidRPr="005F5397" w:rsidRDefault="005F5397" w:rsidP="005F5397">
      <w:pPr>
        <w:spacing w:after="60" w:line="252" w:lineRule="auto"/>
        <w:rPr>
          <w:lang w:val="vi-VN"/>
        </w:rPr>
      </w:pPr>
      <w:r w:rsidRPr="005F5397">
        <w:rPr>
          <w:sz w:val="20"/>
          <w:lang w:val="vi-VN"/>
        </w:rPr>
        <w:t>- Audit log requirement nếu field thay đổi.</w:t>
      </w:r>
    </w:p>
    <w:p w14:paraId="703492FA" w14:textId="77777777" w:rsidR="005F5397" w:rsidRPr="005F5397" w:rsidRDefault="005F5397" w:rsidP="005F5397">
      <w:pPr>
        <w:spacing w:after="60" w:line="252" w:lineRule="auto"/>
        <w:rPr>
          <w:lang w:val="vi-VN"/>
        </w:rPr>
      </w:pPr>
      <w:r w:rsidRPr="005F5397">
        <w:rPr>
          <w:sz w:val="20"/>
          <w:lang w:val="vi-VN"/>
        </w:rPr>
        <w:t>Firestore schema phải tối ưu cho:</w:t>
      </w:r>
    </w:p>
    <w:p w14:paraId="2BF78658" w14:textId="77777777" w:rsidR="005F5397" w:rsidRPr="005F5397" w:rsidRDefault="005F5397" w:rsidP="005F5397">
      <w:pPr>
        <w:spacing w:after="60" w:line="252" w:lineRule="auto"/>
        <w:rPr>
          <w:lang w:val="vi-VN"/>
        </w:rPr>
      </w:pPr>
      <w:r w:rsidRPr="005F5397">
        <w:rPr>
          <w:sz w:val="20"/>
          <w:lang w:val="vi-VN"/>
        </w:rPr>
        <w:t>- Query task theo assignedUserId.</w:t>
      </w:r>
    </w:p>
    <w:p w14:paraId="51E9ABD2" w14:textId="77777777" w:rsidR="005F5397" w:rsidRPr="005F5397" w:rsidRDefault="005F5397" w:rsidP="005F5397">
      <w:pPr>
        <w:spacing w:after="60" w:line="252" w:lineRule="auto"/>
        <w:rPr>
          <w:lang w:val="vi-VN"/>
        </w:rPr>
      </w:pPr>
      <w:r w:rsidRPr="005F5397">
        <w:rPr>
          <w:sz w:val="20"/>
          <w:lang w:val="vi-VN"/>
        </w:rPr>
        <w:t>- Query task theo batchId.</w:t>
      </w:r>
    </w:p>
    <w:p w14:paraId="0C716691" w14:textId="77777777" w:rsidR="005F5397" w:rsidRPr="005F5397" w:rsidRDefault="005F5397" w:rsidP="005F5397">
      <w:pPr>
        <w:spacing w:after="60" w:line="252" w:lineRule="auto"/>
        <w:rPr>
          <w:lang w:val="vi-VN"/>
        </w:rPr>
      </w:pPr>
      <w:r w:rsidRPr="005F5397">
        <w:rPr>
          <w:sz w:val="20"/>
          <w:lang w:val="vi-VN"/>
        </w:rPr>
        <w:t>- Query task theo raw_location/BaseLocation.</w:t>
      </w:r>
    </w:p>
    <w:p w14:paraId="757882E4" w14:textId="77777777" w:rsidR="005F5397" w:rsidRPr="005F5397" w:rsidRDefault="005F5397" w:rsidP="005F5397">
      <w:pPr>
        <w:spacing w:after="60" w:line="252" w:lineRule="auto"/>
        <w:rPr>
          <w:lang w:val="vi-VN"/>
        </w:rPr>
      </w:pPr>
      <w:r w:rsidRPr="005F5397">
        <w:rPr>
          <w:sz w:val="20"/>
          <w:lang w:val="vi-VN"/>
        </w:rPr>
        <w:t>- Query task theo status.</w:t>
      </w:r>
    </w:p>
    <w:p w14:paraId="2B426A34" w14:textId="77777777" w:rsidR="005F5397" w:rsidRPr="005F5397" w:rsidRDefault="005F5397" w:rsidP="005F5397">
      <w:pPr>
        <w:spacing w:after="60" w:line="252" w:lineRule="auto"/>
        <w:rPr>
          <w:lang w:val="vi-VN"/>
        </w:rPr>
      </w:pPr>
      <w:r w:rsidRPr="005F5397">
        <w:rPr>
          <w:sz w:val="20"/>
          <w:lang w:val="vi-VN"/>
        </w:rPr>
        <w:t>- Query task theo Supervisor/Admin warehouse scope.</w:t>
      </w:r>
    </w:p>
    <w:p w14:paraId="2DF10CA8" w14:textId="77777777" w:rsidR="005F5397" w:rsidRPr="005F5397" w:rsidRDefault="005F5397" w:rsidP="005F5397">
      <w:pPr>
        <w:spacing w:after="60" w:line="252" w:lineRule="auto"/>
        <w:rPr>
          <w:lang w:val="vi-VN"/>
        </w:rPr>
      </w:pPr>
      <w:r w:rsidRPr="005F5397">
        <w:rPr>
          <w:sz w:val="20"/>
          <w:lang w:val="vi-VN"/>
        </w:rPr>
        <w:t>- Query variance pending review.</w:t>
      </w:r>
    </w:p>
    <w:p w14:paraId="137F529D" w14:textId="77777777" w:rsidR="005F5397" w:rsidRPr="005F5397" w:rsidRDefault="005F5397" w:rsidP="005F5397">
      <w:pPr>
        <w:spacing w:after="60" w:line="252" w:lineRule="auto"/>
        <w:rPr>
          <w:lang w:val="vi-VN"/>
        </w:rPr>
      </w:pPr>
      <w:r w:rsidRPr="005F5397">
        <w:rPr>
          <w:sz w:val="20"/>
          <w:lang w:val="vi-VN"/>
        </w:rPr>
        <w:t>- Query audit log theo taskId, batchId, userId, timestamp.</w:t>
      </w:r>
    </w:p>
    <w:p w14:paraId="169112C0" w14:textId="77777777" w:rsidR="005F5397" w:rsidRPr="005F5397" w:rsidRDefault="005F5397" w:rsidP="005F5397">
      <w:pPr>
        <w:spacing w:after="60" w:line="252" w:lineRule="auto"/>
        <w:rPr>
          <w:lang w:val="vi-VN"/>
        </w:rPr>
      </w:pPr>
      <w:r w:rsidRPr="005F5397">
        <w:rPr>
          <w:sz w:val="20"/>
          <w:lang w:val="vi-VN"/>
        </w:rPr>
        <w:t>- Offline cache cho mobile Operator.</w:t>
      </w:r>
    </w:p>
    <w:p w14:paraId="56890EB0" w14:textId="77777777" w:rsidR="005F5397" w:rsidRPr="005F5397" w:rsidRDefault="005F5397" w:rsidP="005F5397">
      <w:pPr>
        <w:spacing w:after="60" w:line="252" w:lineRule="auto"/>
        <w:rPr>
          <w:lang w:val="vi-VN"/>
        </w:rPr>
      </w:pPr>
      <w:r w:rsidRPr="005F5397">
        <w:rPr>
          <w:sz w:val="20"/>
          <w:lang w:val="vi-VN"/>
        </w:rPr>
        <w:t>- Security Rules theo role.</w:t>
      </w:r>
    </w:p>
    <w:p w14:paraId="612530AF" w14:textId="77777777" w:rsidR="005F5397" w:rsidRPr="005F5397" w:rsidRDefault="005F5397" w:rsidP="005F5397">
      <w:pPr>
        <w:spacing w:after="60" w:line="252" w:lineRule="auto"/>
        <w:rPr>
          <w:lang w:val="vi-VN"/>
        </w:rPr>
      </w:pPr>
      <w:r w:rsidRPr="005F5397">
        <w:rPr>
          <w:sz w:val="20"/>
          <w:lang w:val="vi-VN"/>
        </w:rPr>
        <w:t>Minimum required schema:</w:t>
      </w:r>
    </w:p>
    <w:p w14:paraId="50DCFE81" w14:textId="77777777" w:rsidR="005F5397" w:rsidRPr="005F5397" w:rsidRDefault="005F5397" w:rsidP="005F5397">
      <w:pPr>
        <w:spacing w:after="60" w:line="252" w:lineRule="auto"/>
        <w:rPr>
          <w:lang w:val="vi-VN"/>
        </w:rPr>
      </w:pPr>
      <w:r w:rsidRPr="005F5397">
        <w:rPr>
          <w:sz w:val="20"/>
          <w:lang w:val="vi-VN"/>
        </w:rPr>
        <w:t>1. users/{userId}</w:t>
      </w:r>
    </w:p>
    <w:p w14:paraId="491C8663" w14:textId="77777777" w:rsidR="005F5397" w:rsidRPr="005F5397" w:rsidRDefault="005F5397" w:rsidP="005F5397">
      <w:pPr>
        <w:spacing w:after="60" w:line="252" w:lineRule="auto"/>
        <w:rPr>
          <w:lang w:val="vi-VN"/>
        </w:rPr>
      </w:pPr>
      <w:r w:rsidRPr="005F5397">
        <w:rPr>
          <w:sz w:val="20"/>
          <w:lang w:val="vi-VN"/>
        </w:rPr>
        <w:t>Fields:</w:t>
      </w:r>
    </w:p>
    <w:p w14:paraId="665C508A" w14:textId="77777777" w:rsidR="005F5397" w:rsidRPr="005F5397" w:rsidRDefault="005F5397" w:rsidP="005F5397">
      <w:pPr>
        <w:spacing w:after="60" w:line="252" w:lineRule="auto"/>
        <w:rPr>
          <w:lang w:val="vi-VN"/>
        </w:rPr>
      </w:pPr>
      <w:r w:rsidRPr="005F5397">
        <w:rPr>
          <w:sz w:val="20"/>
          <w:lang w:val="vi-VN"/>
        </w:rPr>
        <w:t>- userId: string, required, immutable.</w:t>
      </w:r>
    </w:p>
    <w:p w14:paraId="7E8AB065" w14:textId="77777777" w:rsidR="005F5397" w:rsidRPr="005F5397" w:rsidRDefault="005F5397" w:rsidP="005F5397">
      <w:pPr>
        <w:spacing w:after="60" w:line="252" w:lineRule="auto"/>
        <w:rPr>
          <w:lang w:val="vi-VN"/>
        </w:rPr>
      </w:pPr>
      <w:r w:rsidRPr="005F5397">
        <w:rPr>
          <w:sz w:val="20"/>
          <w:lang w:val="vi-VN"/>
        </w:rPr>
        <w:t>- displayName: string, required.</w:t>
      </w:r>
    </w:p>
    <w:p w14:paraId="299E12F8" w14:textId="77777777" w:rsidR="005F5397" w:rsidRPr="005F5397" w:rsidRDefault="005F5397" w:rsidP="005F5397">
      <w:pPr>
        <w:spacing w:after="60" w:line="252" w:lineRule="auto"/>
        <w:rPr>
          <w:lang w:val="vi-VN"/>
        </w:rPr>
      </w:pPr>
      <w:r w:rsidRPr="005F5397">
        <w:rPr>
          <w:sz w:val="20"/>
          <w:lang w:val="vi-VN"/>
        </w:rPr>
        <w:t>- email: string, required.</w:t>
      </w:r>
    </w:p>
    <w:p w14:paraId="304A8CBC" w14:textId="77777777" w:rsidR="005F5397" w:rsidRPr="005F5397" w:rsidRDefault="005F5397" w:rsidP="005F5397">
      <w:pPr>
        <w:spacing w:after="60" w:line="252" w:lineRule="auto"/>
        <w:rPr>
          <w:lang w:val="vi-VN"/>
        </w:rPr>
      </w:pPr>
      <w:r w:rsidRPr="005F5397">
        <w:rPr>
          <w:sz w:val="20"/>
          <w:lang w:val="vi-VN"/>
        </w:rPr>
        <w:lastRenderedPageBreak/>
        <w:t>- role: enum(Admin, Supervisor, Operator, Viewer), required.</w:t>
      </w:r>
    </w:p>
    <w:p w14:paraId="3705DD91" w14:textId="77777777" w:rsidR="005F5397" w:rsidRPr="005F5397" w:rsidRDefault="005F5397" w:rsidP="005F5397">
      <w:pPr>
        <w:spacing w:after="60" w:line="252" w:lineRule="auto"/>
        <w:rPr>
          <w:lang w:val="vi-VN"/>
        </w:rPr>
      </w:pPr>
      <w:r w:rsidRPr="005F5397">
        <w:rPr>
          <w:sz w:val="20"/>
          <w:lang w:val="vi-VN"/>
        </w:rPr>
        <w:t>- warehouseScope: array&lt;string&gt;, required.</w:t>
      </w:r>
    </w:p>
    <w:p w14:paraId="7711D246" w14:textId="77777777" w:rsidR="005F5397" w:rsidRPr="005F5397" w:rsidRDefault="005F5397" w:rsidP="005F5397">
      <w:pPr>
        <w:spacing w:after="60" w:line="252" w:lineRule="auto"/>
        <w:rPr>
          <w:lang w:val="vi-VN"/>
        </w:rPr>
      </w:pPr>
      <w:r w:rsidRPr="005F5397">
        <w:rPr>
          <w:sz w:val="20"/>
          <w:lang w:val="vi-VN"/>
        </w:rPr>
        <w:t>- active: boolean, required, default true.</w:t>
      </w:r>
    </w:p>
    <w:p w14:paraId="01BCB607" w14:textId="77777777" w:rsidR="005F5397" w:rsidRPr="005F5397" w:rsidRDefault="005F5397" w:rsidP="005F5397">
      <w:pPr>
        <w:spacing w:after="60" w:line="252" w:lineRule="auto"/>
        <w:rPr>
          <w:lang w:val="vi-VN"/>
        </w:rPr>
      </w:pPr>
      <w:r w:rsidRPr="005F5397">
        <w:rPr>
          <w:sz w:val="20"/>
          <w:lang w:val="vi-VN"/>
        </w:rPr>
        <w:t>- createdAt: timestamp, required.</w:t>
      </w:r>
    </w:p>
    <w:p w14:paraId="3F9FE1EA" w14:textId="77777777" w:rsidR="005F5397" w:rsidRPr="005F5397" w:rsidRDefault="005F5397" w:rsidP="005F5397">
      <w:pPr>
        <w:spacing w:after="60" w:line="252" w:lineRule="auto"/>
        <w:rPr>
          <w:lang w:val="vi-VN"/>
        </w:rPr>
      </w:pPr>
      <w:r w:rsidRPr="005F5397">
        <w:rPr>
          <w:sz w:val="20"/>
          <w:lang w:val="vi-VN"/>
        </w:rPr>
        <w:t>- updatedAt: timestamp, required.</w:t>
      </w:r>
    </w:p>
    <w:p w14:paraId="73AAB0C3" w14:textId="77777777" w:rsidR="005F5397" w:rsidRPr="005F5397" w:rsidRDefault="005F5397" w:rsidP="005F5397">
      <w:pPr>
        <w:spacing w:after="60" w:line="252" w:lineRule="auto"/>
        <w:rPr>
          <w:lang w:val="vi-VN"/>
        </w:rPr>
      </w:pPr>
      <w:r w:rsidRPr="005F5397">
        <w:rPr>
          <w:sz w:val="20"/>
          <w:lang w:val="vi-VN"/>
        </w:rPr>
        <w:t>- lastLoginAt: timestamp, optional.</w:t>
      </w:r>
    </w:p>
    <w:p w14:paraId="62D23C89" w14:textId="77777777" w:rsidR="005F5397" w:rsidRPr="005F5397" w:rsidRDefault="005F5397" w:rsidP="005F5397">
      <w:pPr>
        <w:spacing w:after="60" w:line="252" w:lineRule="auto"/>
        <w:rPr>
          <w:lang w:val="vi-VN"/>
        </w:rPr>
      </w:pPr>
      <w:r w:rsidRPr="005F5397">
        <w:rPr>
          <w:sz w:val="20"/>
          <w:lang w:val="vi-VN"/>
        </w:rPr>
        <w:t>Indexes:</w:t>
      </w:r>
    </w:p>
    <w:p w14:paraId="36694F7A" w14:textId="77777777" w:rsidR="005F5397" w:rsidRPr="005F5397" w:rsidRDefault="005F5397" w:rsidP="005F5397">
      <w:pPr>
        <w:spacing w:after="60" w:line="252" w:lineRule="auto"/>
        <w:rPr>
          <w:lang w:val="vi-VN"/>
        </w:rPr>
      </w:pPr>
      <w:r w:rsidRPr="005F5397">
        <w:rPr>
          <w:sz w:val="20"/>
          <w:lang w:val="vi-VN"/>
        </w:rPr>
        <w:t>- role + active.</w:t>
      </w:r>
    </w:p>
    <w:p w14:paraId="011AD0E5" w14:textId="77777777" w:rsidR="005F5397" w:rsidRPr="005F5397" w:rsidRDefault="005F5397" w:rsidP="005F5397">
      <w:pPr>
        <w:spacing w:after="60" w:line="252" w:lineRule="auto"/>
        <w:rPr>
          <w:lang w:val="vi-VN"/>
        </w:rPr>
      </w:pPr>
      <w:r w:rsidRPr="005F5397">
        <w:rPr>
          <w:sz w:val="20"/>
          <w:lang w:val="vi-VN"/>
        </w:rPr>
        <w:t>- warehouseScope + active.</w:t>
      </w:r>
    </w:p>
    <w:p w14:paraId="4C2E9B4C" w14:textId="77777777" w:rsidR="005F5397" w:rsidRPr="005F5397" w:rsidRDefault="005F5397" w:rsidP="005F5397">
      <w:pPr>
        <w:spacing w:after="60" w:line="252" w:lineRule="auto"/>
        <w:rPr>
          <w:lang w:val="vi-VN"/>
        </w:rPr>
      </w:pPr>
      <w:r w:rsidRPr="005F5397">
        <w:rPr>
          <w:sz w:val="20"/>
          <w:lang w:val="vi-VN"/>
        </w:rPr>
        <w:t>2. inventory_batches/{batchId}</w:t>
      </w:r>
    </w:p>
    <w:p w14:paraId="33089D62" w14:textId="77777777" w:rsidR="005F5397" w:rsidRPr="005F5397" w:rsidRDefault="005F5397" w:rsidP="005F5397">
      <w:pPr>
        <w:spacing w:after="60" w:line="252" w:lineRule="auto"/>
        <w:rPr>
          <w:lang w:val="vi-VN"/>
        </w:rPr>
      </w:pPr>
      <w:r w:rsidRPr="005F5397">
        <w:rPr>
          <w:sz w:val="20"/>
          <w:lang w:val="vi-VN"/>
        </w:rPr>
        <w:t>Fields:</w:t>
      </w:r>
    </w:p>
    <w:p w14:paraId="6C8A8C38" w14:textId="77777777" w:rsidR="005F5397" w:rsidRPr="005F5397" w:rsidRDefault="005F5397" w:rsidP="005F5397">
      <w:pPr>
        <w:spacing w:after="60" w:line="252" w:lineRule="auto"/>
        <w:rPr>
          <w:lang w:val="vi-VN"/>
        </w:rPr>
      </w:pPr>
      <w:r w:rsidRPr="005F5397">
        <w:rPr>
          <w:sz w:val="20"/>
          <w:lang w:val="vi-VN"/>
        </w:rPr>
        <w:t>- batchId: string, required, immutable.</w:t>
      </w:r>
    </w:p>
    <w:p w14:paraId="1A323576" w14:textId="77777777" w:rsidR="005F5397" w:rsidRPr="005F5397" w:rsidRDefault="005F5397" w:rsidP="005F5397">
      <w:pPr>
        <w:spacing w:after="60" w:line="252" w:lineRule="auto"/>
        <w:rPr>
          <w:lang w:val="vi-VN"/>
        </w:rPr>
      </w:pPr>
      <w:r w:rsidRPr="005F5397">
        <w:rPr>
          <w:sz w:val="20"/>
          <w:lang w:val="vi-VN"/>
        </w:rPr>
        <w:t>- sourceFileName: string, required.</w:t>
      </w:r>
    </w:p>
    <w:p w14:paraId="13399FC0" w14:textId="77777777" w:rsidR="005F5397" w:rsidRPr="005F5397" w:rsidRDefault="005F5397" w:rsidP="005F5397">
      <w:pPr>
        <w:spacing w:after="60" w:line="252" w:lineRule="auto"/>
        <w:rPr>
          <w:lang w:val="vi-VN"/>
        </w:rPr>
      </w:pPr>
      <w:r w:rsidRPr="005F5397">
        <w:rPr>
          <w:sz w:val="20"/>
          <w:lang w:val="vi-VN"/>
        </w:rPr>
        <w:t>- sourceFileType: string, required.</w:t>
      </w:r>
    </w:p>
    <w:p w14:paraId="24B23EDA" w14:textId="77777777" w:rsidR="005F5397" w:rsidRPr="005F5397" w:rsidRDefault="005F5397" w:rsidP="005F5397">
      <w:pPr>
        <w:spacing w:after="60" w:line="252" w:lineRule="auto"/>
        <w:rPr>
          <w:lang w:val="vi-VN"/>
        </w:rPr>
      </w:pPr>
      <w:r w:rsidRPr="005F5397">
        <w:rPr>
          <w:sz w:val="20"/>
          <w:lang w:val="vi-VN"/>
        </w:rPr>
        <w:t>- sourceFileStoragePath: string, optional.</w:t>
      </w:r>
    </w:p>
    <w:p w14:paraId="6521EA37" w14:textId="77777777" w:rsidR="005F5397" w:rsidRPr="005F5397" w:rsidRDefault="005F5397" w:rsidP="005F5397">
      <w:pPr>
        <w:spacing w:after="60" w:line="252" w:lineRule="auto"/>
        <w:rPr>
          <w:lang w:val="vi-VN"/>
        </w:rPr>
      </w:pPr>
      <w:r w:rsidRPr="005F5397">
        <w:rPr>
          <w:sz w:val="20"/>
          <w:lang w:val="vi-VN"/>
        </w:rPr>
        <w:t>- warehouse: string, required.</w:t>
      </w:r>
    </w:p>
    <w:p w14:paraId="61232296" w14:textId="77777777" w:rsidR="005F5397" w:rsidRPr="005F5397" w:rsidRDefault="005F5397" w:rsidP="005F5397">
      <w:pPr>
        <w:spacing w:after="60" w:line="252" w:lineRule="auto"/>
        <w:rPr>
          <w:lang w:val="vi-VN"/>
        </w:rPr>
      </w:pPr>
      <w:r w:rsidRPr="005F5397">
        <w:rPr>
          <w:sz w:val="20"/>
          <w:lang w:val="vi-VN"/>
        </w:rPr>
        <w:t>- importedBy: string, required.</w:t>
      </w:r>
    </w:p>
    <w:p w14:paraId="1BF2AFD5" w14:textId="77777777" w:rsidR="005F5397" w:rsidRPr="005F5397" w:rsidRDefault="005F5397" w:rsidP="005F5397">
      <w:pPr>
        <w:spacing w:after="60" w:line="252" w:lineRule="auto"/>
        <w:rPr>
          <w:lang w:val="vi-VN"/>
        </w:rPr>
      </w:pPr>
      <w:r w:rsidRPr="005F5397">
        <w:rPr>
          <w:sz w:val="20"/>
          <w:lang w:val="vi-VN"/>
        </w:rPr>
        <w:t>- importedAt: timestamp, required.</w:t>
      </w:r>
    </w:p>
    <w:p w14:paraId="485041F7" w14:textId="77777777" w:rsidR="005F5397" w:rsidRPr="005F5397" w:rsidRDefault="005F5397" w:rsidP="005F5397">
      <w:pPr>
        <w:spacing w:after="60" w:line="252" w:lineRule="auto"/>
        <w:rPr>
          <w:lang w:val="vi-VN"/>
        </w:rPr>
      </w:pPr>
      <w:r w:rsidRPr="005F5397">
        <w:rPr>
          <w:sz w:val="20"/>
          <w:lang w:val="vi-VN"/>
        </w:rPr>
        <w:t>- rowCount: number, required.</w:t>
      </w:r>
    </w:p>
    <w:p w14:paraId="49FF746D" w14:textId="77777777" w:rsidR="005F5397" w:rsidRPr="005F5397" w:rsidRDefault="005F5397" w:rsidP="005F5397">
      <w:pPr>
        <w:spacing w:after="60" w:line="252" w:lineRule="auto"/>
        <w:rPr>
          <w:lang w:val="vi-VN"/>
        </w:rPr>
      </w:pPr>
      <w:r w:rsidRPr="005F5397">
        <w:rPr>
          <w:sz w:val="20"/>
          <w:lang w:val="vi-VN"/>
        </w:rPr>
        <w:t>- validRowCount: number, required.</w:t>
      </w:r>
    </w:p>
    <w:p w14:paraId="68224F50" w14:textId="77777777" w:rsidR="005F5397" w:rsidRPr="005F5397" w:rsidRDefault="005F5397" w:rsidP="005F5397">
      <w:pPr>
        <w:spacing w:after="60" w:line="252" w:lineRule="auto"/>
        <w:rPr>
          <w:lang w:val="vi-VN"/>
        </w:rPr>
      </w:pPr>
      <w:r w:rsidRPr="005F5397">
        <w:rPr>
          <w:sz w:val="20"/>
          <w:lang w:val="vi-VN"/>
        </w:rPr>
        <w:t>- errorRowCount: number, required.</w:t>
      </w:r>
    </w:p>
    <w:p w14:paraId="0749A87A" w14:textId="77777777" w:rsidR="005F5397" w:rsidRPr="005F5397" w:rsidRDefault="005F5397" w:rsidP="005F5397">
      <w:pPr>
        <w:spacing w:after="60" w:line="252" w:lineRule="auto"/>
        <w:rPr>
          <w:lang w:val="vi-VN"/>
        </w:rPr>
      </w:pPr>
      <w:r w:rsidRPr="005F5397">
        <w:rPr>
          <w:sz w:val="20"/>
          <w:lang w:val="vi-VN"/>
        </w:rPr>
        <w:t>- importStatus: enum(Draft, Validated, Imported, Failed, Cancelled), required.</w:t>
      </w:r>
    </w:p>
    <w:p w14:paraId="2FD0FFD3" w14:textId="77777777" w:rsidR="005F5397" w:rsidRPr="005F5397" w:rsidRDefault="005F5397" w:rsidP="005F5397">
      <w:pPr>
        <w:spacing w:after="60" w:line="252" w:lineRule="auto"/>
        <w:rPr>
          <w:lang w:val="vi-VN"/>
        </w:rPr>
      </w:pPr>
      <w:r w:rsidRPr="005F5397">
        <w:rPr>
          <w:sz w:val="20"/>
          <w:lang w:val="vi-VN"/>
        </w:rPr>
        <w:t>- parserVersion: string, required.</w:t>
      </w:r>
    </w:p>
    <w:p w14:paraId="7FF321A2" w14:textId="77777777" w:rsidR="005F5397" w:rsidRPr="005F5397" w:rsidRDefault="005F5397" w:rsidP="005F5397">
      <w:pPr>
        <w:spacing w:after="60" w:line="252" w:lineRule="auto"/>
        <w:rPr>
          <w:lang w:val="vi-VN"/>
        </w:rPr>
      </w:pPr>
      <w:r w:rsidRPr="005F5397">
        <w:rPr>
          <w:sz w:val="20"/>
          <w:lang w:val="vi-VN"/>
        </w:rPr>
        <w:t>- mappingVersion: string, required.</w:t>
      </w:r>
    </w:p>
    <w:p w14:paraId="2D5E37D8" w14:textId="77777777" w:rsidR="005F5397" w:rsidRPr="005F5397" w:rsidRDefault="005F5397" w:rsidP="005F5397">
      <w:pPr>
        <w:spacing w:after="0" w:line="252" w:lineRule="auto"/>
        <w:rPr>
          <w:lang w:val="vi-VN"/>
        </w:rPr>
      </w:pPr>
    </w:p>
    <w:p w14:paraId="129113D7" w14:textId="77777777" w:rsidR="005F5397" w:rsidRPr="005F5397" w:rsidRDefault="005F5397" w:rsidP="005F5397">
      <w:pPr>
        <w:spacing w:after="60" w:line="252" w:lineRule="auto"/>
        <w:rPr>
          <w:lang w:val="vi-VN"/>
        </w:rPr>
      </w:pPr>
      <w:r w:rsidRPr="005F5397">
        <w:rPr>
          <w:sz w:val="20"/>
          <w:lang w:val="vi-VN"/>
        </w:rPr>
        <w:t>Indexes:</w:t>
      </w:r>
    </w:p>
    <w:p w14:paraId="62B2E5B0" w14:textId="77777777" w:rsidR="005F5397" w:rsidRPr="005F5397" w:rsidRDefault="005F5397" w:rsidP="005F5397">
      <w:pPr>
        <w:spacing w:after="60" w:line="252" w:lineRule="auto"/>
        <w:rPr>
          <w:lang w:val="vi-VN"/>
        </w:rPr>
      </w:pPr>
      <w:r w:rsidRPr="005F5397">
        <w:rPr>
          <w:sz w:val="20"/>
          <w:lang w:val="vi-VN"/>
        </w:rPr>
        <w:t>- warehouse + importedAt.</w:t>
      </w:r>
    </w:p>
    <w:p w14:paraId="04226ED4" w14:textId="77777777" w:rsidR="005F5397" w:rsidRPr="005F5397" w:rsidRDefault="005F5397" w:rsidP="005F5397">
      <w:pPr>
        <w:spacing w:after="60" w:line="252" w:lineRule="auto"/>
        <w:rPr>
          <w:lang w:val="vi-VN"/>
        </w:rPr>
      </w:pPr>
      <w:r w:rsidRPr="005F5397">
        <w:rPr>
          <w:sz w:val="20"/>
          <w:lang w:val="vi-VN"/>
        </w:rPr>
        <w:t>- importStatus + importedAt.</w:t>
      </w:r>
    </w:p>
    <w:p w14:paraId="38025EFB" w14:textId="77777777" w:rsidR="005F5397" w:rsidRPr="005F5397" w:rsidRDefault="005F5397" w:rsidP="005F5397">
      <w:pPr>
        <w:spacing w:after="0" w:line="252" w:lineRule="auto"/>
        <w:rPr>
          <w:lang w:val="vi-VN"/>
        </w:rPr>
      </w:pPr>
    </w:p>
    <w:p w14:paraId="4E02A437" w14:textId="77777777" w:rsidR="005F5397" w:rsidRPr="005F5397" w:rsidRDefault="005F5397" w:rsidP="005F5397">
      <w:pPr>
        <w:spacing w:after="60" w:line="252" w:lineRule="auto"/>
        <w:rPr>
          <w:lang w:val="vi-VN"/>
        </w:rPr>
      </w:pPr>
      <w:r w:rsidRPr="005F5397">
        <w:rPr>
          <w:sz w:val="20"/>
          <w:lang w:val="vi-VN"/>
        </w:rPr>
        <w:t>3. inventory_batches/{batchId}/items/{itemId}</w:t>
      </w:r>
    </w:p>
    <w:p w14:paraId="5662B46F" w14:textId="77777777" w:rsidR="005F5397" w:rsidRPr="005F5397" w:rsidRDefault="005F5397" w:rsidP="005F5397">
      <w:pPr>
        <w:spacing w:after="60" w:line="252" w:lineRule="auto"/>
        <w:rPr>
          <w:lang w:val="vi-VN"/>
        </w:rPr>
      </w:pPr>
      <w:r w:rsidRPr="005F5397">
        <w:rPr>
          <w:sz w:val="20"/>
          <w:lang w:val="vi-VN"/>
        </w:rPr>
        <w:t>Fields:</w:t>
      </w:r>
    </w:p>
    <w:p w14:paraId="23B0FA17" w14:textId="77777777" w:rsidR="005F5397" w:rsidRPr="005F5397" w:rsidRDefault="005F5397" w:rsidP="005F5397">
      <w:pPr>
        <w:spacing w:after="60" w:line="252" w:lineRule="auto"/>
        <w:rPr>
          <w:lang w:val="vi-VN"/>
        </w:rPr>
      </w:pPr>
      <w:r w:rsidRPr="005F5397">
        <w:rPr>
          <w:sz w:val="20"/>
          <w:lang w:val="vi-VN"/>
        </w:rPr>
        <w:t>- itemId: string, required, immutable.</w:t>
      </w:r>
    </w:p>
    <w:p w14:paraId="5777102F" w14:textId="77777777" w:rsidR="005F5397" w:rsidRPr="005F5397" w:rsidRDefault="005F5397" w:rsidP="005F5397">
      <w:pPr>
        <w:spacing w:after="60" w:line="252" w:lineRule="auto"/>
        <w:rPr>
          <w:lang w:val="vi-VN"/>
        </w:rPr>
      </w:pPr>
      <w:r w:rsidRPr="005F5397">
        <w:rPr>
          <w:sz w:val="20"/>
          <w:lang w:val="vi-VN"/>
        </w:rPr>
        <w:t>- batchId: string, required.</w:t>
      </w:r>
    </w:p>
    <w:p w14:paraId="0DB4AE06" w14:textId="77777777" w:rsidR="005F5397" w:rsidRPr="005F5397" w:rsidRDefault="005F5397" w:rsidP="005F5397">
      <w:pPr>
        <w:spacing w:after="60" w:line="252" w:lineRule="auto"/>
        <w:rPr>
          <w:lang w:val="vi-VN"/>
        </w:rPr>
      </w:pPr>
      <w:r w:rsidRPr="005F5397">
        <w:rPr>
          <w:sz w:val="20"/>
          <w:lang w:val="vi-VN"/>
        </w:rPr>
        <w:t>- warehouse: string, required.</w:t>
      </w:r>
    </w:p>
    <w:p w14:paraId="6784D293" w14:textId="77777777" w:rsidR="005F5397" w:rsidRPr="005F5397" w:rsidRDefault="005F5397" w:rsidP="005F5397">
      <w:pPr>
        <w:spacing w:after="60" w:line="252" w:lineRule="auto"/>
        <w:rPr>
          <w:lang w:val="vi-VN"/>
        </w:rPr>
      </w:pPr>
      <w:r w:rsidRPr="005F5397">
        <w:rPr>
          <w:sz w:val="20"/>
          <w:lang w:val="vi-VN"/>
        </w:rPr>
        <w:t>- raw_location: string, required.</w:t>
      </w:r>
    </w:p>
    <w:p w14:paraId="6D8F4CA8" w14:textId="77777777" w:rsidR="005F5397" w:rsidRPr="005F5397" w:rsidRDefault="005F5397" w:rsidP="005F5397">
      <w:pPr>
        <w:spacing w:after="60" w:line="252" w:lineRule="auto"/>
        <w:rPr>
          <w:lang w:val="vi-VN"/>
        </w:rPr>
      </w:pPr>
      <w:r w:rsidRPr="005F5397">
        <w:rPr>
          <w:sz w:val="20"/>
          <w:lang w:val="vi-VN"/>
        </w:rPr>
        <w:t>- BaseLocation: string, required.</w:t>
      </w:r>
    </w:p>
    <w:p w14:paraId="2D7CC184" w14:textId="77777777" w:rsidR="005F5397" w:rsidRPr="005F5397" w:rsidRDefault="005F5397" w:rsidP="005F5397">
      <w:pPr>
        <w:spacing w:after="60" w:line="252" w:lineRule="auto"/>
        <w:rPr>
          <w:lang w:val="vi-VN"/>
        </w:rPr>
      </w:pPr>
      <w:r w:rsidRPr="005F5397">
        <w:rPr>
          <w:sz w:val="20"/>
          <w:lang w:val="vi-VN"/>
        </w:rPr>
        <w:t>- site: string, optional.</w:t>
      </w:r>
    </w:p>
    <w:p w14:paraId="2618C1CB" w14:textId="77777777" w:rsidR="005F5397" w:rsidRPr="005F5397" w:rsidRDefault="005F5397" w:rsidP="005F5397">
      <w:pPr>
        <w:spacing w:after="60" w:line="252" w:lineRule="auto"/>
        <w:rPr>
          <w:lang w:val="vi-VN"/>
        </w:rPr>
      </w:pPr>
      <w:r w:rsidRPr="005F5397">
        <w:rPr>
          <w:sz w:val="20"/>
          <w:lang w:val="vi-VN"/>
        </w:rPr>
        <w:t>- zone: string, optional.</w:t>
      </w:r>
    </w:p>
    <w:p w14:paraId="1ECF3E3F" w14:textId="77777777" w:rsidR="005F5397" w:rsidRPr="005F5397" w:rsidRDefault="005F5397" w:rsidP="005F5397">
      <w:pPr>
        <w:spacing w:after="60" w:line="252" w:lineRule="auto"/>
        <w:rPr>
          <w:lang w:val="vi-VN"/>
        </w:rPr>
      </w:pPr>
      <w:r w:rsidRPr="005F5397">
        <w:rPr>
          <w:sz w:val="20"/>
          <w:lang w:val="vi-VN"/>
        </w:rPr>
        <w:t>- rack: string, optional.</w:t>
      </w:r>
    </w:p>
    <w:p w14:paraId="0F93C4E4" w14:textId="77777777" w:rsidR="005F5397" w:rsidRPr="005F5397" w:rsidRDefault="005F5397" w:rsidP="005F5397">
      <w:pPr>
        <w:spacing w:after="60" w:line="252" w:lineRule="auto"/>
        <w:rPr>
          <w:lang w:val="vi-VN"/>
        </w:rPr>
      </w:pPr>
      <w:r w:rsidRPr="005F5397">
        <w:rPr>
          <w:sz w:val="20"/>
          <w:lang w:val="vi-VN"/>
        </w:rPr>
        <w:t>- level: string, optional.</w:t>
      </w:r>
    </w:p>
    <w:p w14:paraId="32F515AD" w14:textId="77777777" w:rsidR="005F5397" w:rsidRPr="005F5397" w:rsidRDefault="005F5397" w:rsidP="005F5397">
      <w:pPr>
        <w:spacing w:after="60" w:line="252" w:lineRule="auto"/>
        <w:rPr>
          <w:lang w:val="vi-VN"/>
        </w:rPr>
      </w:pPr>
      <w:r w:rsidRPr="005F5397">
        <w:rPr>
          <w:sz w:val="20"/>
          <w:lang w:val="vi-VN"/>
        </w:rPr>
        <w:t>- bay: string, optional.</w:t>
      </w:r>
    </w:p>
    <w:p w14:paraId="7F4D662F" w14:textId="77777777" w:rsidR="005F5397" w:rsidRPr="005F5397" w:rsidRDefault="005F5397" w:rsidP="005F5397">
      <w:pPr>
        <w:spacing w:after="60" w:line="252" w:lineRule="auto"/>
        <w:rPr>
          <w:lang w:val="vi-VN"/>
        </w:rPr>
      </w:pPr>
      <w:r w:rsidRPr="005F5397">
        <w:rPr>
          <w:sz w:val="20"/>
          <w:lang w:val="vi-VN"/>
        </w:rPr>
        <w:t>- position: string, optional.</w:t>
      </w:r>
    </w:p>
    <w:p w14:paraId="57561F32" w14:textId="77777777" w:rsidR="005F5397" w:rsidRPr="005F5397" w:rsidRDefault="005F5397" w:rsidP="005F5397">
      <w:pPr>
        <w:spacing w:after="60" w:line="252" w:lineRule="auto"/>
        <w:rPr>
          <w:lang w:val="vi-VN"/>
        </w:rPr>
      </w:pPr>
      <w:r w:rsidRPr="005F5397">
        <w:rPr>
          <w:sz w:val="20"/>
          <w:lang w:val="vi-VN"/>
        </w:rPr>
        <w:t>- suffix: string, optional.</w:t>
      </w:r>
    </w:p>
    <w:p w14:paraId="1DF7A066" w14:textId="77777777" w:rsidR="005F5397" w:rsidRPr="005F5397" w:rsidRDefault="005F5397" w:rsidP="005F5397">
      <w:pPr>
        <w:spacing w:after="60" w:line="252" w:lineRule="auto"/>
        <w:rPr>
          <w:lang w:val="vi-VN"/>
        </w:rPr>
      </w:pPr>
      <w:r w:rsidRPr="005F5397">
        <w:rPr>
          <w:sz w:val="20"/>
          <w:lang w:val="vi-VN"/>
        </w:rPr>
        <w:t>- parser_status: enum(Parsed, Unparsed, ParseError), required.</w:t>
      </w:r>
    </w:p>
    <w:p w14:paraId="3FD13DB9" w14:textId="77777777" w:rsidR="005F5397" w:rsidRPr="005F5397" w:rsidRDefault="005F5397" w:rsidP="005F5397">
      <w:pPr>
        <w:spacing w:after="60" w:line="252" w:lineRule="auto"/>
        <w:rPr>
          <w:lang w:val="vi-VN"/>
        </w:rPr>
      </w:pPr>
      <w:r w:rsidRPr="005F5397">
        <w:rPr>
          <w:sz w:val="20"/>
          <w:lang w:val="vi-VN"/>
        </w:rPr>
        <w:t>- CargoArea: string, optional.</w:t>
      </w:r>
    </w:p>
    <w:p w14:paraId="5939C5C9" w14:textId="77777777" w:rsidR="005F5397" w:rsidRPr="005F5397" w:rsidRDefault="005F5397" w:rsidP="005F5397">
      <w:pPr>
        <w:spacing w:after="60" w:line="252" w:lineRule="auto"/>
        <w:rPr>
          <w:lang w:val="vi-VN"/>
        </w:rPr>
      </w:pPr>
      <w:r w:rsidRPr="005F5397">
        <w:rPr>
          <w:sz w:val="20"/>
          <w:lang w:val="vi-VN"/>
        </w:rPr>
        <w:lastRenderedPageBreak/>
        <w:t>- WarehouseAreaType: string, required.</w:t>
      </w:r>
    </w:p>
    <w:p w14:paraId="18659939" w14:textId="77777777" w:rsidR="005F5397" w:rsidRPr="005F5397" w:rsidRDefault="005F5397" w:rsidP="005F5397">
      <w:pPr>
        <w:spacing w:after="60" w:line="252" w:lineRule="auto"/>
        <w:rPr>
          <w:lang w:val="vi-VN"/>
        </w:rPr>
      </w:pPr>
      <w:r w:rsidRPr="005F5397">
        <w:rPr>
          <w:sz w:val="20"/>
          <w:lang w:val="vi-VN"/>
        </w:rPr>
        <w:t>- ProductLine: string, optional.</w:t>
      </w:r>
    </w:p>
    <w:p w14:paraId="0CB3D416" w14:textId="77777777" w:rsidR="005F5397" w:rsidRPr="005F5397" w:rsidRDefault="005F5397" w:rsidP="005F5397">
      <w:pPr>
        <w:spacing w:after="60" w:line="252" w:lineRule="auto"/>
        <w:rPr>
          <w:lang w:val="vi-VN"/>
        </w:rPr>
      </w:pPr>
      <w:r w:rsidRPr="005F5397">
        <w:rPr>
          <w:sz w:val="20"/>
          <w:lang w:val="vi-VN"/>
        </w:rPr>
        <w:t>- GoodID: string, required.</w:t>
      </w:r>
    </w:p>
    <w:p w14:paraId="69DC0231" w14:textId="77777777" w:rsidR="005F5397" w:rsidRPr="005F5397" w:rsidRDefault="005F5397" w:rsidP="005F5397">
      <w:pPr>
        <w:spacing w:after="60" w:line="252" w:lineRule="auto"/>
        <w:rPr>
          <w:lang w:val="vi-VN"/>
        </w:rPr>
      </w:pPr>
      <w:r w:rsidRPr="005F5397">
        <w:rPr>
          <w:sz w:val="20"/>
          <w:lang w:val="vi-VN"/>
        </w:rPr>
        <w:t>- SKU: string, required.</w:t>
      </w:r>
    </w:p>
    <w:p w14:paraId="384D0677" w14:textId="77777777" w:rsidR="005F5397" w:rsidRPr="005F5397" w:rsidRDefault="005F5397" w:rsidP="005F5397">
      <w:pPr>
        <w:spacing w:after="60" w:line="252" w:lineRule="auto"/>
        <w:rPr>
          <w:lang w:val="vi-VN"/>
        </w:rPr>
      </w:pPr>
      <w:r w:rsidRPr="005F5397">
        <w:rPr>
          <w:sz w:val="20"/>
          <w:lang w:val="vi-VN"/>
        </w:rPr>
        <w:t>- GoodName: string, optional.</w:t>
      </w:r>
    </w:p>
    <w:p w14:paraId="7DFDD5F3" w14:textId="77777777" w:rsidR="005F5397" w:rsidRPr="005F5397" w:rsidRDefault="005F5397" w:rsidP="005F5397">
      <w:pPr>
        <w:spacing w:after="60" w:line="252" w:lineRule="auto"/>
        <w:rPr>
          <w:lang w:val="vi-VN"/>
        </w:rPr>
      </w:pPr>
      <w:r w:rsidRPr="005F5397">
        <w:rPr>
          <w:sz w:val="20"/>
          <w:lang w:val="vi-VN"/>
        </w:rPr>
        <w:t>- InventoryCondition: enum(Good, defective), required.</w:t>
      </w:r>
    </w:p>
    <w:p w14:paraId="0E05B980" w14:textId="77777777" w:rsidR="005F5397" w:rsidRPr="005F5397" w:rsidRDefault="005F5397" w:rsidP="005F5397">
      <w:pPr>
        <w:spacing w:after="60" w:line="252" w:lineRule="auto"/>
        <w:rPr>
          <w:lang w:val="vi-VN"/>
        </w:rPr>
      </w:pPr>
      <w:r w:rsidRPr="005F5397">
        <w:rPr>
          <w:sz w:val="20"/>
          <w:lang w:val="vi-VN"/>
        </w:rPr>
        <w:t>- SystemQty: number, required.</w:t>
      </w:r>
    </w:p>
    <w:p w14:paraId="0CAA1E79" w14:textId="77777777" w:rsidR="005F5397" w:rsidRPr="005F5397" w:rsidRDefault="005F5397" w:rsidP="005F5397">
      <w:pPr>
        <w:spacing w:after="60" w:line="252" w:lineRule="auto"/>
        <w:rPr>
          <w:lang w:val="vi-VN"/>
        </w:rPr>
      </w:pPr>
      <w:r w:rsidRPr="005F5397">
        <w:rPr>
          <w:sz w:val="20"/>
          <w:lang w:val="vi-VN"/>
        </w:rPr>
        <w:t>- Volume: number, optional.</w:t>
      </w:r>
    </w:p>
    <w:p w14:paraId="755FB98E" w14:textId="77777777" w:rsidR="005F5397" w:rsidRPr="005F5397" w:rsidRDefault="005F5397" w:rsidP="005F5397">
      <w:pPr>
        <w:spacing w:after="60" w:line="252" w:lineRule="auto"/>
        <w:rPr>
          <w:lang w:val="vi-VN"/>
        </w:rPr>
      </w:pPr>
      <w:r w:rsidRPr="005F5397">
        <w:rPr>
          <w:sz w:val="20"/>
          <w:lang w:val="vi-VN"/>
        </w:rPr>
        <w:t>- FrozenQty: number, optional.</w:t>
      </w:r>
    </w:p>
    <w:p w14:paraId="745E863A" w14:textId="77777777" w:rsidR="005F5397" w:rsidRPr="005F5397" w:rsidRDefault="005F5397" w:rsidP="005F5397">
      <w:pPr>
        <w:spacing w:after="60" w:line="252" w:lineRule="auto"/>
        <w:rPr>
          <w:lang w:val="vi-VN"/>
        </w:rPr>
      </w:pPr>
      <w:r w:rsidRPr="005F5397">
        <w:rPr>
          <w:sz w:val="20"/>
          <w:lang w:val="vi-VN"/>
        </w:rPr>
        <w:t>- StockAgeDays: number, optional.</w:t>
      </w:r>
    </w:p>
    <w:p w14:paraId="695052D5" w14:textId="77777777" w:rsidR="005F5397" w:rsidRPr="005F5397" w:rsidRDefault="005F5397" w:rsidP="005F5397">
      <w:pPr>
        <w:spacing w:after="60" w:line="252" w:lineRule="auto"/>
        <w:rPr>
          <w:lang w:val="vi-VN"/>
        </w:rPr>
      </w:pPr>
      <w:r w:rsidRPr="005F5397">
        <w:rPr>
          <w:sz w:val="20"/>
          <w:lang w:val="vi-VN"/>
        </w:rPr>
        <w:t>- BatchNumber: string, optional.</w:t>
      </w:r>
    </w:p>
    <w:p w14:paraId="4986A7A5" w14:textId="77777777" w:rsidR="005F5397" w:rsidRPr="005F5397" w:rsidRDefault="005F5397" w:rsidP="005F5397">
      <w:pPr>
        <w:spacing w:after="60" w:line="252" w:lineRule="auto"/>
        <w:rPr>
          <w:lang w:val="vi-VN"/>
        </w:rPr>
      </w:pPr>
      <w:r w:rsidRPr="005F5397">
        <w:rPr>
          <w:sz w:val="20"/>
          <w:lang w:val="vi-VN"/>
        </w:rPr>
        <w:t>- ProductionBatch: string, optional.</w:t>
      </w:r>
    </w:p>
    <w:p w14:paraId="4DDA3EDB" w14:textId="77777777" w:rsidR="005F5397" w:rsidRPr="005F5397" w:rsidRDefault="005F5397" w:rsidP="005F5397">
      <w:pPr>
        <w:spacing w:after="60" w:line="252" w:lineRule="auto"/>
        <w:rPr>
          <w:lang w:val="vi-VN"/>
        </w:rPr>
      </w:pPr>
      <w:r w:rsidRPr="005F5397">
        <w:rPr>
          <w:sz w:val="20"/>
          <w:lang w:val="vi-VN"/>
        </w:rPr>
        <w:t>- LastUpdateTime: timestamp/string, required.</w:t>
      </w:r>
    </w:p>
    <w:p w14:paraId="48AA3033" w14:textId="77777777" w:rsidR="005F5397" w:rsidRPr="005F5397" w:rsidRDefault="005F5397" w:rsidP="005F5397">
      <w:pPr>
        <w:spacing w:after="60" w:line="252" w:lineRule="auto"/>
        <w:rPr>
          <w:lang w:val="vi-VN"/>
        </w:rPr>
      </w:pPr>
      <w:r w:rsidRPr="005F5397">
        <w:rPr>
          <w:sz w:val="20"/>
          <w:lang w:val="vi-VN"/>
        </w:rPr>
        <w:t>- includeExcludeStatus: enum(Include, IncludeWithFlag, Exclude), required.</w:t>
      </w:r>
    </w:p>
    <w:p w14:paraId="4407E9CC" w14:textId="77777777" w:rsidR="005F5397" w:rsidRPr="005F5397" w:rsidRDefault="005F5397" w:rsidP="005F5397">
      <w:pPr>
        <w:spacing w:after="60" w:line="252" w:lineRule="auto"/>
        <w:rPr>
          <w:lang w:val="vi-VN"/>
        </w:rPr>
      </w:pPr>
      <w:r w:rsidRPr="005F5397">
        <w:rPr>
          <w:sz w:val="20"/>
          <w:lang w:val="vi-VN"/>
        </w:rPr>
        <w:t>- includeExcludeReason: string, optional.</w:t>
      </w:r>
    </w:p>
    <w:p w14:paraId="7EA105B5" w14:textId="77777777" w:rsidR="005F5397" w:rsidRPr="005F5397" w:rsidRDefault="005F5397" w:rsidP="005F5397">
      <w:pPr>
        <w:spacing w:after="0" w:line="252" w:lineRule="auto"/>
        <w:rPr>
          <w:lang w:val="vi-VN"/>
        </w:rPr>
      </w:pPr>
    </w:p>
    <w:p w14:paraId="0264DF5A" w14:textId="77777777" w:rsidR="005F5397" w:rsidRPr="005F5397" w:rsidRDefault="005F5397" w:rsidP="005F5397">
      <w:pPr>
        <w:spacing w:after="60" w:line="252" w:lineRule="auto"/>
        <w:rPr>
          <w:lang w:val="vi-VN"/>
        </w:rPr>
      </w:pPr>
      <w:r w:rsidRPr="005F5397">
        <w:rPr>
          <w:sz w:val="20"/>
          <w:lang w:val="vi-VN"/>
        </w:rPr>
        <w:t>Indexes:</w:t>
      </w:r>
    </w:p>
    <w:p w14:paraId="72D93711" w14:textId="77777777" w:rsidR="005F5397" w:rsidRPr="005F5397" w:rsidRDefault="005F5397" w:rsidP="005F5397">
      <w:pPr>
        <w:spacing w:after="60" w:line="252" w:lineRule="auto"/>
        <w:rPr>
          <w:lang w:val="vi-VN"/>
        </w:rPr>
      </w:pPr>
      <w:r w:rsidRPr="005F5397">
        <w:rPr>
          <w:sz w:val="20"/>
          <w:lang w:val="vi-VN"/>
        </w:rPr>
        <w:t>- batchId + raw_location.</w:t>
      </w:r>
    </w:p>
    <w:p w14:paraId="122269F0" w14:textId="77777777" w:rsidR="005F5397" w:rsidRPr="005F5397" w:rsidRDefault="005F5397" w:rsidP="005F5397">
      <w:pPr>
        <w:spacing w:after="60" w:line="252" w:lineRule="auto"/>
        <w:rPr>
          <w:lang w:val="vi-VN"/>
        </w:rPr>
      </w:pPr>
      <w:r w:rsidRPr="005F5397">
        <w:rPr>
          <w:sz w:val="20"/>
          <w:lang w:val="vi-VN"/>
        </w:rPr>
        <w:t>- batchId + BaseLocation.</w:t>
      </w:r>
    </w:p>
    <w:p w14:paraId="4D46CFD0" w14:textId="77777777" w:rsidR="005F5397" w:rsidRPr="005F5397" w:rsidRDefault="005F5397" w:rsidP="005F5397">
      <w:pPr>
        <w:spacing w:after="60" w:line="252" w:lineRule="auto"/>
        <w:rPr>
          <w:lang w:val="vi-VN"/>
        </w:rPr>
      </w:pPr>
      <w:r w:rsidRPr="005F5397">
        <w:rPr>
          <w:sz w:val="20"/>
          <w:lang w:val="vi-VN"/>
        </w:rPr>
        <w:t>- batchId + parser_status.</w:t>
      </w:r>
    </w:p>
    <w:p w14:paraId="309F3E2C" w14:textId="77777777" w:rsidR="005F5397" w:rsidRPr="005F5397" w:rsidRDefault="005F5397" w:rsidP="005F5397">
      <w:pPr>
        <w:spacing w:after="60" w:line="252" w:lineRule="auto"/>
        <w:rPr>
          <w:lang w:val="vi-VN"/>
        </w:rPr>
      </w:pPr>
      <w:r w:rsidRPr="005F5397">
        <w:rPr>
          <w:sz w:val="20"/>
          <w:lang w:val="vi-VN"/>
        </w:rPr>
        <w:t>- batchId + WarehouseAreaType.</w:t>
      </w:r>
    </w:p>
    <w:p w14:paraId="6820EF21" w14:textId="77777777" w:rsidR="005F5397" w:rsidRPr="005F5397" w:rsidRDefault="005F5397" w:rsidP="005F5397">
      <w:pPr>
        <w:spacing w:after="60" w:line="252" w:lineRule="auto"/>
        <w:rPr>
          <w:lang w:val="vi-VN"/>
        </w:rPr>
      </w:pPr>
      <w:r w:rsidRPr="005F5397">
        <w:rPr>
          <w:sz w:val="20"/>
          <w:lang w:val="vi-VN"/>
        </w:rPr>
        <w:t>- batchId + InventoryCondition.</w:t>
      </w:r>
    </w:p>
    <w:p w14:paraId="5282BA53" w14:textId="77777777" w:rsidR="005F5397" w:rsidRPr="005F5397" w:rsidRDefault="005F5397" w:rsidP="005F5397">
      <w:pPr>
        <w:spacing w:after="60" w:line="252" w:lineRule="auto"/>
        <w:rPr>
          <w:lang w:val="vi-VN"/>
        </w:rPr>
      </w:pPr>
      <w:r w:rsidRPr="005F5397">
        <w:rPr>
          <w:sz w:val="20"/>
          <w:lang w:val="vi-VN"/>
        </w:rPr>
        <w:t>- batchId + includeExcludeStatus.</w:t>
      </w:r>
    </w:p>
    <w:p w14:paraId="7C32ED39" w14:textId="77777777" w:rsidR="005F5397" w:rsidRPr="005F5397" w:rsidRDefault="005F5397" w:rsidP="005F5397">
      <w:pPr>
        <w:spacing w:after="60" w:line="252" w:lineRule="auto"/>
        <w:rPr>
          <w:lang w:val="vi-VN"/>
        </w:rPr>
      </w:pPr>
      <w:r w:rsidRPr="005F5397">
        <w:rPr>
          <w:sz w:val="20"/>
          <w:lang w:val="vi-VN"/>
        </w:rPr>
        <w:t>- raw_location + GoodID.</w:t>
      </w:r>
    </w:p>
    <w:p w14:paraId="48C39333" w14:textId="77777777" w:rsidR="005F5397" w:rsidRPr="005F5397" w:rsidRDefault="005F5397" w:rsidP="005F5397">
      <w:pPr>
        <w:spacing w:after="60" w:line="252" w:lineRule="auto"/>
        <w:rPr>
          <w:lang w:val="vi-VN"/>
        </w:rPr>
      </w:pPr>
      <w:r w:rsidRPr="005F5397">
        <w:rPr>
          <w:sz w:val="20"/>
          <w:lang w:val="vi-VN"/>
        </w:rPr>
        <w:t>- raw_location + SKU.</w:t>
      </w:r>
    </w:p>
    <w:p w14:paraId="11F2F029" w14:textId="77777777" w:rsidR="005F5397" w:rsidRPr="005F5397" w:rsidRDefault="005F5397" w:rsidP="005F5397">
      <w:pPr>
        <w:spacing w:after="0" w:line="252" w:lineRule="auto"/>
        <w:rPr>
          <w:lang w:val="vi-VN"/>
        </w:rPr>
      </w:pPr>
    </w:p>
    <w:p w14:paraId="2FF40633" w14:textId="77777777" w:rsidR="005F5397" w:rsidRPr="005F5397" w:rsidRDefault="005F5397" w:rsidP="005F5397">
      <w:pPr>
        <w:spacing w:after="60" w:line="252" w:lineRule="auto"/>
        <w:rPr>
          <w:lang w:val="vi-VN"/>
        </w:rPr>
      </w:pPr>
      <w:r w:rsidRPr="005F5397">
        <w:rPr>
          <w:sz w:val="20"/>
          <w:lang w:val="vi-VN"/>
        </w:rPr>
        <w:t>4. count_tasks/{taskId}</w:t>
      </w:r>
    </w:p>
    <w:p w14:paraId="3F9E99EF" w14:textId="77777777" w:rsidR="005F5397" w:rsidRPr="005F5397" w:rsidRDefault="005F5397" w:rsidP="005F5397">
      <w:pPr>
        <w:spacing w:after="60" w:line="252" w:lineRule="auto"/>
        <w:rPr>
          <w:lang w:val="vi-VN"/>
        </w:rPr>
      </w:pPr>
      <w:r w:rsidRPr="005F5397">
        <w:rPr>
          <w:sz w:val="20"/>
          <w:lang w:val="vi-VN"/>
        </w:rPr>
        <w:t>Fields:</w:t>
      </w:r>
    </w:p>
    <w:p w14:paraId="428443A2" w14:textId="77777777" w:rsidR="005F5397" w:rsidRPr="005F5397" w:rsidRDefault="005F5397" w:rsidP="005F5397">
      <w:pPr>
        <w:spacing w:after="60" w:line="252" w:lineRule="auto"/>
        <w:rPr>
          <w:lang w:val="vi-VN"/>
        </w:rPr>
      </w:pPr>
      <w:r w:rsidRPr="005F5397">
        <w:rPr>
          <w:sz w:val="20"/>
          <w:lang w:val="vi-VN"/>
        </w:rPr>
        <w:t>- taskId: string, required, immutable.</w:t>
      </w:r>
    </w:p>
    <w:p w14:paraId="67238793" w14:textId="77777777" w:rsidR="005F5397" w:rsidRPr="005F5397" w:rsidRDefault="005F5397" w:rsidP="005F5397">
      <w:pPr>
        <w:spacing w:after="60" w:line="252" w:lineRule="auto"/>
        <w:rPr>
          <w:lang w:val="vi-VN"/>
        </w:rPr>
      </w:pPr>
      <w:r w:rsidRPr="005F5397">
        <w:rPr>
          <w:sz w:val="20"/>
          <w:lang w:val="vi-VN"/>
        </w:rPr>
        <w:t>- batchId: string, required.</w:t>
      </w:r>
    </w:p>
    <w:p w14:paraId="5914F78E" w14:textId="77777777" w:rsidR="005F5397" w:rsidRPr="005F5397" w:rsidRDefault="005F5397" w:rsidP="005F5397">
      <w:pPr>
        <w:spacing w:after="60" w:line="252" w:lineRule="auto"/>
        <w:rPr>
          <w:lang w:val="vi-VN"/>
        </w:rPr>
      </w:pPr>
      <w:r w:rsidRPr="005F5397">
        <w:rPr>
          <w:sz w:val="20"/>
          <w:lang w:val="vi-VN"/>
        </w:rPr>
        <w:t>- warehouse: string, required.</w:t>
      </w:r>
    </w:p>
    <w:p w14:paraId="1469E4AC" w14:textId="77777777" w:rsidR="005F5397" w:rsidRPr="005F5397" w:rsidRDefault="005F5397" w:rsidP="005F5397">
      <w:pPr>
        <w:spacing w:after="60" w:line="252" w:lineRule="auto"/>
        <w:rPr>
          <w:lang w:val="vi-VN"/>
        </w:rPr>
      </w:pPr>
      <w:r w:rsidRPr="005F5397">
        <w:rPr>
          <w:sz w:val="20"/>
          <w:lang w:val="vi-VN"/>
        </w:rPr>
        <w:t>- raw_location: string, required.</w:t>
      </w:r>
    </w:p>
    <w:p w14:paraId="3D76450B" w14:textId="77777777" w:rsidR="005F5397" w:rsidRPr="005F5397" w:rsidRDefault="005F5397" w:rsidP="005F5397">
      <w:pPr>
        <w:spacing w:after="60" w:line="252" w:lineRule="auto"/>
        <w:rPr>
          <w:lang w:val="vi-VN"/>
        </w:rPr>
      </w:pPr>
      <w:r w:rsidRPr="005F5397">
        <w:rPr>
          <w:sz w:val="20"/>
          <w:lang w:val="vi-VN"/>
        </w:rPr>
        <w:t>- BaseLocation: string, required.</w:t>
      </w:r>
    </w:p>
    <w:p w14:paraId="7D43976D" w14:textId="77777777" w:rsidR="005F5397" w:rsidRPr="005F5397" w:rsidRDefault="005F5397" w:rsidP="005F5397">
      <w:pPr>
        <w:spacing w:after="60" w:line="252" w:lineRule="auto"/>
        <w:rPr>
          <w:lang w:val="vi-VN"/>
        </w:rPr>
      </w:pPr>
      <w:r w:rsidRPr="005F5397">
        <w:rPr>
          <w:sz w:val="20"/>
          <w:lang w:val="vi-VN"/>
        </w:rPr>
        <w:t>- site: string, optional.</w:t>
      </w:r>
    </w:p>
    <w:p w14:paraId="25152809" w14:textId="77777777" w:rsidR="005F5397" w:rsidRPr="005F5397" w:rsidRDefault="005F5397" w:rsidP="005F5397">
      <w:pPr>
        <w:spacing w:after="60" w:line="252" w:lineRule="auto"/>
        <w:rPr>
          <w:lang w:val="vi-VN"/>
        </w:rPr>
      </w:pPr>
      <w:r w:rsidRPr="005F5397">
        <w:rPr>
          <w:sz w:val="20"/>
          <w:lang w:val="vi-VN"/>
        </w:rPr>
        <w:t>- zone: string, optional.</w:t>
      </w:r>
    </w:p>
    <w:p w14:paraId="37ADA96D" w14:textId="77777777" w:rsidR="005F5397" w:rsidRPr="005F5397" w:rsidRDefault="005F5397" w:rsidP="005F5397">
      <w:pPr>
        <w:spacing w:after="60" w:line="252" w:lineRule="auto"/>
        <w:rPr>
          <w:lang w:val="vi-VN"/>
        </w:rPr>
      </w:pPr>
      <w:r w:rsidRPr="005F5397">
        <w:rPr>
          <w:sz w:val="20"/>
          <w:lang w:val="vi-VN"/>
        </w:rPr>
        <w:t>- rack: string, optional.</w:t>
      </w:r>
    </w:p>
    <w:p w14:paraId="1C49915E" w14:textId="77777777" w:rsidR="005F5397" w:rsidRPr="005F5397" w:rsidRDefault="005F5397" w:rsidP="005F5397">
      <w:pPr>
        <w:spacing w:after="60" w:line="252" w:lineRule="auto"/>
        <w:rPr>
          <w:lang w:val="vi-VN"/>
        </w:rPr>
      </w:pPr>
      <w:r w:rsidRPr="005F5397">
        <w:rPr>
          <w:sz w:val="20"/>
          <w:lang w:val="vi-VN"/>
        </w:rPr>
        <w:t>- level: string, optional.</w:t>
      </w:r>
    </w:p>
    <w:p w14:paraId="4D5A83A9" w14:textId="77777777" w:rsidR="005F5397" w:rsidRPr="005F5397" w:rsidRDefault="005F5397" w:rsidP="005F5397">
      <w:pPr>
        <w:spacing w:after="60" w:line="252" w:lineRule="auto"/>
        <w:rPr>
          <w:lang w:val="vi-VN"/>
        </w:rPr>
      </w:pPr>
      <w:r w:rsidRPr="005F5397">
        <w:rPr>
          <w:sz w:val="20"/>
          <w:lang w:val="vi-VN"/>
        </w:rPr>
        <w:t>- bay: string, optional.</w:t>
      </w:r>
    </w:p>
    <w:p w14:paraId="2479D34C" w14:textId="77777777" w:rsidR="005F5397" w:rsidRPr="005F5397" w:rsidRDefault="005F5397" w:rsidP="005F5397">
      <w:pPr>
        <w:spacing w:after="60" w:line="252" w:lineRule="auto"/>
        <w:rPr>
          <w:lang w:val="vi-VN"/>
        </w:rPr>
      </w:pPr>
      <w:r w:rsidRPr="005F5397">
        <w:rPr>
          <w:sz w:val="20"/>
          <w:lang w:val="vi-VN"/>
        </w:rPr>
        <w:t>- position: string, optional.</w:t>
      </w:r>
    </w:p>
    <w:p w14:paraId="70ABC979" w14:textId="77777777" w:rsidR="005F5397" w:rsidRPr="005F5397" w:rsidRDefault="005F5397" w:rsidP="005F5397">
      <w:pPr>
        <w:spacing w:after="60" w:line="252" w:lineRule="auto"/>
        <w:rPr>
          <w:lang w:val="vi-VN"/>
        </w:rPr>
      </w:pPr>
      <w:r w:rsidRPr="005F5397">
        <w:rPr>
          <w:sz w:val="20"/>
          <w:lang w:val="vi-VN"/>
        </w:rPr>
        <w:t>- suffix: string, optional.</w:t>
      </w:r>
    </w:p>
    <w:p w14:paraId="095D1003" w14:textId="77777777" w:rsidR="005F5397" w:rsidRPr="005F5397" w:rsidRDefault="005F5397" w:rsidP="005F5397">
      <w:pPr>
        <w:spacing w:after="60" w:line="252" w:lineRule="auto"/>
        <w:rPr>
          <w:lang w:val="vi-VN"/>
        </w:rPr>
      </w:pPr>
      <w:r w:rsidRPr="005F5397">
        <w:rPr>
          <w:sz w:val="20"/>
          <w:lang w:val="vi-VN"/>
        </w:rPr>
        <w:t>- parser_status: enum(Parsed, Unparsed, ParseError), required.</w:t>
      </w:r>
    </w:p>
    <w:p w14:paraId="523BE9AD" w14:textId="77777777" w:rsidR="005F5397" w:rsidRPr="005F5397" w:rsidRDefault="005F5397" w:rsidP="005F5397">
      <w:pPr>
        <w:spacing w:after="60" w:line="252" w:lineRule="auto"/>
        <w:rPr>
          <w:lang w:val="vi-VN"/>
        </w:rPr>
      </w:pPr>
      <w:r w:rsidRPr="005F5397">
        <w:rPr>
          <w:sz w:val="20"/>
          <w:lang w:val="vi-VN"/>
        </w:rPr>
        <w:t>- assignedUserId: string, optional.</w:t>
      </w:r>
    </w:p>
    <w:p w14:paraId="5F808097" w14:textId="77777777" w:rsidR="005F5397" w:rsidRPr="005F5397" w:rsidRDefault="005F5397" w:rsidP="005F5397">
      <w:pPr>
        <w:spacing w:after="60" w:line="252" w:lineRule="auto"/>
        <w:rPr>
          <w:lang w:val="vi-VN"/>
        </w:rPr>
      </w:pPr>
      <w:r w:rsidRPr="005F5397">
        <w:rPr>
          <w:sz w:val="20"/>
          <w:lang w:val="vi-VN"/>
        </w:rPr>
        <w:t>- assignedBy: string, optional.</w:t>
      </w:r>
    </w:p>
    <w:p w14:paraId="5FD20C87" w14:textId="77777777" w:rsidR="005F5397" w:rsidRPr="005F5397" w:rsidRDefault="005F5397" w:rsidP="005F5397">
      <w:pPr>
        <w:spacing w:after="60" w:line="252" w:lineRule="auto"/>
        <w:rPr>
          <w:lang w:val="vi-VN"/>
        </w:rPr>
      </w:pPr>
      <w:r w:rsidRPr="005F5397">
        <w:rPr>
          <w:sz w:val="20"/>
          <w:lang w:val="vi-VN"/>
        </w:rPr>
        <w:t>- assignedAt: timestamp, optional.</w:t>
      </w:r>
    </w:p>
    <w:p w14:paraId="1837718F" w14:textId="77777777" w:rsidR="005F5397" w:rsidRPr="005F5397" w:rsidRDefault="005F5397" w:rsidP="005F5397">
      <w:pPr>
        <w:spacing w:after="60" w:line="252" w:lineRule="auto"/>
        <w:rPr>
          <w:lang w:val="vi-VN"/>
        </w:rPr>
      </w:pPr>
      <w:r w:rsidRPr="005F5397">
        <w:rPr>
          <w:sz w:val="20"/>
          <w:lang w:val="vi-VN"/>
        </w:rPr>
        <w:lastRenderedPageBreak/>
        <w:t>- status: enum(Draft, Assigned, InProgress, Submitted, PendingReview, RecountRequired, Approved, Rejected, Closed, Cancelled, Conflict), required.</w:t>
      </w:r>
    </w:p>
    <w:p w14:paraId="220C3E9D" w14:textId="77777777" w:rsidR="005F5397" w:rsidRPr="005F5397" w:rsidRDefault="005F5397" w:rsidP="005F5397">
      <w:pPr>
        <w:spacing w:after="60" w:line="252" w:lineRule="auto"/>
        <w:rPr>
          <w:lang w:val="vi-VN"/>
        </w:rPr>
      </w:pPr>
      <w:r w:rsidRPr="005F5397">
        <w:rPr>
          <w:sz w:val="20"/>
          <w:lang w:val="vi-VN"/>
        </w:rPr>
        <w:t>- priority: enum(Low, Normal, High, Urgent), optional.</w:t>
      </w:r>
    </w:p>
    <w:p w14:paraId="4ACAC156" w14:textId="77777777" w:rsidR="005F5397" w:rsidRPr="005F5397" w:rsidRDefault="005F5397" w:rsidP="005F5397">
      <w:pPr>
        <w:spacing w:after="60" w:line="252" w:lineRule="auto"/>
        <w:rPr>
          <w:lang w:val="vi-VN"/>
        </w:rPr>
      </w:pPr>
      <w:r w:rsidRPr="005F5397">
        <w:rPr>
          <w:sz w:val="20"/>
          <w:lang w:val="vi-VN"/>
        </w:rPr>
        <w:t>- deadline: timestamp, optional.</w:t>
      </w:r>
    </w:p>
    <w:p w14:paraId="5F67D1D6" w14:textId="77777777" w:rsidR="005F5397" w:rsidRPr="005F5397" w:rsidRDefault="005F5397" w:rsidP="005F5397">
      <w:pPr>
        <w:spacing w:after="60" w:line="252" w:lineRule="auto"/>
        <w:rPr>
          <w:lang w:val="vi-VN"/>
        </w:rPr>
      </w:pPr>
      <w:r w:rsidRPr="005F5397">
        <w:rPr>
          <w:sz w:val="20"/>
          <w:lang w:val="vi-VN"/>
        </w:rPr>
        <w:t>- createdBy: string, required.</w:t>
      </w:r>
    </w:p>
    <w:p w14:paraId="2CE9F787" w14:textId="77777777" w:rsidR="005F5397" w:rsidRPr="005F5397" w:rsidRDefault="005F5397" w:rsidP="005F5397">
      <w:pPr>
        <w:spacing w:after="60" w:line="252" w:lineRule="auto"/>
        <w:rPr>
          <w:lang w:val="vi-VN"/>
        </w:rPr>
      </w:pPr>
      <w:r w:rsidRPr="005F5397">
        <w:rPr>
          <w:sz w:val="20"/>
          <w:lang w:val="vi-VN"/>
        </w:rPr>
        <w:t>- createdAt: timestamp, required.</w:t>
      </w:r>
    </w:p>
    <w:p w14:paraId="26C9C864" w14:textId="77777777" w:rsidR="005F5397" w:rsidRPr="005F5397" w:rsidRDefault="005F5397" w:rsidP="005F5397">
      <w:pPr>
        <w:spacing w:after="60" w:line="252" w:lineRule="auto"/>
        <w:rPr>
          <w:lang w:val="vi-VN"/>
        </w:rPr>
      </w:pPr>
      <w:r w:rsidRPr="005F5397">
        <w:rPr>
          <w:sz w:val="20"/>
          <w:lang w:val="vi-VN"/>
        </w:rPr>
        <w:t>- updatedBy: string, optional.</w:t>
      </w:r>
    </w:p>
    <w:p w14:paraId="26196FB5" w14:textId="77777777" w:rsidR="005F5397" w:rsidRPr="005F5397" w:rsidRDefault="005F5397" w:rsidP="005F5397">
      <w:pPr>
        <w:spacing w:after="60" w:line="252" w:lineRule="auto"/>
        <w:rPr>
          <w:lang w:val="vi-VN"/>
        </w:rPr>
      </w:pPr>
      <w:r w:rsidRPr="005F5397">
        <w:rPr>
          <w:sz w:val="20"/>
          <w:lang w:val="vi-VN"/>
        </w:rPr>
        <w:t>- updatedAt: timestamp, optional.</w:t>
      </w:r>
    </w:p>
    <w:p w14:paraId="38DF4241" w14:textId="77777777" w:rsidR="005F5397" w:rsidRPr="005F5397" w:rsidRDefault="005F5397" w:rsidP="005F5397">
      <w:pPr>
        <w:spacing w:after="60" w:line="252" w:lineRule="auto"/>
        <w:rPr>
          <w:lang w:val="vi-VN"/>
        </w:rPr>
      </w:pPr>
      <w:r w:rsidRPr="005F5397">
        <w:rPr>
          <w:sz w:val="20"/>
          <w:lang w:val="vi-VN"/>
        </w:rPr>
        <w:t>- version: number, required.</w:t>
      </w:r>
    </w:p>
    <w:p w14:paraId="67FD86BC" w14:textId="77777777" w:rsidR="005F5397" w:rsidRPr="005F5397" w:rsidRDefault="005F5397" w:rsidP="005F5397">
      <w:pPr>
        <w:spacing w:after="60" w:line="252" w:lineRule="auto"/>
        <w:rPr>
          <w:lang w:val="vi-VN"/>
        </w:rPr>
      </w:pPr>
      <w:r w:rsidRPr="005F5397">
        <w:rPr>
          <w:sz w:val="20"/>
          <w:lang w:val="vi-VN"/>
        </w:rPr>
        <w:t>- syncStatus: enum(Local, PendingSync, Synced, SyncFailed), required.</w:t>
      </w:r>
    </w:p>
    <w:p w14:paraId="0426D34F" w14:textId="77777777" w:rsidR="005F5397" w:rsidRPr="005F5397" w:rsidRDefault="005F5397" w:rsidP="005F5397">
      <w:pPr>
        <w:spacing w:after="0" w:line="252" w:lineRule="auto"/>
        <w:rPr>
          <w:lang w:val="vi-VN"/>
        </w:rPr>
      </w:pPr>
    </w:p>
    <w:p w14:paraId="60853E96" w14:textId="77777777" w:rsidR="005F5397" w:rsidRPr="005F5397" w:rsidRDefault="005F5397" w:rsidP="005F5397">
      <w:pPr>
        <w:spacing w:after="60" w:line="252" w:lineRule="auto"/>
        <w:rPr>
          <w:lang w:val="vi-VN"/>
        </w:rPr>
      </w:pPr>
      <w:r w:rsidRPr="005F5397">
        <w:rPr>
          <w:sz w:val="20"/>
          <w:lang w:val="vi-VN"/>
        </w:rPr>
        <w:t>Indexes:</w:t>
      </w:r>
    </w:p>
    <w:p w14:paraId="72BEE5DE" w14:textId="77777777" w:rsidR="005F5397" w:rsidRPr="005F5397" w:rsidRDefault="005F5397" w:rsidP="005F5397">
      <w:pPr>
        <w:spacing w:after="60" w:line="252" w:lineRule="auto"/>
        <w:rPr>
          <w:lang w:val="vi-VN"/>
        </w:rPr>
      </w:pPr>
      <w:r w:rsidRPr="005F5397">
        <w:rPr>
          <w:sz w:val="20"/>
          <w:lang w:val="vi-VN"/>
        </w:rPr>
        <w:t>- assignedUserId + status.</w:t>
      </w:r>
    </w:p>
    <w:p w14:paraId="20856CA3" w14:textId="77777777" w:rsidR="005F5397" w:rsidRPr="005F5397" w:rsidRDefault="005F5397" w:rsidP="005F5397">
      <w:pPr>
        <w:spacing w:after="60" w:line="252" w:lineRule="auto"/>
        <w:rPr>
          <w:lang w:val="vi-VN"/>
        </w:rPr>
      </w:pPr>
      <w:r w:rsidRPr="005F5397">
        <w:rPr>
          <w:sz w:val="20"/>
          <w:lang w:val="vi-VN"/>
        </w:rPr>
        <w:t>- batchId + status.</w:t>
      </w:r>
    </w:p>
    <w:p w14:paraId="39A56DC6" w14:textId="77777777" w:rsidR="005F5397" w:rsidRPr="005F5397" w:rsidRDefault="005F5397" w:rsidP="005F5397">
      <w:pPr>
        <w:spacing w:after="60" w:line="252" w:lineRule="auto"/>
        <w:rPr>
          <w:lang w:val="vi-VN"/>
        </w:rPr>
      </w:pPr>
      <w:r w:rsidRPr="005F5397">
        <w:rPr>
          <w:sz w:val="20"/>
          <w:lang w:val="vi-VN"/>
        </w:rPr>
        <w:t>- warehouse + status.</w:t>
      </w:r>
    </w:p>
    <w:p w14:paraId="1A71267D" w14:textId="77777777" w:rsidR="005F5397" w:rsidRPr="005F5397" w:rsidRDefault="005F5397" w:rsidP="005F5397">
      <w:pPr>
        <w:spacing w:after="60" w:line="252" w:lineRule="auto"/>
        <w:rPr>
          <w:lang w:val="vi-VN"/>
        </w:rPr>
      </w:pPr>
      <w:r w:rsidRPr="005F5397">
        <w:rPr>
          <w:sz w:val="20"/>
          <w:lang w:val="vi-VN"/>
        </w:rPr>
        <w:t>- raw_location + status.</w:t>
      </w:r>
    </w:p>
    <w:p w14:paraId="01DE4FEC" w14:textId="77777777" w:rsidR="005F5397" w:rsidRPr="005F5397" w:rsidRDefault="005F5397" w:rsidP="005F5397">
      <w:pPr>
        <w:spacing w:after="60" w:line="252" w:lineRule="auto"/>
        <w:rPr>
          <w:lang w:val="vi-VN"/>
        </w:rPr>
      </w:pPr>
      <w:r w:rsidRPr="005F5397">
        <w:rPr>
          <w:sz w:val="20"/>
          <w:lang w:val="vi-VN"/>
        </w:rPr>
        <w:t>- BaseLocation + status.</w:t>
      </w:r>
    </w:p>
    <w:p w14:paraId="48ACC14A" w14:textId="77777777" w:rsidR="005F5397" w:rsidRPr="005F5397" w:rsidRDefault="005F5397" w:rsidP="005F5397">
      <w:pPr>
        <w:spacing w:after="60" w:line="252" w:lineRule="auto"/>
        <w:rPr>
          <w:lang w:val="vi-VN"/>
        </w:rPr>
      </w:pPr>
      <w:r w:rsidRPr="005F5397">
        <w:rPr>
          <w:sz w:val="20"/>
          <w:lang w:val="vi-VN"/>
        </w:rPr>
        <w:t>- status + deadline.</w:t>
      </w:r>
    </w:p>
    <w:p w14:paraId="26800256" w14:textId="77777777" w:rsidR="005F5397" w:rsidRPr="005F5397" w:rsidRDefault="005F5397" w:rsidP="005F5397">
      <w:pPr>
        <w:spacing w:after="60" w:line="252" w:lineRule="auto"/>
        <w:rPr>
          <w:lang w:val="vi-VN"/>
        </w:rPr>
      </w:pPr>
      <w:r w:rsidRPr="005F5397">
        <w:rPr>
          <w:sz w:val="20"/>
          <w:lang w:val="vi-VN"/>
        </w:rPr>
        <w:t>- createdAt.</w:t>
      </w:r>
    </w:p>
    <w:p w14:paraId="17E66E8B" w14:textId="77777777" w:rsidR="005F5397" w:rsidRPr="005F5397" w:rsidRDefault="005F5397" w:rsidP="005F5397">
      <w:pPr>
        <w:spacing w:after="60" w:line="252" w:lineRule="auto"/>
        <w:rPr>
          <w:lang w:val="vi-VN"/>
        </w:rPr>
      </w:pPr>
      <w:r w:rsidRPr="005F5397">
        <w:rPr>
          <w:sz w:val="20"/>
          <w:lang w:val="vi-VN"/>
        </w:rPr>
        <w:t>- updatedAt.</w:t>
      </w:r>
    </w:p>
    <w:p w14:paraId="7E2B810A" w14:textId="77777777" w:rsidR="005F5397" w:rsidRPr="005F5397" w:rsidRDefault="005F5397" w:rsidP="005F5397">
      <w:pPr>
        <w:spacing w:after="0" w:line="252" w:lineRule="auto"/>
        <w:rPr>
          <w:lang w:val="vi-VN"/>
        </w:rPr>
      </w:pPr>
    </w:p>
    <w:p w14:paraId="660265D3" w14:textId="77777777" w:rsidR="005F5397" w:rsidRPr="005F5397" w:rsidRDefault="005F5397" w:rsidP="005F5397">
      <w:pPr>
        <w:spacing w:after="60" w:line="252" w:lineRule="auto"/>
        <w:rPr>
          <w:lang w:val="vi-VN"/>
        </w:rPr>
      </w:pPr>
      <w:r w:rsidRPr="005F5397">
        <w:rPr>
          <w:sz w:val="20"/>
          <w:lang w:val="vi-VN"/>
        </w:rPr>
        <w:t>5. count_tasks/{taskId}/results/{resultId}</w:t>
      </w:r>
    </w:p>
    <w:p w14:paraId="05093FF9" w14:textId="77777777" w:rsidR="005F5397" w:rsidRPr="005F5397" w:rsidRDefault="005F5397" w:rsidP="005F5397">
      <w:pPr>
        <w:spacing w:after="60" w:line="252" w:lineRule="auto"/>
        <w:rPr>
          <w:lang w:val="vi-VN"/>
        </w:rPr>
      </w:pPr>
      <w:r w:rsidRPr="005F5397">
        <w:rPr>
          <w:sz w:val="20"/>
          <w:lang w:val="vi-VN"/>
        </w:rPr>
        <w:t>Fields:</w:t>
      </w:r>
    </w:p>
    <w:p w14:paraId="4EE7F1A6" w14:textId="77777777" w:rsidR="005F5397" w:rsidRPr="005F5397" w:rsidRDefault="005F5397" w:rsidP="005F5397">
      <w:pPr>
        <w:spacing w:after="60" w:line="252" w:lineRule="auto"/>
        <w:rPr>
          <w:lang w:val="vi-VN"/>
        </w:rPr>
      </w:pPr>
      <w:r w:rsidRPr="005F5397">
        <w:rPr>
          <w:sz w:val="20"/>
          <w:lang w:val="vi-VN"/>
        </w:rPr>
        <w:t>- resultId: string, required, immutable.</w:t>
      </w:r>
    </w:p>
    <w:p w14:paraId="332E3E01" w14:textId="77777777" w:rsidR="005F5397" w:rsidRPr="005F5397" w:rsidRDefault="005F5397" w:rsidP="005F5397">
      <w:pPr>
        <w:spacing w:after="60" w:line="252" w:lineRule="auto"/>
        <w:rPr>
          <w:lang w:val="vi-VN"/>
        </w:rPr>
      </w:pPr>
      <w:r w:rsidRPr="005F5397">
        <w:rPr>
          <w:sz w:val="20"/>
          <w:lang w:val="vi-VN"/>
        </w:rPr>
        <w:t>- taskId: string, required.</w:t>
      </w:r>
    </w:p>
    <w:p w14:paraId="100D77E5" w14:textId="77777777" w:rsidR="005F5397" w:rsidRPr="005F5397" w:rsidRDefault="005F5397" w:rsidP="005F5397">
      <w:pPr>
        <w:spacing w:after="60" w:line="252" w:lineRule="auto"/>
        <w:rPr>
          <w:lang w:val="vi-VN"/>
        </w:rPr>
      </w:pPr>
      <w:r w:rsidRPr="005F5397">
        <w:rPr>
          <w:sz w:val="20"/>
          <w:lang w:val="vi-VN"/>
        </w:rPr>
        <w:t>- batchId: string, required.</w:t>
      </w:r>
    </w:p>
    <w:p w14:paraId="6FBD4343" w14:textId="77777777" w:rsidR="005F5397" w:rsidRPr="005F5397" w:rsidRDefault="005F5397" w:rsidP="005F5397">
      <w:pPr>
        <w:spacing w:after="60" w:line="252" w:lineRule="auto"/>
        <w:rPr>
          <w:lang w:val="vi-VN"/>
        </w:rPr>
      </w:pPr>
      <w:r w:rsidRPr="005F5397">
        <w:rPr>
          <w:sz w:val="20"/>
          <w:lang w:val="vi-VN"/>
        </w:rPr>
        <w:t>- operationId: string, required, immutable.</w:t>
      </w:r>
    </w:p>
    <w:p w14:paraId="4ACA4E96" w14:textId="77777777" w:rsidR="005F5397" w:rsidRPr="005F5397" w:rsidRDefault="005F5397" w:rsidP="005F5397">
      <w:pPr>
        <w:spacing w:after="60" w:line="252" w:lineRule="auto"/>
        <w:rPr>
          <w:lang w:val="vi-VN"/>
        </w:rPr>
      </w:pPr>
      <w:r w:rsidRPr="005F5397">
        <w:rPr>
          <w:sz w:val="20"/>
          <w:lang w:val="vi-VN"/>
        </w:rPr>
        <w:t>- countAttemptNo: number, required.</w:t>
      </w:r>
    </w:p>
    <w:p w14:paraId="4E35A409" w14:textId="77777777" w:rsidR="005F5397" w:rsidRPr="005F5397" w:rsidRDefault="005F5397" w:rsidP="005F5397">
      <w:pPr>
        <w:spacing w:after="60" w:line="252" w:lineRule="auto"/>
        <w:rPr>
          <w:lang w:val="vi-VN"/>
        </w:rPr>
      </w:pPr>
      <w:r w:rsidRPr="005F5397">
        <w:rPr>
          <w:sz w:val="20"/>
          <w:lang w:val="vi-VN"/>
        </w:rPr>
        <w:t>- countedBy: string, required.</w:t>
      </w:r>
    </w:p>
    <w:p w14:paraId="7AE2DB69" w14:textId="77777777" w:rsidR="005F5397" w:rsidRPr="005F5397" w:rsidRDefault="005F5397" w:rsidP="005F5397">
      <w:pPr>
        <w:spacing w:after="60" w:line="252" w:lineRule="auto"/>
        <w:rPr>
          <w:lang w:val="vi-VN"/>
        </w:rPr>
      </w:pPr>
      <w:r w:rsidRPr="005F5397">
        <w:rPr>
          <w:sz w:val="20"/>
          <w:lang w:val="vi-VN"/>
        </w:rPr>
        <w:t>- countedAtClient: timestamp, required.</w:t>
      </w:r>
    </w:p>
    <w:p w14:paraId="6C084BCB" w14:textId="77777777" w:rsidR="005F5397" w:rsidRPr="005F5397" w:rsidRDefault="005F5397" w:rsidP="005F5397">
      <w:pPr>
        <w:spacing w:after="60" w:line="252" w:lineRule="auto"/>
        <w:rPr>
          <w:lang w:val="vi-VN"/>
        </w:rPr>
      </w:pPr>
      <w:r w:rsidRPr="005F5397">
        <w:rPr>
          <w:sz w:val="20"/>
          <w:lang w:val="vi-VN"/>
        </w:rPr>
        <w:t>- countedAtServer: timestamp, required.</w:t>
      </w:r>
    </w:p>
    <w:p w14:paraId="1550A64E" w14:textId="77777777" w:rsidR="005F5397" w:rsidRPr="005F5397" w:rsidRDefault="005F5397" w:rsidP="005F5397">
      <w:pPr>
        <w:spacing w:after="60" w:line="252" w:lineRule="auto"/>
        <w:rPr>
          <w:lang w:val="vi-VN"/>
        </w:rPr>
      </w:pPr>
      <w:r w:rsidRPr="005F5397">
        <w:rPr>
          <w:sz w:val="20"/>
          <w:lang w:val="vi-VN"/>
        </w:rPr>
        <w:t>- deviceId: string, required.</w:t>
      </w:r>
    </w:p>
    <w:p w14:paraId="5208C60B" w14:textId="77777777" w:rsidR="005F5397" w:rsidRPr="005F5397" w:rsidRDefault="005F5397" w:rsidP="005F5397">
      <w:pPr>
        <w:spacing w:after="60" w:line="252" w:lineRule="auto"/>
        <w:rPr>
          <w:lang w:val="vi-VN"/>
        </w:rPr>
      </w:pPr>
      <w:r w:rsidRPr="005F5397">
        <w:rPr>
          <w:sz w:val="20"/>
          <w:lang w:val="vi-VN"/>
        </w:rPr>
        <w:t>- raw_location: string, required.</w:t>
      </w:r>
    </w:p>
    <w:p w14:paraId="35A26751" w14:textId="77777777" w:rsidR="005F5397" w:rsidRPr="005F5397" w:rsidRDefault="005F5397" w:rsidP="005F5397">
      <w:pPr>
        <w:spacing w:after="60" w:line="252" w:lineRule="auto"/>
        <w:rPr>
          <w:lang w:val="vi-VN"/>
        </w:rPr>
      </w:pPr>
      <w:r w:rsidRPr="005F5397">
        <w:rPr>
          <w:sz w:val="20"/>
          <w:lang w:val="vi-VN"/>
        </w:rPr>
        <w:t>- GoodID: string, required.</w:t>
      </w:r>
    </w:p>
    <w:p w14:paraId="326267AB" w14:textId="77777777" w:rsidR="005F5397" w:rsidRPr="005F5397" w:rsidRDefault="005F5397" w:rsidP="005F5397">
      <w:pPr>
        <w:spacing w:after="60" w:line="252" w:lineRule="auto"/>
        <w:rPr>
          <w:lang w:val="vi-VN"/>
        </w:rPr>
      </w:pPr>
      <w:r w:rsidRPr="005F5397">
        <w:rPr>
          <w:sz w:val="20"/>
          <w:lang w:val="vi-VN"/>
        </w:rPr>
        <w:t>- SKU: string, required.</w:t>
      </w:r>
    </w:p>
    <w:p w14:paraId="042FCB6A" w14:textId="77777777" w:rsidR="005F5397" w:rsidRPr="005F5397" w:rsidRDefault="005F5397" w:rsidP="005F5397">
      <w:pPr>
        <w:spacing w:after="60" w:line="252" w:lineRule="auto"/>
        <w:rPr>
          <w:lang w:val="vi-VN"/>
        </w:rPr>
      </w:pPr>
      <w:r w:rsidRPr="005F5397">
        <w:rPr>
          <w:sz w:val="20"/>
          <w:lang w:val="vi-VN"/>
        </w:rPr>
        <w:t>- countedQty: number, required.</w:t>
      </w:r>
    </w:p>
    <w:p w14:paraId="389B4F24" w14:textId="77777777" w:rsidR="005F5397" w:rsidRPr="005F5397" w:rsidRDefault="005F5397" w:rsidP="005F5397">
      <w:pPr>
        <w:spacing w:after="60" w:line="252" w:lineRule="auto"/>
        <w:rPr>
          <w:lang w:val="vi-VN"/>
        </w:rPr>
      </w:pPr>
      <w:r w:rsidRPr="005F5397">
        <w:rPr>
          <w:sz w:val="20"/>
          <w:lang w:val="vi-VN"/>
        </w:rPr>
        <w:t>- remark: string, optional.</w:t>
      </w:r>
    </w:p>
    <w:p w14:paraId="3937E34F" w14:textId="77777777" w:rsidR="005F5397" w:rsidRPr="005F5397" w:rsidRDefault="005F5397" w:rsidP="005F5397">
      <w:pPr>
        <w:spacing w:after="60" w:line="252" w:lineRule="auto"/>
        <w:rPr>
          <w:lang w:val="vi-VN"/>
        </w:rPr>
      </w:pPr>
      <w:r w:rsidRPr="005F5397">
        <w:rPr>
          <w:sz w:val="20"/>
          <w:lang w:val="vi-VN"/>
        </w:rPr>
        <w:t>- photoEvidencePath: string, optional.</w:t>
      </w:r>
    </w:p>
    <w:p w14:paraId="30180F43" w14:textId="77777777" w:rsidR="005F5397" w:rsidRPr="005F5397" w:rsidRDefault="005F5397" w:rsidP="005F5397">
      <w:pPr>
        <w:spacing w:after="60" w:line="252" w:lineRule="auto"/>
        <w:rPr>
          <w:lang w:val="vi-VN"/>
        </w:rPr>
      </w:pPr>
      <w:r w:rsidRPr="005F5397">
        <w:rPr>
          <w:sz w:val="20"/>
          <w:lang w:val="vi-VN"/>
        </w:rPr>
        <w:t>- resultStatus: enum(Draft, Submitted, Synced, Conflict, Rejected, Accepted), required.</w:t>
      </w:r>
    </w:p>
    <w:p w14:paraId="260E54B5" w14:textId="77777777" w:rsidR="005F5397" w:rsidRPr="005F5397" w:rsidRDefault="005F5397" w:rsidP="005F5397">
      <w:pPr>
        <w:spacing w:after="60" w:line="252" w:lineRule="auto"/>
        <w:rPr>
          <w:lang w:val="vi-VN"/>
        </w:rPr>
      </w:pPr>
      <w:r w:rsidRPr="005F5397">
        <w:rPr>
          <w:sz w:val="20"/>
          <w:lang w:val="vi-VN"/>
        </w:rPr>
        <w:t>- syncStatus: enum(Local, PendingSync, Synced, SyncFailed), required.</w:t>
      </w:r>
    </w:p>
    <w:p w14:paraId="0ED475A7" w14:textId="77777777" w:rsidR="005F5397" w:rsidRPr="005F5397" w:rsidRDefault="005F5397" w:rsidP="005F5397">
      <w:pPr>
        <w:spacing w:after="60" w:line="252" w:lineRule="auto"/>
        <w:rPr>
          <w:lang w:val="vi-VN"/>
        </w:rPr>
      </w:pPr>
      <w:r w:rsidRPr="005F5397">
        <w:rPr>
          <w:sz w:val="20"/>
          <w:lang w:val="vi-VN"/>
        </w:rPr>
        <w:t>- createdAt: timestamp, required.</w:t>
      </w:r>
    </w:p>
    <w:p w14:paraId="07B24F9A" w14:textId="77777777" w:rsidR="005F5397" w:rsidRPr="005F5397" w:rsidRDefault="005F5397" w:rsidP="005F5397">
      <w:pPr>
        <w:spacing w:after="60" w:line="252" w:lineRule="auto"/>
        <w:rPr>
          <w:lang w:val="vi-VN"/>
        </w:rPr>
      </w:pPr>
      <w:r w:rsidRPr="005F5397">
        <w:rPr>
          <w:sz w:val="20"/>
          <w:lang w:val="vi-VN"/>
        </w:rPr>
        <w:t>- updatedAt: timestamp, optional.</w:t>
      </w:r>
    </w:p>
    <w:p w14:paraId="5EA488CE" w14:textId="77777777" w:rsidR="005F5397" w:rsidRPr="005F5397" w:rsidRDefault="005F5397" w:rsidP="005F5397">
      <w:pPr>
        <w:spacing w:after="0" w:line="252" w:lineRule="auto"/>
        <w:rPr>
          <w:lang w:val="vi-VN"/>
        </w:rPr>
      </w:pPr>
    </w:p>
    <w:p w14:paraId="69213A13" w14:textId="77777777" w:rsidR="005F5397" w:rsidRPr="005F5397" w:rsidRDefault="005F5397" w:rsidP="005F5397">
      <w:pPr>
        <w:spacing w:after="60" w:line="252" w:lineRule="auto"/>
        <w:rPr>
          <w:lang w:val="vi-VN"/>
        </w:rPr>
      </w:pPr>
      <w:r w:rsidRPr="005F5397">
        <w:rPr>
          <w:sz w:val="20"/>
          <w:lang w:val="vi-VN"/>
        </w:rPr>
        <w:t>Indexes:</w:t>
      </w:r>
    </w:p>
    <w:p w14:paraId="3ABDD2AE" w14:textId="77777777" w:rsidR="005F5397" w:rsidRPr="005F5397" w:rsidRDefault="005F5397" w:rsidP="005F5397">
      <w:pPr>
        <w:spacing w:after="60" w:line="252" w:lineRule="auto"/>
        <w:rPr>
          <w:lang w:val="vi-VN"/>
        </w:rPr>
      </w:pPr>
      <w:r w:rsidRPr="005F5397">
        <w:rPr>
          <w:sz w:val="20"/>
          <w:lang w:val="vi-VN"/>
        </w:rPr>
        <w:t>- taskId + countAttemptNo.</w:t>
      </w:r>
    </w:p>
    <w:p w14:paraId="1F4826A5" w14:textId="77777777" w:rsidR="005F5397" w:rsidRPr="005F5397" w:rsidRDefault="005F5397" w:rsidP="005F5397">
      <w:pPr>
        <w:spacing w:after="60" w:line="252" w:lineRule="auto"/>
        <w:rPr>
          <w:lang w:val="vi-VN"/>
        </w:rPr>
      </w:pPr>
      <w:r w:rsidRPr="005F5397">
        <w:rPr>
          <w:sz w:val="20"/>
          <w:lang w:val="vi-VN"/>
        </w:rPr>
        <w:lastRenderedPageBreak/>
        <w:t>- operationId.</w:t>
      </w:r>
    </w:p>
    <w:p w14:paraId="2DFF3BB8" w14:textId="77777777" w:rsidR="005F5397" w:rsidRPr="005F5397" w:rsidRDefault="005F5397" w:rsidP="005F5397">
      <w:pPr>
        <w:spacing w:after="60" w:line="252" w:lineRule="auto"/>
        <w:rPr>
          <w:lang w:val="vi-VN"/>
        </w:rPr>
      </w:pPr>
      <w:r w:rsidRPr="005F5397">
        <w:rPr>
          <w:sz w:val="20"/>
          <w:lang w:val="vi-VN"/>
        </w:rPr>
        <w:t>- countedBy + countedAtServer.</w:t>
      </w:r>
    </w:p>
    <w:p w14:paraId="33A2C907" w14:textId="77777777" w:rsidR="005F5397" w:rsidRPr="005F5397" w:rsidRDefault="005F5397" w:rsidP="005F5397">
      <w:pPr>
        <w:spacing w:after="60" w:line="252" w:lineRule="auto"/>
        <w:rPr>
          <w:lang w:val="vi-VN"/>
        </w:rPr>
      </w:pPr>
      <w:r w:rsidRPr="005F5397">
        <w:rPr>
          <w:sz w:val="20"/>
          <w:lang w:val="vi-VN"/>
        </w:rPr>
        <w:t>- resultStatus + syncStatus.</w:t>
      </w:r>
    </w:p>
    <w:p w14:paraId="0706DA74" w14:textId="77777777" w:rsidR="005F5397" w:rsidRPr="005F5397" w:rsidRDefault="005F5397" w:rsidP="005F5397">
      <w:pPr>
        <w:spacing w:after="0" w:line="252" w:lineRule="auto"/>
        <w:rPr>
          <w:lang w:val="vi-VN"/>
        </w:rPr>
      </w:pPr>
    </w:p>
    <w:p w14:paraId="2CF73D81" w14:textId="77777777" w:rsidR="005F5397" w:rsidRPr="005F5397" w:rsidRDefault="005F5397" w:rsidP="005F5397">
      <w:pPr>
        <w:spacing w:after="60" w:line="252" w:lineRule="auto"/>
        <w:rPr>
          <w:lang w:val="vi-VN"/>
        </w:rPr>
      </w:pPr>
      <w:r w:rsidRPr="005F5397">
        <w:rPr>
          <w:sz w:val="20"/>
          <w:lang w:val="vi-VN"/>
        </w:rPr>
        <w:t>6. variance_reviews/{reviewId}</w:t>
      </w:r>
    </w:p>
    <w:p w14:paraId="23FF3B88" w14:textId="77777777" w:rsidR="005F5397" w:rsidRPr="005F5397" w:rsidRDefault="005F5397" w:rsidP="005F5397">
      <w:pPr>
        <w:spacing w:after="60" w:line="252" w:lineRule="auto"/>
        <w:rPr>
          <w:lang w:val="vi-VN"/>
        </w:rPr>
      </w:pPr>
      <w:r w:rsidRPr="005F5397">
        <w:rPr>
          <w:sz w:val="20"/>
          <w:lang w:val="vi-VN"/>
        </w:rPr>
        <w:t>Fields:</w:t>
      </w:r>
    </w:p>
    <w:p w14:paraId="119B96B1" w14:textId="77777777" w:rsidR="005F5397" w:rsidRPr="005F5397" w:rsidRDefault="005F5397" w:rsidP="005F5397">
      <w:pPr>
        <w:spacing w:after="60" w:line="252" w:lineRule="auto"/>
        <w:rPr>
          <w:lang w:val="vi-VN"/>
        </w:rPr>
      </w:pPr>
      <w:r w:rsidRPr="005F5397">
        <w:rPr>
          <w:sz w:val="20"/>
          <w:lang w:val="vi-VN"/>
        </w:rPr>
        <w:t>- reviewId: string, required, immutable.</w:t>
      </w:r>
    </w:p>
    <w:p w14:paraId="18F0C651" w14:textId="77777777" w:rsidR="005F5397" w:rsidRPr="005F5397" w:rsidRDefault="005F5397" w:rsidP="005F5397">
      <w:pPr>
        <w:spacing w:after="60" w:line="252" w:lineRule="auto"/>
        <w:rPr>
          <w:lang w:val="vi-VN"/>
        </w:rPr>
      </w:pPr>
      <w:r w:rsidRPr="005F5397">
        <w:rPr>
          <w:sz w:val="20"/>
          <w:lang w:val="vi-VN"/>
        </w:rPr>
        <w:t>- taskId: string, required.</w:t>
      </w:r>
    </w:p>
    <w:p w14:paraId="67F4C5E0" w14:textId="77777777" w:rsidR="005F5397" w:rsidRPr="005F5397" w:rsidRDefault="005F5397" w:rsidP="005F5397">
      <w:pPr>
        <w:spacing w:after="60" w:line="252" w:lineRule="auto"/>
        <w:rPr>
          <w:lang w:val="vi-VN"/>
        </w:rPr>
      </w:pPr>
      <w:r w:rsidRPr="005F5397">
        <w:rPr>
          <w:sz w:val="20"/>
          <w:lang w:val="vi-VN"/>
        </w:rPr>
        <w:t>- batchId: string, required.</w:t>
      </w:r>
    </w:p>
    <w:p w14:paraId="345801E9" w14:textId="77777777" w:rsidR="005F5397" w:rsidRPr="005F5397" w:rsidRDefault="005F5397" w:rsidP="005F5397">
      <w:pPr>
        <w:spacing w:after="60" w:line="252" w:lineRule="auto"/>
        <w:rPr>
          <w:lang w:val="vi-VN"/>
        </w:rPr>
      </w:pPr>
      <w:r w:rsidRPr="005F5397">
        <w:rPr>
          <w:sz w:val="20"/>
          <w:lang w:val="vi-VN"/>
        </w:rPr>
        <w:t>- SystemQty: number, required.</w:t>
      </w:r>
    </w:p>
    <w:p w14:paraId="2F4E11D3" w14:textId="77777777" w:rsidR="005F5397" w:rsidRPr="005F5397" w:rsidRDefault="005F5397" w:rsidP="005F5397">
      <w:pPr>
        <w:spacing w:after="60" w:line="252" w:lineRule="auto"/>
        <w:rPr>
          <w:lang w:val="vi-VN"/>
        </w:rPr>
      </w:pPr>
      <w:r w:rsidRPr="005F5397">
        <w:rPr>
          <w:sz w:val="20"/>
          <w:lang w:val="vi-VN"/>
        </w:rPr>
        <w:t>- FinalQty: number, optional.</w:t>
      </w:r>
    </w:p>
    <w:p w14:paraId="610E9EBF" w14:textId="77777777" w:rsidR="005F5397" w:rsidRPr="005F5397" w:rsidRDefault="005F5397" w:rsidP="005F5397">
      <w:pPr>
        <w:spacing w:after="60" w:line="252" w:lineRule="auto"/>
        <w:rPr>
          <w:lang w:val="vi-VN"/>
        </w:rPr>
      </w:pPr>
      <w:r w:rsidRPr="005F5397">
        <w:rPr>
          <w:sz w:val="20"/>
          <w:lang w:val="vi-VN"/>
        </w:rPr>
        <w:t>- VarianceQty: number, required.</w:t>
      </w:r>
    </w:p>
    <w:p w14:paraId="08ECF017" w14:textId="77777777" w:rsidR="005F5397" w:rsidRPr="005F5397" w:rsidRDefault="005F5397" w:rsidP="005F5397">
      <w:pPr>
        <w:spacing w:after="60" w:line="252" w:lineRule="auto"/>
        <w:rPr>
          <w:lang w:val="vi-VN"/>
        </w:rPr>
      </w:pPr>
      <w:r w:rsidRPr="005F5397">
        <w:rPr>
          <w:sz w:val="20"/>
          <w:lang w:val="vi-VN"/>
        </w:rPr>
        <w:t>- VariancePercent: number, optional.</w:t>
      </w:r>
    </w:p>
    <w:p w14:paraId="04C348A6" w14:textId="77777777" w:rsidR="005F5397" w:rsidRPr="005F5397" w:rsidRDefault="005F5397" w:rsidP="005F5397">
      <w:pPr>
        <w:spacing w:after="60" w:line="252" w:lineRule="auto"/>
        <w:rPr>
          <w:lang w:val="vi-VN"/>
        </w:rPr>
      </w:pPr>
      <w:r w:rsidRPr="005F5397">
        <w:rPr>
          <w:sz w:val="20"/>
          <w:lang w:val="vi-VN"/>
        </w:rPr>
        <w:t>- reviewStatus: enum(PendingReview, RecountRequired, Approved, Rejected), required.</w:t>
      </w:r>
    </w:p>
    <w:p w14:paraId="52C6B4D0" w14:textId="77777777" w:rsidR="005F5397" w:rsidRPr="005F5397" w:rsidRDefault="005F5397" w:rsidP="005F5397">
      <w:pPr>
        <w:spacing w:after="60" w:line="252" w:lineRule="auto"/>
        <w:rPr>
          <w:lang w:val="vi-VN"/>
        </w:rPr>
      </w:pPr>
      <w:r w:rsidRPr="005F5397">
        <w:rPr>
          <w:sz w:val="20"/>
          <w:lang w:val="vi-VN"/>
        </w:rPr>
        <w:t>- reviewedBy: string, optional.</w:t>
      </w:r>
    </w:p>
    <w:p w14:paraId="2C13655B" w14:textId="77777777" w:rsidR="005F5397" w:rsidRPr="005F5397" w:rsidRDefault="005F5397" w:rsidP="005F5397">
      <w:pPr>
        <w:spacing w:after="60" w:line="252" w:lineRule="auto"/>
        <w:rPr>
          <w:lang w:val="vi-VN"/>
        </w:rPr>
      </w:pPr>
      <w:r w:rsidRPr="005F5397">
        <w:rPr>
          <w:sz w:val="20"/>
          <w:lang w:val="vi-VN"/>
        </w:rPr>
        <w:t>- reviewedAt: timestamp, optional.</w:t>
      </w:r>
    </w:p>
    <w:p w14:paraId="7F242D12" w14:textId="77777777" w:rsidR="005F5397" w:rsidRPr="005F5397" w:rsidRDefault="005F5397" w:rsidP="005F5397">
      <w:pPr>
        <w:spacing w:after="60" w:line="252" w:lineRule="auto"/>
        <w:rPr>
          <w:lang w:val="vi-VN"/>
        </w:rPr>
      </w:pPr>
      <w:r w:rsidRPr="005F5397">
        <w:rPr>
          <w:sz w:val="20"/>
          <w:lang w:val="vi-VN"/>
        </w:rPr>
        <w:t>- reason: string, optional.</w:t>
      </w:r>
    </w:p>
    <w:p w14:paraId="29E203A7" w14:textId="77777777" w:rsidR="005F5397" w:rsidRPr="005F5397" w:rsidRDefault="005F5397" w:rsidP="005F5397">
      <w:pPr>
        <w:spacing w:after="60" w:line="252" w:lineRule="auto"/>
        <w:rPr>
          <w:lang w:val="vi-VN"/>
        </w:rPr>
      </w:pPr>
      <w:r w:rsidRPr="005F5397">
        <w:rPr>
          <w:sz w:val="20"/>
          <w:lang w:val="vi-VN"/>
        </w:rPr>
        <w:t>- decisionNote: string, optional.</w:t>
      </w:r>
    </w:p>
    <w:p w14:paraId="5EB2D7BC" w14:textId="77777777" w:rsidR="005F5397" w:rsidRPr="005F5397" w:rsidRDefault="005F5397" w:rsidP="005F5397">
      <w:pPr>
        <w:spacing w:after="0" w:line="252" w:lineRule="auto"/>
        <w:rPr>
          <w:lang w:val="vi-VN"/>
        </w:rPr>
      </w:pPr>
    </w:p>
    <w:p w14:paraId="0E0B3EBC" w14:textId="77777777" w:rsidR="005F5397" w:rsidRPr="005F5397" w:rsidRDefault="005F5397" w:rsidP="005F5397">
      <w:pPr>
        <w:spacing w:after="60" w:line="252" w:lineRule="auto"/>
        <w:rPr>
          <w:lang w:val="vi-VN"/>
        </w:rPr>
      </w:pPr>
      <w:r w:rsidRPr="005F5397">
        <w:rPr>
          <w:sz w:val="20"/>
          <w:lang w:val="vi-VN"/>
        </w:rPr>
        <w:t>Indexes:</w:t>
      </w:r>
    </w:p>
    <w:p w14:paraId="60727A4D" w14:textId="77777777" w:rsidR="005F5397" w:rsidRPr="005F5397" w:rsidRDefault="005F5397" w:rsidP="005F5397">
      <w:pPr>
        <w:spacing w:after="60" w:line="252" w:lineRule="auto"/>
        <w:rPr>
          <w:lang w:val="vi-VN"/>
        </w:rPr>
      </w:pPr>
      <w:r w:rsidRPr="005F5397">
        <w:rPr>
          <w:sz w:val="20"/>
          <w:lang w:val="vi-VN"/>
        </w:rPr>
        <w:t>- batchId + reviewStatus.</w:t>
      </w:r>
    </w:p>
    <w:p w14:paraId="22CACB2B" w14:textId="77777777" w:rsidR="005F5397" w:rsidRPr="005F5397" w:rsidRDefault="005F5397" w:rsidP="005F5397">
      <w:pPr>
        <w:spacing w:after="60" w:line="252" w:lineRule="auto"/>
        <w:rPr>
          <w:lang w:val="vi-VN"/>
        </w:rPr>
      </w:pPr>
      <w:r w:rsidRPr="005F5397">
        <w:rPr>
          <w:sz w:val="20"/>
          <w:lang w:val="vi-VN"/>
        </w:rPr>
        <w:t>- taskId.</w:t>
      </w:r>
    </w:p>
    <w:p w14:paraId="58E0F960" w14:textId="77777777" w:rsidR="005F5397" w:rsidRPr="005F5397" w:rsidRDefault="005F5397" w:rsidP="005F5397">
      <w:pPr>
        <w:spacing w:after="60" w:line="252" w:lineRule="auto"/>
        <w:rPr>
          <w:lang w:val="vi-VN"/>
        </w:rPr>
      </w:pPr>
      <w:r w:rsidRPr="005F5397">
        <w:rPr>
          <w:sz w:val="20"/>
          <w:lang w:val="vi-VN"/>
        </w:rPr>
        <w:t>- reviewedBy + reviewedAt.</w:t>
      </w:r>
    </w:p>
    <w:p w14:paraId="49CBC006" w14:textId="77777777" w:rsidR="005F5397" w:rsidRPr="005F5397" w:rsidRDefault="005F5397" w:rsidP="005F5397">
      <w:pPr>
        <w:spacing w:after="0" w:line="252" w:lineRule="auto"/>
        <w:rPr>
          <w:lang w:val="vi-VN"/>
        </w:rPr>
      </w:pPr>
    </w:p>
    <w:p w14:paraId="28929274" w14:textId="77777777" w:rsidR="005F5397" w:rsidRPr="005F5397" w:rsidRDefault="005F5397" w:rsidP="005F5397">
      <w:pPr>
        <w:spacing w:after="60" w:line="252" w:lineRule="auto"/>
        <w:rPr>
          <w:lang w:val="vi-VN"/>
        </w:rPr>
      </w:pPr>
      <w:r w:rsidRPr="005F5397">
        <w:rPr>
          <w:sz w:val="20"/>
          <w:lang w:val="vi-VN"/>
        </w:rPr>
        <w:t>7. audit_logs/{auditId}</w:t>
      </w:r>
    </w:p>
    <w:p w14:paraId="1A0931AD" w14:textId="77777777" w:rsidR="005F5397" w:rsidRPr="005F5397" w:rsidRDefault="005F5397" w:rsidP="005F5397">
      <w:pPr>
        <w:spacing w:after="60" w:line="252" w:lineRule="auto"/>
        <w:rPr>
          <w:lang w:val="vi-VN"/>
        </w:rPr>
      </w:pPr>
      <w:r w:rsidRPr="005F5397">
        <w:rPr>
          <w:sz w:val="20"/>
          <w:lang w:val="vi-VN"/>
        </w:rPr>
        <w:t>Fields:</w:t>
      </w:r>
    </w:p>
    <w:p w14:paraId="6DC382E6" w14:textId="77777777" w:rsidR="005F5397" w:rsidRPr="005F5397" w:rsidRDefault="005F5397" w:rsidP="005F5397">
      <w:pPr>
        <w:spacing w:after="60" w:line="252" w:lineRule="auto"/>
        <w:rPr>
          <w:lang w:val="vi-VN"/>
        </w:rPr>
      </w:pPr>
      <w:r w:rsidRPr="005F5397">
        <w:rPr>
          <w:sz w:val="20"/>
          <w:lang w:val="vi-VN"/>
        </w:rPr>
        <w:t>- auditId: string, required, immutable.</w:t>
      </w:r>
    </w:p>
    <w:p w14:paraId="0081B595" w14:textId="77777777" w:rsidR="005F5397" w:rsidRPr="005F5397" w:rsidRDefault="005F5397" w:rsidP="005F5397">
      <w:pPr>
        <w:spacing w:after="60" w:line="252" w:lineRule="auto"/>
        <w:rPr>
          <w:lang w:val="vi-VN"/>
        </w:rPr>
      </w:pPr>
      <w:r w:rsidRPr="005F5397">
        <w:rPr>
          <w:sz w:val="20"/>
          <w:lang w:val="vi-VN"/>
        </w:rPr>
        <w:t>- action: string, required.</w:t>
      </w:r>
    </w:p>
    <w:p w14:paraId="0B1FCAB5" w14:textId="77777777" w:rsidR="005F5397" w:rsidRPr="005F5397" w:rsidRDefault="005F5397" w:rsidP="005F5397">
      <w:pPr>
        <w:spacing w:after="60" w:line="252" w:lineRule="auto"/>
        <w:rPr>
          <w:lang w:val="vi-VN"/>
        </w:rPr>
      </w:pPr>
      <w:r w:rsidRPr="005F5397">
        <w:rPr>
          <w:sz w:val="20"/>
          <w:lang w:val="vi-VN"/>
        </w:rPr>
        <w:t>- userId: string, required.</w:t>
      </w:r>
    </w:p>
    <w:p w14:paraId="5DB0305C" w14:textId="77777777" w:rsidR="005F5397" w:rsidRPr="005F5397" w:rsidRDefault="005F5397" w:rsidP="005F5397">
      <w:pPr>
        <w:spacing w:after="60" w:line="252" w:lineRule="auto"/>
        <w:rPr>
          <w:lang w:val="vi-VN"/>
        </w:rPr>
      </w:pPr>
      <w:r w:rsidRPr="005F5397">
        <w:rPr>
          <w:sz w:val="20"/>
          <w:lang w:val="vi-VN"/>
        </w:rPr>
        <w:t>- role: string, required.</w:t>
      </w:r>
    </w:p>
    <w:p w14:paraId="4B3C1E03" w14:textId="77777777" w:rsidR="005F5397" w:rsidRPr="005F5397" w:rsidRDefault="005F5397" w:rsidP="005F5397">
      <w:pPr>
        <w:spacing w:after="60" w:line="252" w:lineRule="auto"/>
        <w:rPr>
          <w:lang w:val="vi-VN"/>
        </w:rPr>
      </w:pPr>
      <w:r w:rsidRPr="005F5397">
        <w:rPr>
          <w:sz w:val="20"/>
          <w:lang w:val="vi-VN"/>
        </w:rPr>
        <w:t>- timestamp: timestamp, required.</w:t>
      </w:r>
    </w:p>
    <w:p w14:paraId="5C58407D" w14:textId="77777777" w:rsidR="005F5397" w:rsidRPr="005F5397" w:rsidRDefault="005F5397" w:rsidP="005F5397">
      <w:pPr>
        <w:spacing w:after="60" w:line="252" w:lineRule="auto"/>
        <w:rPr>
          <w:lang w:val="vi-VN"/>
        </w:rPr>
      </w:pPr>
      <w:r w:rsidRPr="005F5397">
        <w:rPr>
          <w:sz w:val="20"/>
          <w:lang w:val="vi-VN"/>
        </w:rPr>
        <w:t>- taskId: string, optional.</w:t>
      </w:r>
    </w:p>
    <w:p w14:paraId="40AEEEBA" w14:textId="77777777" w:rsidR="005F5397" w:rsidRPr="005F5397" w:rsidRDefault="005F5397" w:rsidP="005F5397">
      <w:pPr>
        <w:spacing w:after="60" w:line="252" w:lineRule="auto"/>
        <w:rPr>
          <w:lang w:val="vi-VN"/>
        </w:rPr>
      </w:pPr>
      <w:r w:rsidRPr="005F5397">
        <w:rPr>
          <w:sz w:val="20"/>
          <w:lang w:val="vi-VN"/>
        </w:rPr>
        <w:t>- batchId: string, optional.</w:t>
      </w:r>
    </w:p>
    <w:p w14:paraId="12091DF4" w14:textId="77777777" w:rsidR="005F5397" w:rsidRPr="005F5397" w:rsidRDefault="005F5397" w:rsidP="005F5397">
      <w:pPr>
        <w:spacing w:after="60" w:line="252" w:lineRule="auto"/>
        <w:rPr>
          <w:lang w:val="vi-VN"/>
        </w:rPr>
      </w:pPr>
      <w:r w:rsidRPr="005F5397">
        <w:rPr>
          <w:sz w:val="20"/>
          <w:lang w:val="vi-VN"/>
        </w:rPr>
        <w:t>- operationId: string, optional.</w:t>
      </w:r>
    </w:p>
    <w:p w14:paraId="02CEDEF4" w14:textId="77777777" w:rsidR="005F5397" w:rsidRPr="005F5397" w:rsidRDefault="005F5397" w:rsidP="005F5397">
      <w:pPr>
        <w:spacing w:after="60" w:line="252" w:lineRule="auto"/>
        <w:rPr>
          <w:lang w:val="vi-VN"/>
        </w:rPr>
      </w:pPr>
      <w:r w:rsidRPr="005F5397">
        <w:rPr>
          <w:sz w:val="20"/>
          <w:lang w:val="vi-VN"/>
        </w:rPr>
        <w:t>- oldValue: object/string, optional.</w:t>
      </w:r>
    </w:p>
    <w:p w14:paraId="554BEACA" w14:textId="77777777" w:rsidR="005F5397" w:rsidRPr="005F5397" w:rsidRDefault="005F5397" w:rsidP="005F5397">
      <w:pPr>
        <w:spacing w:after="60" w:line="252" w:lineRule="auto"/>
        <w:rPr>
          <w:lang w:val="vi-VN"/>
        </w:rPr>
      </w:pPr>
      <w:r w:rsidRPr="005F5397">
        <w:rPr>
          <w:sz w:val="20"/>
          <w:lang w:val="vi-VN"/>
        </w:rPr>
        <w:t>- newValue: object/string, optional.</w:t>
      </w:r>
    </w:p>
    <w:p w14:paraId="5C7B3168" w14:textId="77777777" w:rsidR="005F5397" w:rsidRPr="005F5397" w:rsidRDefault="005F5397" w:rsidP="005F5397">
      <w:pPr>
        <w:spacing w:after="60" w:line="252" w:lineRule="auto"/>
        <w:rPr>
          <w:lang w:val="vi-VN"/>
        </w:rPr>
      </w:pPr>
      <w:r w:rsidRPr="005F5397">
        <w:rPr>
          <w:sz w:val="20"/>
          <w:lang w:val="vi-VN"/>
        </w:rPr>
        <w:t>- reason: string, optional.</w:t>
      </w:r>
    </w:p>
    <w:p w14:paraId="7D235472" w14:textId="77777777" w:rsidR="005F5397" w:rsidRPr="005F5397" w:rsidRDefault="005F5397" w:rsidP="005F5397">
      <w:pPr>
        <w:spacing w:after="60" w:line="252" w:lineRule="auto"/>
        <w:rPr>
          <w:lang w:val="vi-VN"/>
        </w:rPr>
      </w:pPr>
      <w:r w:rsidRPr="005F5397">
        <w:rPr>
          <w:sz w:val="20"/>
          <w:lang w:val="vi-VN"/>
        </w:rPr>
        <w:t>- deviceId: string, optional.</w:t>
      </w:r>
    </w:p>
    <w:p w14:paraId="4F6B884F" w14:textId="77777777" w:rsidR="005F5397" w:rsidRPr="005F5397" w:rsidRDefault="005F5397" w:rsidP="005F5397">
      <w:pPr>
        <w:spacing w:after="60" w:line="252" w:lineRule="auto"/>
        <w:rPr>
          <w:lang w:val="vi-VN"/>
        </w:rPr>
      </w:pPr>
      <w:r w:rsidRPr="005F5397">
        <w:rPr>
          <w:sz w:val="20"/>
          <w:lang w:val="vi-VN"/>
        </w:rPr>
        <w:t>- syncStatus: string, optional.</w:t>
      </w:r>
    </w:p>
    <w:p w14:paraId="6B5911F1" w14:textId="77777777" w:rsidR="005F5397" w:rsidRPr="005F5397" w:rsidRDefault="005F5397" w:rsidP="005F5397">
      <w:pPr>
        <w:spacing w:after="0" w:line="252" w:lineRule="auto"/>
        <w:rPr>
          <w:lang w:val="vi-VN"/>
        </w:rPr>
      </w:pPr>
    </w:p>
    <w:p w14:paraId="5312432F" w14:textId="77777777" w:rsidR="005F5397" w:rsidRPr="005F5397" w:rsidRDefault="005F5397" w:rsidP="005F5397">
      <w:pPr>
        <w:spacing w:after="60" w:line="252" w:lineRule="auto"/>
        <w:rPr>
          <w:lang w:val="vi-VN"/>
        </w:rPr>
      </w:pPr>
      <w:r w:rsidRPr="005F5397">
        <w:rPr>
          <w:sz w:val="20"/>
          <w:lang w:val="vi-VN"/>
        </w:rPr>
        <w:t>Indexes:</w:t>
      </w:r>
    </w:p>
    <w:p w14:paraId="7EA84CFE" w14:textId="77777777" w:rsidR="005F5397" w:rsidRPr="005F5397" w:rsidRDefault="005F5397" w:rsidP="005F5397">
      <w:pPr>
        <w:spacing w:after="60" w:line="252" w:lineRule="auto"/>
        <w:rPr>
          <w:lang w:val="vi-VN"/>
        </w:rPr>
      </w:pPr>
      <w:r w:rsidRPr="005F5397">
        <w:rPr>
          <w:sz w:val="20"/>
          <w:lang w:val="vi-VN"/>
        </w:rPr>
        <w:t>- taskId + timestamp.</w:t>
      </w:r>
    </w:p>
    <w:p w14:paraId="199EB432" w14:textId="77777777" w:rsidR="005F5397" w:rsidRPr="005F5397" w:rsidRDefault="005F5397" w:rsidP="005F5397">
      <w:pPr>
        <w:spacing w:after="60" w:line="252" w:lineRule="auto"/>
        <w:rPr>
          <w:lang w:val="vi-VN"/>
        </w:rPr>
      </w:pPr>
      <w:r w:rsidRPr="005F5397">
        <w:rPr>
          <w:sz w:val="20"/>
          <w:lang w:val="vi-VN"/>
        </w:rPr>
        <w:t>- batchId + timestamp.</w:t>
      </w:r>
    </w:p>
    <w:p w14:paraId="7873A8D1" w14:textId="77777777" w:rsidR="005F5397" w:rsidRPr="005F5397" w:rsidRDefault="005F5397" w:rsidP="005F5397">
      <w:pPr>
        <w:spacing w:after="60" w:line="252" w:lineRule="auto"/>
        <w:rPr>
          <w:lang w:val="vi-VN"/>
        </w:rPr>
      </w:pPr>
      <w:r w:rsidRPr="005F5397">
        <w:rPr>
          <w:sz w:val="20"/>
          <w:lang w:val="vi-VN"/>
        </w:rPr>
        <w:t>- userId + timestamp.</w:t>
      </w:r>
    </w:p>
    <w:p w14:paraId="08206525" w14:textId="77777777" w:rsidR="005F5397" w:rsidRPr="005F5397" w:rsidRDefault="005F5397" w:rsidP="005F5397">
      <w:pPr>
        <w:spacing w:after="60" w:line="252" w:lineRule="auto"/>
        <w:rPr>
          <w:lang w:val="vi-VN"/>
        </w:rPr>
      </w:pPr>
      <w:r w:rsidRPr="005F5397">
        <w:rPr>
          <w:sz w:val="20"/>
          <w:lang w:val="vi-VN"/>
        </w:rPr>
        <w:t>- action + timestamp.</w:t>
      </w:r>
    </w:p>
    <w:p w14:paraId="5DD502CC" w14:textId="77777777" w:rsidR="005F5397" w:rsidRPr="005F5397" w:rsidRDefault="005F5397" w:rsidP="005F5397">
      <w:pPr>
        <w:spacing w:after="0" w:line="252" w:lineRule="auto"/>
        <w:rPr>
          <w:lang w:val="vi-VN"/>
        </w:rPr>
      </w:pPr>
    </w:p>
    <w:p w14:paraId="4FD93B74" w14:textId="77777777" w:rsidR="005F5397" w:rsidRPr="005F5397" w:rsidRDefault="005F5397" w:rsidP="005F5397">
      <w:pPr>
        <w:spacing w:after="60" w:line="252" w:lineRule="auto"/>
        <w:rPr>
          <w:lang w:val="vi-VN"/>
        </w:rPr>
      </w:pPr>
      <w:r w:rsidRPr="005F5397">
        <w:rPr>
          <w:sz w:val="20"/>
          <w:lang w:val="vi-VN"/>
        </w:rPr>
        <w:t>8. sync_operations/{operationId}</w:t>
      </w:r>
    </w:p>
    <w:p w14:paraId="5BCAA7D5" w14:textId="77777777" w:rsidR="005F5397" w:rsidRPr="005F5397" w:rsidRDefault="005F5397" w:rsidP="005F5397">
      <w:pPr>
        <w:spacing w:after="60" w:line="252" w:lineRule="auto"/>
        <w:rPr>
          <w:lang w:val="vi-VN"/>
        </w:rPr>
      </w:pPr>
      <w:r w:rsidRPr="005F5397">
        <w:rPr>
          <w:sz w:val="20"/>
          <w:lang w:val="vi-VN"/>
        </w:rPr>
        <w:t>Fields:</w:t>
      </w:r>
    </w:p>
    <w:p w14:paraId="0895764A" w14:textId="77777777" w:rsidR="005F5397" w:rsidRPr="005F5397" w:rsidRDefault="005F5397" w:rsidP="005F5397">
      <w:pPr>
        <w:spacing w:after="60" w:line="252" w:lineRule="auto"/>
        <w:rPr>
          <w:lang w:val="vi-VN"/>
        </w:rPr>
      </w:pPr>
      <w:r w:rsidRPr="005F5397">
        <w:rPr>
          <w:sz w:val="20"/>
          <w:lang w:val="vi-VN"/>
        </w:rPr>
        <w:t>- operationId: string, required, immutable.</w:t>
      </w:r>
    </w:p>
    <w:p w14:paraId="68E7BB8A" w14:textId="77777777" w:rsidR="005F5397" w:rsidRPr="005F5397" w:rsidRDefault="005F5397" w:rsidP="005F5397">
      <w:pPr>
        <w:spacing w:after="60" w:line="252" w:lineRule="auto"/>
        <w:rPr>
          <w:lang w:val="vi-VN"/>
        </w:rPr>
      </w:pPr>
      <w:r w:rsidRPr="005F5397">
        <w:rPr>
          <w:sz w:val="20"/>
          <w:lang w:val="vi-VN"/>
        </w:rPr>
        <w:t>- userId: string, required.</w:t>
      </w:r>
    </w:p>
    <w:p w14:paraId="1D1281FD" w14:textId="77777777" w:rsidR="005F5397" w:rsidRPr="005F5397" w:rsidRDefault="005F5397" w:rsidP="005F5397">
      <w:pPr>
        <w:spacing w:after="60" w:line="252" w:lineRule="auto"/>
        <w:rPr>
          <w:lang w:val="vi-VN"/>
        </w:rPr>
      </w:pPr>
      <w:r w:rsidRPr="005F5397">
        <w:rPr>
          <w:sz w:val="20"/>
          <w:lang w:val="vi-VN"/>
        </w:rPr>
        <w:t>- deviceId: string, required.</w:t>
      </w:r>
    </w:p>
    <w:p w14:paraId="6A118D1E" w14:textId="77777777" w:rsidR="005F5397" w:rsidRPr="005F5397" w:rsidRDefault="005F5397" w:rsidP="005F5397">
      <w:pPr>
        <w:spacing w:after="60" w:line="252" w:lineRule="auto"/>
        <w:rPr>
          <w:lang w:val="vi-VN"/>
        </w:rPr>
      </w:pPr>
      <w:r w:rsidRPr="005F5397">
        <w:rPr>
          <w:sz w:val="20"/>
          <w:lang w:val="vi-VN"/>
        </w:rPr>
        <w:t>- operationType: enum(CreateTask, AssignTask, SaveDraft, SubmitCount, SubmitRecount, ReviewVariance, Approve, Reject, Export, AuditEvent), required.</w:t>
      </w:r>
    </w:p>
    <w:p w14:paraId="3E5F994E" w14:textId="77777777" w:rsidR="005F5397" w:rsidRPr="005F5397" w:rsidRDefault="005F5397" w:rsidP="005F5397">
      <w:pPr>
        <w:spacing w:after="60" w:line="252" w:lineRule="auto"/>
        <w:rPr>
          <w:lang w:val="vi-VN"/>
        </w:rPr>
      </w:pPr>
      <w:r w:rsidRPr="005F5397">
        <w:rPr>
          <w:sz w:val="20"/>
          <w:lang w:val="vi-VN"/>
        </w:rPr>
        <w:t>- entityType: string, required.</w:t>
      </w:r>
    </w:p>
    <w:p w14:paraId="74892444" w14:textId="77777777" w:rsidR="005F5397" w:rsidRPr="005F5397" w:rsidRDefault="005F5397" w:rsidP="005F5397">
      <w:pPr>
        <w:spacing w:after="60" w:line="252" w:lineRule="auto"/>
        <w:rPr>
          <w:lang w:val="vi-VN"/>
        </w:rPr>
      </w:pPr>
      <w:r w:rsidRPr="005F5397">
        <w:rPr>
          <w:sz w:val="20"/>
          <w:lang w:val="vi-VN"/>
        </w:rPr>
        <w:t>- entityId: string, required.</w:t>
      </w:r>
    </w:p>
    <w:p w14:paraId="4C414A3A" w14:textId="77777777" w:rsidR="005F5397" w:rsidRPr="005F5397" w:rsidRDefault="005F5397" w:rsidP="005F5397">
      <w:pPr>
        <w:spacing w:after="60" w:line="252" w:lineRule="auto"/>
        <w:rPr>
          <w:lang w:val="vi-VN"/>
        </w:rPr>
      </w:pPr>
      <w:r w:rsidRPr="005F5397">
        <w:rPr>
          <w:sz w:val="20"/>
          <w:lang w:val="vi-VN"/>
        </w:rPr>
        <w:t>- status: enum(Pending, Processing, Synced, Failed, Conflict), required.</w:t>
      </w:r>
    </w:p>
    <w:p w14:paraId="7FC960EB" w14:textId="77777777" w:rsidR="005F5397" w:rsidRPr="005F5397" w:rsidRDefault="005F5397" w:rsidP="005F5397">
      <w:pPr>
        <w:spacing w:after="60" w:line="252" w:lineRule="auto"/>
        <w:rPr>
          <w:lang w:val="vi-VN"/>
        </w:rPr>
      </w:pPr>
      <w:r w:rsidRPr="005F5397">
        <w:rPr>
          <w:sz w:val="20"/>
          <w:lang w:val="vi-VN"/>
        </w:rPr>
        <w:t>- retryCount: number, required, default 0.</w:t>
      </w:r>
    </w:p>
    <w:p w14:paraId="6B980D02" w14:textId="77777777" w:rsidR="005F5397" w:rsidRPr="005F5397" w:rsidRDefault="005F5397" w:rsidP="005F5397">
      <w:pPr>
        <w:spacing w:after="60" w:line="252" w:lineRule="auto"/>
        <w:rPr>
          <w:lang w:val="vi-VN"/>
        </w:rPr>
      </w:pPr>
      <w:r w:rsidRPr="005F5397">
        <w:rPr>
          <w:sz w:val="20"/>
          <w:lang w:val="vi-VN"/>
        </w:rPr>
        <w:t>- lastError: string, optional.</w:t>
      </w:r>
    </w:p>
    <w:p w14:paraId="4337E676" w14:textId="77777777" w:rsidR="005F5397" w:rsidRPr="005F5397" w:rsidRDefault="005F5397" w:rsidP="005F5397">
      <w:pPr>
        <w:spacing w:after="60" w:line="252" w:lineRule="auto"/>
        <w:rPr>
          <w:lang w:val="vi-VN"/>
        </w:rPr>
      </w:pPr>
      <w:r w:rsidRPr="005F5397">
        <w:rPr>
          <w:sz w:val="20"/>
          <w:lang w:val="vi-VN"/>
        </w:rPr>
        <w:t>- createdAtClient: timestamp, required.</w:t>
      </w:r>
    </w:p>
    <w:p w14:paraId="52910386" w14:textId="77777777" w:rsidR="005F5397" w:rsidRPr="005F5397" w:rsidRDefault="005F5397" w:rsidP="005F5397">
      <w:pPr>
        <w:spacing w:after="60" w:line="252" w:lineRule="auto"/>
        <w:rPr>
          <w:lang w:val="vi-VN"/>
        </w:rPr>
      </w:pPr>
      <w:r w:rsidRPr="005F5397">
        <w:rPr>
          <w:sz w:val="20"/>
          <w:lang w:val="vi-VN"/>
        </w:rPr>
        <w:t>- createdAtServer: timestamp, optional.</w:t>
      </w:r>
    </w:p>
    <w:p w14:paraId="20411089" w14:textId="77777777" w:rsidR="005F5397" w:rsidRPr="005F5397" w:rsidRDefault="005F5397" w:rsidP="005F5397">
      <w:pPr>
        <w:spacing w:after="60" w:line="252" w:lineRule="auto"/>
        <w:rPr>
          <w:lang w:val="vi-VN"/>
        </w:rPr>
      </w:pPr>
      <w:r w:rsidRPr="005F5397">
        <w:rPr>
          <w:sz w:val="20"/>
          <w:lang w:val="vi-VN"/>
        </w:rPr>
        <w:t>- syncedAt: timestamp, optional.</w:t>
      </w:r>
    </w:p>
    <w:p w14:paraId="7B241DF9" w14:textId="77777777" w:rsidR="005F5397" w:rsidRPr="005F5397" w:rsidRDefault="005F5397" w:rsidP="005F5397">
      <w:pPr>
        <w:spacing w:after="0" w:line="252" w:lineRule="auto"/>
        <w:rPr>
          <w:lang w:val="vi-VN"/>
        </w:rPr>
      </w:pPr>
    </w:p>
    <w:p w14:paraId="339EE13A" w14:textId="77777777" w:rsidR="005F5397" w:rsidRPr="005F5397" w:rsidRDefault="005F5397" w:rsidP="005F5397">
      <w:pPr>
        <w:spacing w:after="60" w:line="252" w:lineRule="auto"/>
        <w:rPr>
          <w:lang w:val="vi-VN"/>
        </w:rPr>
      </w:pPr>
      <w:r w:rsidRPr="005F5397">
        <w:rPr>
          <w:sz w:val="20"/>
          <w:lang w:val="vi-VN"/>
        </w:rPr>
        <w:t>Indexes:</w:t>
      </w:r>
    </w:p>
    <w:p w14:paraId="71334D00" w14:textId="77777777" w:rsidR="005F5397" w:rsidRPr="005F5397" w:rsidRDefault="005F5397" w:rsidP="005F5397">
      <w:pPr>
        <w:spacing w:after="60" w:line="252" w:lineRule="auto"/>
        <w:rPr>
          <w:lang w:val="vi-VN"/>
        </w:rPr>
      </w:pPr>
      <w:r w:rsidRPr="005F5397">
        <w:rPr>
          <w:sz w:val="20"/>
          <w:lang w:val="vi-VN"/>
        </w:rPr>
        <w:t>- userId + status.</w:t>
      </w:r>
    </w:p>
    <w:p w14:paraId="581DFE85" w14:textId="77777777" w:rsidR="005F5397" w:rsidRPr="005F5397" w:rsidRDefault="005F5397" w:rsidP="005F5397">
      <w:pPr>
        <w:spacing w:after="60" w:line="252" w:lineRule="auto"/>
        <w:rPr>
          <w:lang w:val="vi-VN"/>
        </w:rPr>
      </w:pPr>
      <w:r w:rsidRPr="005F5397">
        <w:rPr>
          <w:sz w:val="20"/>
          <w:lang w:val="vi-VN"/>
        </w:rPr>
        <w:t>- deviceId + status.</w:t>
      </w:r>
    </w:p>
    <w:p w14:paraId="11BA2889" w14:textId="77777777" w:rsidR="005F5397" w:rsidRPr="005F5397" w:rsidRDefault="005F5397" w:rsidP="005F5397">
      <w:pPr>
        <w:spacing w:after="60" w:line="252" w:lineRule="auto"/>
        <w:rPr>
          <w:lang w:val="vi-VN"/>
        </w:rPr>
      </w:pPr>
      <w:r w:rsidRPr="005F5397">
        <w:rPr>
          <w:sz w:val="20"/>
          <w:lang w:val="vi-VN"/>
        </w:rPr>
        <w:t>- operationType + status.</w:t>
      </w:r>
    </w:p>
    <w:p w14:paraId="2DB1B8AF" w14:textId="77777777" w:rsidR="005F5397" w:rsidRPr="005F5397" w:rsidRDefault="005F5397" w:rsidP="005F5397">
      <w:pPr>
        <w:spacing w:after="60" w:line="252" w:lineRule="auto"/>
        <w:rPr>
          <w:lang w:val="vi-VN"/>
        </w:rPr>
      </w:pPr>
      <w:r w:rsidRPr="005F5397">
        <w:rPr>
          <w:sz w:val="20"/>
          <w:lang w:val="vi-VN"/>
        </w:rPr>
        <w:t>- createdAtServer.</w:t>
      </w:r>
    </w:p>
    <w:p w14:paraId="1606CBCC" w14:textId="77777777" w:rsidR="005F5397" w:rsidRPr="005F5397" w:rsidRDefault="005F5397" w:rsidP="005F5397">
      <w:pPr>
        <w:spacing w:after="0" w:line="252" w:lineRule="auto"/>
        <w:rPr>
          <w:lang w:val="vi-VN"/>
        </w:rPr>
      </w:pPr>
    </w:p>
    <w:p w14:paraId="1DC509C2" w14:textId="77777777" w:rsidR="005F5397" w:rsidRPr="005F5397" w:rsidRDefault="005F5397" w:rsidP="005F5397">
      <w:pPr>
        <w:spacing w:after="60" w:line="252" w:lineRule="auto"/>
        <w:rPr>
          <w:lang w:val="vi-VN"/>
        </w:rPr>
      </w:pPr>
      <w:r w:rsidRPr="005F5397">
        <w:rPr>
          <w:sz w:val="20"/>
          <w:lang w:val="vi-VN"/>
        </w:rPr>
        <w:t>Index rule:</w:t>
      </w:r>
    </w:p>
    <w:p w14:paraId="2B14173E" w14:textId="77777777" w:rsidR="005F5397" w:rsidRPr="005F5397" w:rsidRDefault="005F5397" w:rsidP="005F5397">
      <w:pPr>
        <w:spacing w:after="60" w:line="252" w:lineRule="auto"/>
        <w:rPr>
          <w:lang w:val="vi-VN"/>
        </w:rPr>
      </w:pPr>
      <w:r w:rsidRPr="005F5397">
        <w:rPr>
          <w:sz w:val="20"/>
          <w:lang w:val="vi-VN"/>
        </w:rPr>
        <w:t>- AI/Developer phải liệt kê tất cả Firestore composite indexes cần tạo trước khi build.</w:t>
      </w:r>
    </w:p>
    <w:p w14:paraId="3CCC6F1B" w14:textId="77777777" w:rsidR="005F5397" w:rsidRPr="005F5397" w:rsidRDefault="005F5397" w:rsidP="005F5397">
      <w:pPr>
        <w:spacing w:after="60" w:line="252" w:lineRule="auto"/>
        <w:rPr>
          <w:lang w:val="vi-VN"/>
        </w:rPr>
      </w:pPr>
      <w:r w:rsidRPr="005F5397">
        <w:rPr>
          <w:sz w:val="20"/>
          <w:lang w:val="vi-VN"/>
        </w:rPr>
        <w:t>- App không được build query phức tạp mà thiếu index plan.</w:t>
      </w:r>
    </w:p>
    <w:p w14:paraId="09CF2086" w14:textId="77777777" w:rsidR="005F5397" w:rsidRPr="005F5397" w:rsidRDefault="005F5397" w:rsidP="005F5397">
      <w:pPr>
        <w:spacing w:after="60" w:line="252" w:lineRule="auto"/>
        <w:rPr>
          <w:lang w:val="vi-VN"/>
        </w:rPr>
      </w:pPr>
      <w:r w:rsidRPr="005F5397">
        <w:rPr>
          <w:sz w:val="20"/>
          <w:lang w:val="vi-VN"/>
        </w:rPr>
        <w:t>- Nếu Firestore yêu cầu index mới khi test, index đó phải được ghi lại vào release note và test evidence.</w:t>
      </w:r>
    </w:p>
    <w:p w14:paraId="6A1F739E" w14:textId="77777777" w:rsidR="005F5397" w:rsidRPr="005F5397" w:rsidRDefault="005F5397" w:rsidP="005F5397">
      <w:pPr>
        <w:spacing w:after="0" w:line="252" w:lineRule="auto"/>
        <w:rPr>
          <w:lang w:val="vi-VN"/>
        </w:rPr>
      </w:pPr>
    </w:p>
    <w:p w14:paraId="53A3646A" w14:textId="77777777" w:rsidR="005F5397" w:rsidRPr="005F5397" w:rsidRDefault="005F5397" w:rsidP="005F5397">
      <w:pPr>
        <w:spacing w:after="60" w:line="252" w:lineRule="auto"/>
        <w:rPr>
          <w:lang w:val="vi-VN"/>
        </w:rPr>
      </w:pPr>
      <w:r w:rsidRPr="005F5397">
        <w:rPr>
          <w:sz w:val="20"/>
          <w:lang w:val="vi-VN"/>
        </w:rPr>
        <w:t>Security rule alignment:</w:t>
      </w:r>
    </w:p>
    <w:p w14:paraId="3E50258D" w14:textId="77777777" w:rsidR="005F5397" w:rsidRPr="005F5397" w:rsidRDefault="005F5397" w:rsidP="005F5397">
      <w:pPr>
        <w:spacing w:after="60" w:line="252" w:lineRule="auto"/>
        <w:rPr>
          <w:lang w:val="vi-VN"/>
        </w:rPr>
      </w:pPr>
      <w:r w:rsidRPr="005F5397">
        <w:rPr>
          <w:sz w:val="20"/>
          <w:lang w:val="vi-VN"/>
        </w:rPr>
        <w:t>- Field-level schema phải dùng được cho Firestore Security Rules.</w:t>
      </w:r>
    </w:p>
    <w:p w14:paraId="23BD7368" w14:textId="77777777" w:rsidR="005F5397" w:rsidRPr="005F5397" w:rsidRDefault="005F5397" w:rsidP="005F5397">
      <w:pPr>
        <w:spacing w:after="60" w:line="252" w:lineRule="auto"/>
        <w:rPr>
          <w:lang w:val="vi-VN"/>
        </w:rPr>
      </w:pPr>
      <w:r w:rsidRPr="005F5397">
        <w:rPr>
          <w:sz w:val="20"/>
          <w:lang w:val="vi-VN"/>
        </w:rPr>
        <w:t>- Operator chỉ được read/write task/result theo assignedUserId.</w:t>
      </w:r>
    </w:p>
    <w:p w14:paraId="360126D0" w14:textId="77777777" w:rsidR="005F5397" w:rsidRPr="005F5397" w:rsidRDefault="005F5397" w:rsidP="005F5397">
      <w:pPr>
        <w:spacing w:after="60" w:line="252" w:lineRule="auto"/>
        <w:rPr>
          <w:lang w:val="vi-VN"/>
        </w:rPr>
      </w:pPr>
      <w:r w:rsidRPr="005F5397">
        <w:rPr>
          <w:sz w:val="20"/>
          <w:lang w:val="vi-VN"/>
        </w:rPr>
        <w:t>- Operator không được sửa SystemQty, inventory source, location parser output, approval status hoặc task của người khác.</w:t>
      </w:r>
    </w:p>
    <w:p w14:paraId="3F5F76EB" w14:textId="653ABEB8" w:rsidR="005F5397" w:rsidRDefault="005F5397" w:rsidP="005F5397">
      <w:pPr>
        <w:spacing w:after="60" w:line="252" w:lineRule="auto"/>
        <w:rPr>
          <w:lang w:val="vi-VN"/>
        </w:rPr>
      </w:pPr>
      <w:r w:rsidRPr="005F5397">
        <w:rPr>
          <w:sz w:val="20"/>
          <w:lang w:val="vi-VN"/>
        </w:rPr>
        <w:t>- Supervisor/Admin mới được approve, export, assign/reassign, review variance và view audit log.</w:t>
      </w:r>
    </w:p>
    <w:p w14:paraId="566693AA" w14:textId="77777777" w:rsidR="0067346C" w:rsidRPr="0067346C" w:rsidRDefault="0067346C" w:rsidP="0067346C">
      <w:pPr>
        <w:pStyle w:val="Heading3"/>
        <w:spacing w:after="60" w:line="252" w:lineRule="auto"/>
        <w:rPr>
          <w:lang w:val="vi-VN"/>
        </w:rPr>
      </w:pPr>
      <w:r w:rsidRPr="0067346C">
        <w:rPr>
          <w:rFonts w:ascii="Aptos" w:eastAsia="Aptos" w:hAnsi="Aptos"/>
          <w:sz w:val="20"/>
          <w:lang w:val="vi-VN"/>
        </w:rPr>
        <w:t>D2.2 Additional Field-Level Schema Required</w:t>
      </w:r>
    </w:p>
    <w:p w14:paraId="383BBF18" w14:textId="77777777" w:rsidR="0067346C" w:rsidRPr="0067346C" w:rsidRDefault="0067346C" w:rsidP="0067346C">
      <w:pPr>
        <w:spacing w:after="0" w:line="252" w:lineRule="auto"/>
        <w:rPr>
          <w:lang w:val="vi-VN"/>
        </w:rPr>
      </w:pPr>
    </w:p>
    <w:p w14:paraId="671EC97E" w14:textId="77777777" w:rsidR="0067346C" w:rsidRPr="0067346C" w:rsidRDefault="0067346C" w:rsidP="0067346C">
      <w:pPr>
        <w:spacing w:after="60" w:line="252" w:lineRule="auto"/>
        <w:rPr>
          <w:lang w:val="vi-VN"/>
        </w:rPr>
      </w:pPr>
      <w:r w:rsidRPr="0067346C">
        <w:rPr>
          <w:sz w:val="20"/>
          <w:lang w:val="vi-VN"/>
        </w:rPr>
        <w:t>D2 already defines the required Firestore collections. AI/Developer must not create duplicate collections for roles, locations, assignments, recounts or approvals.</w:t>
      </w:r>
    </w:p>
    <w:p w14:paraId="2324D572" w14:textId="77777777" w:rsidR="0067346C" w:rsidRPr="0067346C" w:rsidRDefault="0067346C" w:rsidP="0067346C">
      <w:pPr>
        <w:spacing w:after="0" w:line="252" w:lineRule="auto"/>
        <w:rPr>
          <w:lang w:val="vi-VN"/>
        </w:rPr>
      </w:pPr>
    </w:p>
    <w:p w14:paraId="571D34C1" w14:textId="77777777" w:rsidR="0067346C" w:rsidRPr="0067346C" w:rsidRDefault="0067346C" w:rsidP="0067346C">
      <w:pPr>
        <w:spacing w:after="60" w:line="252" w:lineRule="auto"/>
        <w:rPr>
          <w:lang w:val="vi-VN"/>
        </w:rPr>
      </w:pPr>
      <w:r w:rsidRPr="0067346C">
        <w:rPr>
          <w:sz w:val="20"/>
          <w:lang w:val="vi-VN"/>
        </w:rPr>
        <w:t>The following existing collections still require field-level schema details before production build:</w:t>
      </w:r>
    </w:p>
    <w:p w14:paraId="167DAEC0" w14:textId="77777777" w:rsidR="0067346C" w:rsidRPr="0067346C" w:rsidRDefault="0067346C" w:rsidP="0067346C">
      <w:pPr>
        <w:spacing w:after="60" w:line="252" w:lineRule="auto"/>
        <w:rPr>
          <w:lang w:val="vi-VN"/>
        </w:rPr>
      </w:pPr>
      <w:r w:rsidRPr="0067346C">
        <w:rPr>
          <w:sz w:val="20"/>
          <w:lang w:val="vi-VN"/>
        </w:rPr>
        <w:t>- roles/{roleId}</w:t>
      </w:r>
    </w:p>
    <w:p w14:paraId="6EA5BF08" w14:textId="77777777" w:rsidR="0067346C" w:rsidRPr="0067346C" w:rsidRDefault="0067346C" w:rsidP="0067346C">
      <w:pPr>
        <w:spacing w:after="60" w:line="252" w:lineRule="auto"/>
        <w:rPr>
          <w:lang w:val="vi-VN"/>
        </w:rPr>
      </w:pPr>
      <w:r w:rsidRPr="0067346C">
        <w:rPr>
          <w:sz w:val="20"/>
          <w:lang w:val="vi-VN"/>
        </w:rPr>
        <w:t>- locations/{locationId}</w:t>
      </w:r>
    </w:p>
    <w:p w14:paraId="679E9A74" w14:textId="77777777" w:rsidR="0067346C" w:rsidRPr="0067346C" w:rsidRDefault="0067346C" w:rsidP="0067346C">
      <w:pPr>
        <w:spacing w:after="60" w:line="252" w:lineRule="auto"/>
        <w:rPr>
          <w:lang w:val="vi-VN"/>
        </w:rPr>
      </w:pPr>
      <w:r w:rsidRPr="0067346C">
        <w:rPr>
          <w:sz w:val="20"/>
          <w:lang w:val="vi-VN"/>
        </w:rPr>
        <w:t>- count_tasks/{taskId}/assignments/{assignmentId}</w:t>
      </w:r>
    </w:p>
    <w:p w14:paraId="4A983A6B" w14:textId="77777777" w:rsidR="0067346C" w:rsidRPr="0067346C" w:rsidRDefault="0067346C" w:rsidP="0067346C">
      <w:pPr>
        <w:spacing w:after="60" w:line="252" w:lineRule="auto"/>
        <w:rPr>
          <w:lang w:val="vi-VN"/>
        </w:rPr>
      </w:pPr>
      <w:r w:rsidRPr="0067346C">
        <w:rPr>
          <w:sz w:val="20"/>
          <w:lang w:val="vi-VN"/>
        </w:rPr>
        <w:t>- count_tasks/{taskId}/recounts/{recountId}</w:t>
      </w:r>
    </w:p>
    <w:p w14:paraId="4D05F263" w14:textId="77777777" w:rsidR="0067346C" w:rsidRPr="0067346C" w:rsidRDefault="0067346C" w:rsidP="0067346C">
      <w:pPr>
        <w:spacing w:after="60" w:line="252" w:lineRule="auto"/>
        <w:rPr>
          <w:lang w:val="vi-VN"/>
        </w:rPr>
      </w:pPr>
      <w:r w:rsidRPr="0067346C">
        <w:rPr>
          <w:sz w:val="20"/>
          <w:lang w:val="vi-VN"/>
        </w:rPr>
        <w:t>- approvals/{approvalId}</w:t>
      </w:r>
    </w:p>
    <w:p w14:paraId="78309FCC" w14:textId="77777777" w:rsidR="0067346C" w:rsidRPr="0067346C" w:rsidRDefault="0067346C" w:rsidP="0067346C">
      <w:pPr>
        <w:spacing w:after="60" w:line="252" w:lineRule="auto"/>
        <w:rPr>
          <w:lang w:val="vi-VN"/>
        </w:rPr>
      </w:pPr>
      <w:r w:rsidRPr="0067346C">
        <w:rPr>
          <w:sz w:val="20"/>
          <w:lang w:val="vi-VN"/>
        </w:rPr>
        <w:t>- app_config/{configId} if app-level config is used</w:t>
      </w:r>
    </w:p>
    <w:p w14:paraId="7C6F3B29" w14:textId="77777777" w:rsidR="0067346C" w:rsidRPr="0067346C" w:rsidRDefault="0067346C" w:rsidP="0067346C">
      <w:pPr>
        <w:spacing w:after="60" w:line="252" w:lineRule="auto"/>
        <w:rPr>
          <w:lang w:val="vi-VN"/>
        </w:rPr>
      </w:pPr>
      <w:r w:rsidRPr="0067346C">
        <w:rPr>
          <w:sz w:val="20"/>
          <w:lang w:val="vi-VN"/>
        </w:rPr>
        <w:lastRenderedPageBreak/>
        <w:t>- warehouse_config/{warehouseId} if warehouse-level config is used</w:t>
      </w:r>
    </w:p>
    <w:p w14:paraId="523D7D05" w14:textId="77777777" w:rsidR="0067346C" w:rsidRPr="0067346C" w:rsidRDefault="0067346C" w:rsidP="0067346C">
      <w:pPr>
        <w:spacing w:after="60" w:line="252" w:lineRule="auto"/>
        <w:rPr>
          <w:lang w:val="vi-VN"/>
        </w:rPr>
      </w:pPr>
      <w:r w:rsidRPr="0067346C">
        <w:rPr>
          <w:sz w:val="20"/>
          <w:lang w:val="vi-VN"/>
        </w:rPr>
        <w:t>- uom_master/{uomCode} if multi-UOM is enabled</w:t>
      </w:r>
    </w:p>
    <w:p w14:paraId="1BF1FCAA" w14:textId="77777777" w:rsidR="0067346C" w:rsidRPr="0067346C" w:rsidRDefault="0067346C" w:rsidP="0067346C">
      <w:pPr>
        <w:spacing w:after="60" w:line="252" w:lineRule="auto"/>
        <w:rPr>
          <w:lang w:val="vi-VN"/>
        </w:rPr>
      </w:pPr>
      <w:r w:rsidRPr="0067346C">
        <w:rPr>
          <w:sz w:val="20"/>
          <w:lang w:val="vi-VN"/>
        </w:rPr>
        <w:t>- barcode_mappings/{barcodeId} if barcode-to-UOM or package barcode mapping is enabled</w:t>
      </w:r>
    </w:p>
    <w:p w14:paraId="2D76C30D" w14:textId="77777777" w:rsidR="0067346C" w:rsidRPr="0067346C" w:rsidRDefault="0067346C" w:rsidP="0067346C">
      <w:pPr>
        <w:spacing w:after="0" w:line="252" w:lineRule="auto"/>
        <w:rPr>
          <w:lang w:val="vi-VN"/>
        </w:rPr>
      </w:pPr>
    </w:p>
    <w:p w14:paraId="40259387" w14:textId="77777777" w:rsidR="0067346C" w:rsidRPr="0067346C" w:rsidRDefault="0067346C" w:rsidP="0067346C">
      <w:pPr>
        <w:spacing w:after="60" w:line="252" w:lineRule="auto"/>
        <w:rPr>
          <w:lang w:val="vi-VN"/>
        </w:rPr>
      </w:pPr>
      <w:r w:rsidRPr="0067346C">
        <w:rPr>
          <w:sz w:val="20"/>
          <w:lang w:val="vi-VN"/>
        </w:rPr>
        <w:t>For each collection, AI/Developer must define:</w:t>
      </w:r>
    </w:p>
    <w:p w14:paraId="7C9978A8" w14:textId="77777777" w:rsidR="0067346C" w:rsidRPr="0067346C" w:rsidRDefault="0067346C" w:rsidP="0067346C">
      <w:pPr>
        <w:spacing w:after="60" w:line="252" w:lineRule="auto"/>
        <w:rPr>
          <w:lang w:val="vi-VN"/>
        </w:rPr>
      </w:pPr>
      <w:r w:rsidRPr="0067346C">
        <w:rPr>
          <w:sz w:val="20"/>
          <w:lang w:val="vi-VN"/>
        </w:rPr>
        <w:t>- Field name</w:t>
      </w:r>
    </w:p>
    <w:p w14:paraId="26B6C456" w14:textId="77777777" w:rsidR="0067346C" w:rsidRPr="0067346C" w:rsidRDefault="0067346C" w:rsidP="0067346C">
      <w:pPr>
        <w:spacing w:after="60" w:line="252" w:lineRule="auto"/>
        <w:rPr>
          <w:lang w:val="vi-VN"/>
        </w:rPr>
      </w:pPr>
      <w:r w:rsidRPr="0067346C">
        <w:rPr>
          <w:sz w:val="20"/>
          <w:lang w:val="vi-VN"/>
        </w:rPr>
        <w:t>- Data type</w:t>
      </w:r>
    </w:p>
    <w:p w14:paraId="4C96E218" w14:textId="77777777" w:rsidR="0067346C" w:rsidRPr="0067346C" w:rsidRDefault="0067346C" w:rsidP="0067346C">
      <w:pPr>
        <w:spacing w:after="60" w:line="252" w:lineRule="auto"/>
        <w:rPr>
          <w:lang w:val="vi-VN"/>
        </w:rPr>
      </w:pPr>
      <w:r w:rsidRPr="0067346C">
        <w:rPr>
          <w:sz w:val="20"/>
          <w:lang w:val="vi-VN"/>
        </w:rPr>
        <w:t>- Required/Optional</w:t>
      </w:r>
    </w:p>
    <w:p w14:paraId="536C9E2A" w14:textId="77777777" w:rsidR="0067346C" w:rsidRPr="0067346C" w:rsidRDefault="0067346C" w:rsidP="0067346C">
      <w:pPr>
        <w:spacing w:after="60" w:line="252" w:lineRule="auto"/>
        <w:rPr>
          <w:lang w:val="vi-VN"/>
        </w:rPr>
      </w:pPr>
      <w:r w:rsidRPr="0067346C">
        <w:rPr>
          <w:sz w:val="20"/>
          <w:lang w:val="vi-VN"/>
        </w:rPr>
        <w:t>- Enum values</w:t>
      </w:r>
    </w:p>
    <w:p w14:paraId="08FC9D3C" w14:textId="77777777" w:rsidR="0067346C" w:rsidRPr="0067346C" w:rsidRDefault="0067346C" w:rsidP="0067346C">
      <w:pPr>
        <w:spacing w:after="60" w:line="252" w:lineRule="auto"/>
        <w:rPr>
          <w:lang w:val="vi-VN"/>
        </w:rPr>
      </w:pPr>
      <w:r w:rsidRPr="0067346C">
        <w:rPr>
          <w:sz w:val="20"/>
          <w:lang w:val="vi-VN"/>
        </w:rPr>
        <w:t>- Immutable fields</w:t>
      </w:r>
    </w:p>
    <w:p w14:paraId="5E28B075" w14:textId="77777777" w:rsidR="0067346C" w:rsidRPr="0067346C" w:rsidRDefault="0067346C" w:rsidP="0067346C">
      <w:pPr>
        <w:spacing w:after="60" w:line="252" w:lineRule="auto"/>
        <w:rPr>
          <w:lang w:val="vi-VN"/>
        </w:rPr>
      </w:pPr>
      <w:r w:rsidRPr="0067346C">
        <w:rPr>
          <w:sz w:val="20"/>
          <w:lang w:val="vi-VN"/>
        </w:rPr>
        <w:t>- Default value</w:t>
      </w:r>
    </w:p>
    <w:p w14:paraId="5A06520B" w14:textId="77777777" w:rsidR="0067346C" w:rsidRPr="0067346C" w:rsidRDefault="0067346C" w:rsidP="0067346C">
      <w:pPr>
        <w:spacing w:after="60" w:line="252" w:lineRule="auto"/>
        <w:rPr>
          <w:lang w:val="vi-VN"/>
        </w:rPr>
      </w:pPr>
      <w:r w:rsidRPr="0067346C">
        <w:rPr>
          <w:sz w:val="20"/>
          <w:lang w:val="vi-VN"/>
        </w:rPr>
        <w:t>- Role read/write permission</w:t>
      </w:r>
    </w:p>
    <w:p w14:paraId="3F864C29" w14:textId="77777777" w:rsidR="0067346C" w:rsidRPr="0067346C" w:rsidRDefault="0067346C" w:rsidP="0067346C">
      <w:pPr>
        <w:spacing w:after="60" w:line="252" w:lineRule="auto"/>
        <w:rPr>
          <w:lang w:val="vi-VN"/>
        </w:rPr>
      </w:pPr>
      <w:r w:rsidRPr="0067346C">
        <w:rPr>
          <w:sz w:val="20"/>
          <w:lang w:val="vi-VN"/>
        </w:rPr>
        <w:t>- Index requirement</w:t>
      </w:r>
    </w:p>
    <w:p w14:paraId="1E248468" w14:textId="77777777" w:rsidR="0067346C" w:rsidRPr="0067346C" w:rsidRDefault="0067346C" w:rsidP="0067346C">
      <w:pPr>
        <w:spacing w:after="60" w:line="252" w:lineRule="auto"/>
        <w:rPr>
          <w:lang w:val="vi-VN"/>
        </w:rPr>
      </w:pPr>
      <w:r w:rsidRPr="0067346C">
        <w:rPr>
          <w:sz w:val="20"/>
          <w:lang w:val="vi-VN"/>
        </w:rPr>
        <w:t>- Audit log requirement</w:t>
      </w:r>
    </w:p>
    <w:p w14:paraId="79F85681" w14:textId="77777777" w:rsidR="0067346C" w:rsidRPr="0067346C" w:rsidRDefault="0067346C" w:rsidP="0067346C">
      <w:pPr>
        <w:spacing w:after="0" w:line="252" w:lineRule="auto"/>
        <w:rPr>
          <w:lang w:val="vi-VN"/>
        </w:rPr>
      </w:pPr>
    </w:p>
    <w:p w14:paraId="471B9311" w14:textId="77777777" w:rsidR="0067346C" w:rsidRPr="0067346C" w:rsidRDefault="0067346C" w:rsidP="0067346C">
      <w:pPr>
        <w:spacing w:after="60" w:line="252" w:lineRule="auto"/>
        <w:rPr>
          <w:lang w:val="vi-VN"/>
        </w:rPr>
      </w:pPr>
      <w:r w:rsidRPr="0067346C">
        <w:rPr>
          <w:sz w:val="20"/>
          <w:lang w:val="vi-VN"/>
        </w:rPr>
        <w:t>Minimum schema to complete:</w:t>
      </w:r>
    </w:p>
    <w:p w14:paraId="07E5C4ED" w14:textId="77777777" w:rsidR="0067346C" w:rsidRPr="0067346C" w:rsidRDefault="0067346C" w:rsidP="0067346C">
      <w:pPr>
        <w:spacing w:after="0" w:line="252" w:lineRule="auto"/>
        <w:rPr>
          <w:lang w:val="vi-VN"/>
        </w:rPr>
      </w:pPr>
    </w:p>
    <w:p w14:paraId="14C07218" w14:textId="77777777" w:rsidR="0067346C" w:rsidRPr="0067346C" w:rsidRDefault="0067346C" w:rsidP="0067346C">
      <w:pPr>
        <w:spacing w:after="60" w:line="252" w:lineRule="auto"/>
        <w:rPr>
          <w:lang w:val="vi-VN"/>
        </w:rPr>
      </w:pPr>
      <w:r w:rsidRPr="0067346C">
        <w:rPr>
          <w:sz w:val="20"/>
          <w:lang w:val="vi-VN"/>
        </w:rPr>
        <w:t>roles/{roleId}</w:t>
      </w:r>
    </w:p>
    <w:p w14:paraId="35E5CCD3" w14:textId="77777777" w:rsidR="0067346C" w:rsidRPr="0067346C" w:rsidRDefault="0067346C" w:rsidP="0067346C">
      <w:pPr>
        <w:spacing w:after="60" w:line="252" w:lineRule="auto"/>
        <w:rPr>
          <w:lang w:val="vi-VN"/>
        </w:rPr>
      </w:pPr>
      <w:r w:rsidRPr="0067346C">
        <w:rPr>
          <w:sz w:val="20"/>
          <w:lang w:val="vi-VN"/>
        </w:rPr>
        <w:t>- roleId: string, required, immutable</w:t>
      </w:r>
    </w:p>
    <w:p w14:paraId="4BEF86C7" w14:textId="77777777" w:rsidR="0067346C" w:rsidRPr="0067346C" w:rsidRDefault="0067346C" w:rsidP="0067346C">
      <w:pPr>
        <w:spacing w:after="60" w:line="252" w:lineRule="auto"/>
        <w:rPr>
          <w:lang w:val="vi-VN"/>
        </w:rPr>
      </w:pPr>
      <w:r w:rsidRPr="0067346C">
        <w:rPr>
          <w:sz w:val="20"/>
          <w:lang w:val="vi-VN"/>
        </w:rPr>
        <w:t>- roleName: enum(Admin, Supervisor, Operator, Viewer), required</w:t>
      </w:r>
    </w:p>
    <w:p w14:paraId="3F126F1D" w14:textId="77777777" w:rsidR="0067346C" w:rsidRPr="0067346C" w:rsidRDefault="0067346C" w:rsidP="0067346C">
      <w:pPr>
        <w:spacing w:after="60" w:line="252" w:lineRule="auto"/>
        <w:rPr>
          <w:lang w:val="vi-VN"/>
        </w:rPr>
      </w:pPr>
      <w:r w:rsidRPr="0067346C">
        <w:rPr>
          <w:sz w:val="20"/>
          <w:lang w:val="vi-VN"/>
        </w:rPr>
        <w:t>- permissions: map/object, required</w:t>
      </w:r>
    </w:p>
    <w:p w14:paraId="413D77D0" w14:textId="77777777" w:rsidR="0067346C" w:rsidRPr="0067346C" w:rsidRDefault="0067346C" w:rsidP="0067346C">
      <w:pPr>
        <w:spacing w:after="60" w:line="252" w:lineRule="auto"/>
        <w:rPr>
          <w:lang w:val="vi-VN"/>
        </w:rPr>
      </w:pPr>
      <w:r w:rsidRPr="0067346C">
        <w:rPr>
          <w:sz w:val="20"/>
          <w:lang w:val="vi-VN"/>
        </w:rPr>
        <w:t>- active: boolean, required</w:t>
      </w:r>
    </w:p>
    <w:p w14:paraId="6E2A3CF4" w14:textId="77777777" w:rsidR="0067346C" w:rsidRPr="0067346C" w:rsidRDefault="0067346C" w:rsidP="0067346C">
      <w:pPr>
        <w:spacing w:after="60" w:line="252" w:lineRule="auto"/>
        <w:rPr>
          <w:lang w:val="vi-VN"/>
        </w:rPr>
      </w:pPr>
      <w:r w:rsidRPr="0067346C">
        <w:rPr>
          <w:sz w:val="20"/>
          <w:lang w:val="vi-VN"/>
        </w:rPr>
        <w:t>- createdBy: string, required</w:t>
      </w:r>
    </w:p>
    <w:p w14:paraId="65714709" w14:textId="77777777" w:rsidR="0067346C" w:rsidRPr="0067346C" w:rsidRDefault="0067346C" w:rsidP="0067346C">
      <w:pPr>
        <w:spacing w:after="60" w:line="252" w:lineRule="auto"/>
        <w:rPr>
          <w:lang w:val="vi-VN"/>
        </w:rPr>
      </w:pPr>
      <w:r w:rsidRPr="0067346C">
        <w:rPr>
          <w:sz w:val="20"/>
          <w:lang w:val="vi-VN"/>
        </w:rPr>
        <w:t>- createdAt: timestamp, required</w:t>
      </w:r>
    </w:p>
    <w:p w14:paraId="45BF21C6" w14:textId="77777777" w:rsidR="0067346C" w:rsidRPr="0067346C" w:rsidRDefault="0067346C" w:rsidP="0067346C">
      <w:pPr>
        <w:spacing w:after="60" w:line="252" w:lineRule="auto"/>
        <w:rPr>
          <w:lang w:val="vi-VN"/>
        </w:rPr>
      </w:pPr>
      <w:r w:rsidRPr="0067346C">
        <w:rPr>
          <w:sz w:val="20"/>
          <w:lang w:val="vi-VN"/>
        </w:rPr>
        <w:t>- updatedBy: string, optional</w:t>
      </w:r>
    </w:p>
    <w:p w14:paraId="507F8C49" w14:textId="77777777" w:rsidR="0067346C" w:rsidRPr="0067346C" w:rsidRDefault="0067346C" w:rsidP="0067346C">
      <w:pPr>
        <w:spacing w:after="60" w:line="252" w:lineRule="auto"/>
        <w:rPr>
          <w:lang w:val="vi-VN"/>
        </w:rPr>
      </w:pPr>
      <w:r w:rsidRPr="0067346C">
        <w:rPr>
          <w:sz w:val="20"/>
          <w:lang w:val="vi-VN"/>
        </w:rPr>
        <w:t>- updatedAt: timestamp, optional</w:t>
      </w:r>
    </w:p>
    <w:p w14:paraId="4835A0D0" w14:textId="77777777" w:rsidR="0067346C" w:rsidRPr="0067346C" w:rsidRDefault="0067346C" w:rsidP="0067346C">
      <w:pPr>
        <w:spacing w:after="0" w:line="252" w:lineRule="auto"/>
        <w:rPr>
          <w:lang w:val="vi-VN"/>
        </w:rPr>
      </w:pPr>
    </w:p>
    <w:p w14:paraId="4C6732AA" w14:textId="77777777" w:rsidR="0067346C" w:rsidRPr="0067346C" w:rsidRDefault="0067346C" w:rsidP="0067346C">
      <w:pPr>
        <w:spacing w:after="60" w:line="252" w:lineRule="auto"/>
        <w:rPr>
          <w:lang w:val="vi-VN"/>
        </w:rPr>
      </w:pPr>
      <w:r w:rsidRPr="0067346C">
        <w:rPr>
          <w:sz w:val="20"/>
          <w:lang w:val="vi-VN"/>
        </w:rPr>
        <w:t>locations/{locationId}</w:t>
      </w:r>
    </w:p>
    <w:p w14:paraId="2E0F7B33" w14:textId="77777777" w:rsidR="0067346C" w:rsidRPr="0067346C" w:rsidRDefault="0067346C" w:rsidP="0067346C">
      <w:pPr>
        <w:spacing w:after="60" w:line="252" w:lineRule="auto"/>
        <w:rPr>
          <w:lang w:val="vi-VN"/>
        </w:rPr>
      </w:pPr>
      <w:r w:rsidRPr="0067346C">
        <w:rPr>
          <w:sz w:val="20"/>
          <w:lang w:val="vi-VN"/>
        </w:rPr>
        <w:t>- locationId: string, required, immutable</w:t>
      </w:r>
    </w:p>
    <w:p w14:paraId="22F62C65" w14:textId="77777777" w:rsidR="0067346C" w:rsidRPr="0067346C" w:rsidRDefault="0067346C" w:rsidP="0067346C">
      <w:pPr>
        <w:spacing w:after="60" w:line="252" w:lineRule="auto"/>
        <w:rPr>
          <w:lang w:val="vi-VN"/>
        </w:rPr>
      </w:pPr>
      <w:r w:rsidRPr="0067346C">
        <w:rPr>
          <w:sz w:val="20"/>
          <w:lang w:val="vi-VN"/>
        </w:rPr>
        <w:t>- warehouse: string, required</w:t>
      </w:r>
    </w:p>
    <w:p w14:paraId="5911E280" w14:textId="77777777" w:rsidR="0067346C" w:rsidRPr="0067346C" w:rsidRDefault="0067346C" w:rsidP="0067346C">
      <w:pPr>
        <w:spacing w:after="60" w:line="252" w:lineRule="auto"/>
        <w:rPr>
          <w:lang w:val="vi-VN"/>
        </w:rPr>
      </w:pPr>
      <w:r w:rsidRPr="0067346C">
        <w:rPr>
          <w:sz w:val="20"/>
          <w:lang w:val="vi-VN"/>
        </w:rPr>
        <w:t>- raw_location: string, required</w:t>
      </w:r>
    </w:p>
    <w:p w14:paraId="1E2B311A" w14:textId="77777777" w:rsidR="0067346C" w:rsidRPr="0067346C" w:rsidRDefault="0067346C" w:rsidP="0067346C">
      <w:pPr>
        <w:spacing w:after="60" w:line="252" w:lineRule="auto"/>
        <w:rPr>
          <w:lang w:val="vi-VN"/>
        </w:rPr>
      </w:pPr>
      <w:r w:rsidRPr="0067346C">
        <w:rPr>
          <w:sz w:val="20"/>
          <w:lang w:val="vi-VN"/>
        </w:rPr>
        <w:t>- BaseLocation: string, required</w:t>
      </w:r>
    </w:p>
    <w:p w14:paraId="7A077BCC" w14:textId="77777777" w:rsidR="0067346C" w:rsidRPr="0067346C" w:rsidRDefault="0067346C" w:rsidP="0067346C">
      <w:pPr>
        <w:spacing w:after="60" w:line="252" w:lineRule="auto"/>
        <w:rPr>
          <w:lang w:val="vi-VN"/>
        </w:rPr>
      </w:pPr>
      <w:r w:rsidRPr="0067346C">
        <w:rPr>
          <w:sz w:val="20"/>
          <w:lang w:val="vi-VN"/>
        </w:rPr>
        <w:t>- site: string, optional</w:t>
      </w:r>
    </w:p>
    <w:p w14:paraId="0C253AA6" w14:textId="77777777" w:rsidR="0067346C" w:rsidRPr="0067346C" w:rsidRDefault="0067346C" w:rsidP="0067346C">
      <w:pPr>
        <w:spacing w:after="60" w:line="252" w:lineRule="auto"/>
        <w:rPr>
          <w:lang w:val="vi-VN"/>
        </w:rPr>
      </w:pPr>
      <w:r w:rsidRPr="0067346C">
        <w:rPr>
          <w:sz w:val="20"/>
          <w:lang w:val="vi-VN"/>
        </w:rPr>
        <w:t>- zone: string, optional</w:t>
      </w:r>
    </w:p>
    <w:p w14:paraId="0B479766" w14:textId="77777777" w:rsidR="0067346C" w:rsidRPr="0067346C" w:rsidRDefault="0067346C" w:rsidP="0067346C">
      <w:pPr>
        <w:spacing w:after="60" w:line="252" w:lineRule="auto"/>
        <w:rPr>
          <w:lang w:val="vi-VN"/>
        </w:rPr>
      </w:pPr>
      <w:r w:rsidRPr="0067346C">
        <w:rPr>
          <w:sz w:val="20"/>
          <w:lang w:val="vi-VN"/>
        </w:rPr>
        <w:t>- rack: string, optional</w:t>
      </w:r>
    </w:p>
    <w:p w14:paraId="5487D428" w14:textId="77777777" w:rsidR="0067346C" w:rsidRPr="0067346C" w:rsidRDefault="0067346C" w:rsidP="0067346C">
      <w:pPr>
        <w:spacing w:after="60" w:line="252" w:lineRule="auto"/>
        <w:rPr>
          <w:lang w:val="vi-VN"/>
        </w:rPr>
      </w:pPr>
      <w:r w:rsidRPr="0067346C">
        <w:rPr>
          <w:sz w:val="20"/>
          <w:lang w:val="vi-VN"/>
        </w:rPr>
        <w:t>- level: string, optional</w:t>
      </w:r>
    </w:p>
    <w:p w14:paraId="79E2F3E5" w14:textId="77777777" w:rsidR="0067346C" w:rsidRPr="0067346C" w:rsidRDefault="0067346C" w:rsidP="0067346C">
      <w:pPr>
        <w:spacing w:after="60" w:line="252" w:lineRule="auto"/>
        <w:rPr>
          <w:lang w:val="vi-VN"/>
        </w:rPr>
      </w:pPr>
      <w:r w:rsidRPr="0067346C">
        <w:rPr>
          <w:sz w:val="20"/>
          <w:lang w:val="vi-VN"/>
        </w:rPr>
        <w:t>- bay: string, optional</w:t>
      </w:r>
    </w:p>
    <w:p w14:paraId="12B39194" w14:textId="77777777" w:rsidR="0067346C" w:rsidRPr="0067346C" w:rsidRDefault="0067346C" w:rsidP="0067346C">
      <w:pPr>
        <w:spacing w:after="60" w:line="252" w:lineRule="auto"/>
        <w:rPr>
          <w:lang w:val="vi-VN"/>
        </w:rPr>
      </w:pPr>
      <w:r w:rsidRPr="0067346C">
        <w:rPr>
          <w:sz w:val="20"/>
          <w:lang w:val="vi-VN"/>
        </w:rPr>
        <w:t>- position: string, optional</w:t>
      </w:r>
    </w:p>
    <w:p w14:paraId="0DE49823" w14:textId="77777777" w:rsidR="0067346C" w:rsidRPr="0067346C" w:rsidRDefault="0067346C" w:rsidP="0067346C">
      <w:pPr>
        <w:spacing w:after="60" w:line="252" w:lineRule="auto"/>
        <w:rPr>
          <w:lang w:val="vi-VN"/>
        </w:rPr>
      </w:pPr>
      <w:r w:rsidRPr="0067346C">
        <w:rPr>
          <w:sz w:val="20"/>
          <w:lang w:val="vi-VN"/>
        </w:rPr>
        <w:t>- suffix: string, optional</w:t>
      </w:r>
    </w:p>
    <w:p w14:paraId="15AD2121" w14:textId="77777777" w:rsidR="0067346C" w:rsidRPr="0067346C" w:rsidRDefault="0067346C" w:rsidP="0067346C">
      <w:pPr>
        <w:spacing w:after="60" w:line="252" w:lineRule="auto"/>
        <w:rPr>
          <w:lang w:val="vi-VN"/>
        </w:rPr>
      </w:pPr>
      <w:r w:rsidRPr="0067346C">
        <w:rPr>
          <w:sz w:val="20"/>
          <w:lang w:val="vi-VN"/>
        </w:rPr>
        <w:t>- parser_status: enum(Parsed, Unparsed, ParseError), required</w:t>
      </w:r>
    </w:p>
    <w:p w14:paraId="2DDC9B1F" w14:textId="77777777" w:rsidR="0067346C" w:rsidRPr="0067346C" w:rsidRDefault="0067346C" w:rsidP="0067346C">
      <w:pPr>
        <w:spacing w:after="60" w:line="252" w:lineRule="auto"/>
        <w:rPr>
          <w:lang w:val="vi-VN"/>
        </w:rPr>
      </w:pPr>
      <w:r w:rsidRPr="0067346C">
        <w:rPr>
          <w:sz w:val="20"/>
          <w:lang w:val="vi-VN"/>
        </w:rPr>
        <w:t>- parserVersion: string, required</w:t>
      </w:r>
    </w:p>
    <w:p w14:paraId="0337CD95" w14:textId="77777777" w:rsidR="0067346C" w:rsidRPr="0067346C" w:rsidRDefault="0067346C" w:rsidP="0067346C">
      <w:pPr>
        <w:spacing w:after="60" w:line="252" w:lineRule="auto"/>
        <w:rPr>
          <w:lang w:val="vi-VN"/>
        </w:rPr>
      </w:pPr>
      <w:r w:rsidRPr="0067346C">
        <w:rPr>
          <w:sz w:val="20"/>
          <w:lang w:val="vi-VN"/>
        </w:rPr>
        <w:t>- active: boolean, required</w:t>
      </w:r>
    </w:p>
    <w:p w14:paraId="0ED66E07" w14:textId="77777777" w:rsidR="0067346C" w:rsidRPr="0067346C" w:rsidRDefault="0067346C" w:rsidP="0067346C">
      <w:pPr>
        <w:spacing w:after="60" w:line="252" w:lineRule="auto"/>
        <w:rPr>
          <w:lang w:val="vi-VN"/>
        </w:rPr>
      </w:pPr>
      <w:r w:rsidRPr="0067346C">
        <w:rPr>
          <w:sz w:val="20"/>
          <w:lang w:val="vi-VN"/>
        </w:rPr>
        <w:t>- createdAt: timestamp, required</w:t>
      </w:r>
    </w:p>
    <w:p w14:paraId="5347AC0E" w14:textId="77777777" w:rsidR="0067346C" w:rsidRPr="0067346C" w:rsidRDefault="0067346C" w:rsidP="0067346C">
      <w:pPr>
        <w:spacing w:after="60" w:line="252" w:lineRule="auto"/>
        <w:rPr>
          <w:lang w:val="vi-VN"/>
        </w:rPr>
      </w:pPr>
      <w:r w:rsidRPr="0067346C">
        <w:rPr>
          <w:sz w:val="20"/>
          <w:lang w:val="vi-VN"/>
        </w:rPr>
        <w:t>- updatedAt: timestamp, optional</w:t>
      </w:r>
    </w:p>
    <w:p w14:paraId="7FA077B0" w14:textId="77777777" w:rsidR="0067346C" w:rsidRPr="0067346C" w:rsidRDefault="0067346C" w:rsidP="0067346C">
      <w:pPr>
        <w:spacing w:after="0" w:line="252" w:lineRule="auto"/>
        <w:rPr>
          <w:lang w:val="vi-VN"/>
        </w:rPr>
      </w:pPr>
    </w:p>
    <w:p w14:paraId="4A1C9CA3" w14:textId="77777777" w:rsidR="0067346C" w:rsidRPr="0067346C" w:rsidRDefault="0067346C" w:rsidP="0067346C">
      <w:pPr>
        <w:spacing w:after="60" w:line="252" w:lineRule="auto"/>
        <w:rPr>
          <w:lang w:val="vi-VN"/>
        </w:rPr>
      </w:pPr>
      <w:r w:rsidRPr="0067346C">
        <w:rPr>
          <w:sz w:val="20"/>
          <w:lang w:val="vi-VN"/>
        </w:rPr>
        <w:t>count_tasks/{taskId}/assignments/{assignmentId}</w:t>
      </w:r>
    </w:p>
    <w:p w14:paraId="46B2033D" w14:textId="77777777" w:rsidR="0067346C" w:rsidRPr="0067346C" w:rsidRDefault="0067346C" w:rsidP="0067346C">
      <w:pPr>
        <w:spacing w:after="60" w:line="252" w:lineRule="auto"/>
        <w:rPr>
          <w:lang w:val="vi-VN"/>
        </w:rPr>
      </w:pPr>
      <w:r w:rsidRPr="0067346C">
        <w:rPr>
          <w:sz w:val="20"/>
          <w:lang w:val="vi-VN"/>
        </w:rPr>
        <w:lastRenderedPageBreak/>
        <w:t>- assignmentId: string, required, immutable</w:t>
      </w:r>
    </w:p>
    <w:p w14:paraId="363315D3" w14:textId="77777777" w:rsidR="0067346C" w:rsidRPr="0067346C" w:rsidRDefault="0067346C" w:rsidP="0067346C">
      <w:pPr>
        <w:spacing w:after="60" w:line="252" w:lineRule="auto"/>
        <w:rPr>
          <w:lang w:val="vi-VN"/>
        </w:rPr>
      </w:pPr>
      <w:r w:rsidRPr="0067346C">
        <w:rPr>
          <w:sz w:val="20"/>
          <w:lang w:val="vi-VN"/>
        </w:rPr>
        <w:t>- taskId: string, required</w:t>
      </w:r>
    </w:p>
    <w:p w14:paraId="60D9113F" w14:textId="77777777" w:rsidR="0067346C" w:rsidRPr="0067346C" w:rsidRDefault="0067346C" w:rsidP="0067346C">
      <w:pPr>
        <w:spacing w:after="60" w:line="252" w:lineRule="auto"/>
        <w:rPr>
          <w:lang w:val="vi-VN"/>
        </w:rPr>
      </w:pPr>
      <w:r w:rsidRPr="0067346C">
        <w:rPr>
          <w:sz w:val="20"/>
          <w:lang w:val="vi-VN"/>
        </w:rPr>
        <w:t>- assignedUserId: string, required</w:t>
      </w:r>
    </w:p>
    <w:p w14:paraId="027796AD" w14:textId="77777777" w:rsidR="0067346C" w:rsidRPr="0067346C" w:rsidRDefault="0067346C" w:rsidP="0067346C">
      <w:pPr>
        <w:spacing w:after="60" w:line="252" w:lineRule="auto"/>
        <w:rPr>
          <w:lang w:val="vi-VN"/>
        </w:rPr>
      </w:pPr>
      <w:r w:rsidRPr="0067346C">
        <w:rPr>
          <w:sz w:val="20"/>
          <w:lang w:val="vi-VN"/>
        </w:rPr>
        <w:t>- assignedBy: string, required</w:t>
      </w:r>
    </w:p>
    <w:p w14:paraId="40DC16D5" w14:textId="77777777" w:rsidR="0067346C" w:rsidRPr="0067346C" w:rsidRDefault="0067346C" w:rsidP="0067346C">
      <w:pPr>
        <w:spacing w:after="60" w:line="252" w:lineRule="auto"/>
        <w:rPr>
          <w:lang w:val="vi-VN"/>
        </w:rPr>
      </w:pPr>
      <w:r w:rsidRPr="0067346C">
        <w:rPr>
          <w:sz w:val="20"/>
          <w:lang w:val="vi-VN"/>
        </w:rPr>
        <w:t>- assignedAt: timestamp, required</w:t>
      </w:r>
    </w:p>
    <w:p w14:paraId="5664B4C2" w14:textId="77777777" w:rsidR="0067346C" w:rsidRPr="0067346C" w:rsidRDefault="0067346C" w:rsidP="0067346C">
      <w:pPr>
        <w:spacing w:after="60" w:line="252" w:lineRule="auto"/>
        <w:rPr>
          <w:lang w:val="vi-VN"/>
        </w:rPr>
      </w:pPr>
      <w:r w:rsidRPr="0067346C">
        <w:rPr>
          <w:sz w:val="20"/>
          <w:lang w:val="vi-VN"/>
        </w:rPr>
        <w:t>- assignmentStatus: enum(Assigned, Reassigned, Cancelled), required</w:t>
      </w:r>
    </w:p>
    <w:p w14:paraId="70775CFA" w14:textId="77777777" w:rsidR="0067346C" w:rsidRPr="0067346C" w:rsidRDefault="0067346C" w:rsidP="0067346C">
      <w:pPr>
        <w:spacing w:after="60" w:line="252" w:lineRule="auto"/>
        <w:rPr>
          <w:lang w:val="vi-VN"/>
        </w:rPr>
      </w:pPr>
      <w:r w:rsidRPr="0067346C">
        <w:rPr>
          <w:sz w:val="20"/>
          <w:lang w:val="vi-VN"/>
        </w:rPr>
        <w:t>- reason: string, optional</w:t>
      </w:r>
    </w:p>
    <w:p w14:paraId="2E36CF3E" w14:textId="77777777" w:rsidR="0067346C" w:rsidRPr="0067346C" w:rsidRDefault="0067346C" w:rsidP="0067346C">
      <w:pPr>
        <w:spacing w:after="60" w:line="252" w:lineRule="auto"/>
        <w:rPr>
          <w:lang w:val="vi-VN"/>
        </w:rPr>
      </w:pPr>
      <w:r w:rsidRPr="0067346C">
        <w:rPr>
          <w:sz w:val="20"/>
          <w:lang w:val="vi-VN"/>
        </w:rPr>
        <w:t>- previousAssignedUserId: string, optional</w:t>
      </w:r>
    </w:p>
    <w:p w14:paraId="07B95112" w14:textId="77777777" w:rsidR="0067346C" w:rsidRPr="0067346C" w:rsidRDefault="0067346C" w:rsidP="0067346C">
      <w:pPr>
        <w:spacing w:after="60" w:line="252" w:lineRule="auto"/>
        <w:rPr>
          <w:lang w:val="vi-VN"/>
        </w:rPr>
      </w:pPr>
      <w:r w:rsidRPr="0067346C">
        <w:rPr>
          <w:sz w:val="20"/>
          <w:lang w:val="vi-VN"/>
        </w:rPr>
        <w:t>- operationId: string, required</w:t>
      </w:r>
    </w:p>
    <w:p w14:paraId="6B67E751" w14:textId="77777777" w:rsidR="0067346C" w:rsidRPr="0067346C" w:rsidRDefault="0067346C" w:rsidP="0067346C">
      <w:pPr>
        <w:spacing w:after="60" w:line="252" w:lineRule="auto"/>
        <w:rPr>
          <w:lang w:val="vi-VN"/>
        </w:rPr>
      </w:pPr>
      <w:r w:rsidRPr="0067346C">
        <w:rPr>
          <w:sz w:val="20"/>
          <w:lang w:val="vi-VN"/>
        </w:rPr>
        <w:t>- createdAt: timestamp, required</w:t>
      </w:r>
    </w:p>
    <w:p w14:paraId="0C220F15" w14:textId="77777777" w:rsidR="0067346C" w:rsidRPr="0067346C" w:rsidRDefault="0067346C" w:rsidP="0067346C">
      <w:pPr>
        <w:spacing w:after="0" w:line="252" w:lineRule="auto"/>
        <w:rPr>
          <w:lang w:val="vi-VN"/>
        </w:rPr>
      </w:pPr>
    </w:p>
    <w:p w14:paraId="11A94776" w14:textId="77777777" w:rsidR="0067346C" w:rsidRPr="0067346C" w:rsidRDefault="0067346C" w:rsidP="0067346C">
      <w:pPr>
        <w:spacing w:after="60" w:line="252" w:lineRule="auto"/>
        <w:rPr>
          <w:lang w:val="vi-VN"/>
        </w:rPr>
      </w:pPr>
      <w:r w:rsidRPr="0067346C">
        <w:rPr>
          <w:sz w:val="20"/>
          <w:lang w:val="vi-VN"/>
        </w:rPr>
        <w:t>count_tasks/{taskId}/recounts/{recountId}</w:t>
      </w:r>
    </w:p>
    <w:p w14:paraId="26274180" w14:textId="77777777" w:rsidR="0067346C" w:rsidRPr="0067346C" w:rsidRDefault="0067346C" w:rsidP="0067346C">
      <w:pPr>
        <w:spacing w:after="60" w:line="252" w:lineRule="auto"/>
        <w:rPr>
          <w:lang w:val="vi-VN"/>
        </w:rPr>
      </w:pPr>
      <w:r w:rsidRPr="0067346C">
        <w:rPr>
          <w:sz w:val="20"/>
          <w:lang w:val="vi-VN"/>
        </w:rPr>
        <w:t>- recountId: string, required, immutable</w:t>
      </w:r>
    </w:p>
    <w:p w14:paraId="4B0897DA" w14:textId="77777777" w:rsidR="0067346C" w:rsidRPr="0067346C" w:rsidRDefault="0067346C" w:rsidP="0067346C">
      <w:pPr>
        <w:spacing w:after="60" w:line="252" w:lineRule="auto"/>
        <w:rPr>
          <w:lang w:val="vi-VN"/>
        </w:rPr>
      </w:pPr>
      <w:r w:rsidRPr="0067346C">
        <w:rPr>
          <w:sz w:val="20"/>
          <w:lang w:val="vi-VN"/>
        </w:rPr>
        <w:t>- taskId: string, required</w:t>
      </w:r>
    </w:p>
    <w:p w14:paraId="23B6638F" w14:textId="77777777" w:rsidR="0067346C" w:rsidRPr="0067346C" w:rsidRDefault="0067346C" w:rsidP="0067346C">
      <w:pPr>
        <w:spacing w:after="60" w:line="252" w:lineRule="auto"/>
        <w:rPr>
          <w:lang w:val="vi-VN"/>
        </w:rPr>
      </w:pPr>
      <w:r w:rsidRPr="0067346C">
        <w:rPr>
          <w:sz w:val="20"/>
          <w:lang w:val="vi-VN"/>
        </w:rPr>
        <w:t>- requestedBy: string, required</w:t>
      </w:r>
    </w:p>
    <w:p w14:paraId="271624DD" w14:textId="77777777" w:rsidR="0067346C" w:rsidRPr="0067346C" w:rsidRDefault="0067346C" w:rsidP="0067346C">
      <w:pPr>
        <w:spacing w:after="60" w:line="252" w:lineRule="auto"/>
        <w:rPr>
          <w:lang w:val="vi-VN"/>
        </w:rPr>
      </w:pPr>
      <w:r w:rsidRPr="0067346C">
        <w:rPr>
          <w:sz w:val="20"/>
          <w:lang w:val="vi-VN"/>
        </w:rPr>
        <w:t>- requestedAt: timestamp, required</w:t>
      </w:r>
    </w:p>
    <w:p w14:paraId="179109CE" w14:textId="77777777" w:rsidR="0067346C" w:rsidRPr="0067346C" w:rsidRDefault="0067346C" w:rsidP="0067346C">
      <w:pPr>
        <w:spacing w:after="60" w:line="252" w:lineRule="auto"/>
        <w:rPr>
          <w:lang w:val="vi-VN"/>
        </w:rPr>
      </w:pPr>
      <w:r w:rsidRPr="0067346C">
        <w:rPr>
          <w:sz w:val="20"/>
          <w:lang w:val="vi-VN"/>
        </w:rPr>
        <w:t>- assignedUserId: string, required</w:t>
      </w:r>
    </w:p>
    <w:p w14:paraId="3231DD4F" w14:textId="77777777" w:rsidR="0067346C" w:rsidRPr="0067346C" w:rsidRDefault="0067346C" w:rsidP="0067346C">
      <w:pPr>
        <w:spacing w:after="60" w:line="252" w:lineRule="auto"/>
        <w:rPr>
          <w:lang w:val="vi-VN"/>
        </w:rPr>
      </w:pPr>
      <w:r w:rsidRPr="0067346C">
        <w:rPr>
          <w:sz w:val="20"/>
          <w:lang w:val="vi-VN"/>
        </w:rPr>
        <w:t>- reason: string, required</w:t>
      </w:r>
    </w:p>
    <w:p w14:paraId="3E03DF64" w14:textId="77777777" w:rsidR="0067346C" w:rsidRPr="0067346C" w:rsidRDefault="0067346C" w:rsidP="0067346C">
      <w:pPr>
        <w:spacing w:after="60" w:line="252" w:lineRule="auto"/>
        <w:rPr>
          <w:lang w:val="vi-VN"/>
        </w:rPr>
      </w:pPr>
      <w:r w:rsidRPr="0067346C">
        <w:rPr>
          <w:sz w:val="20"/>
          <w:lang w:val="vi-VN"/>
        </w:rPr>
        <w:t>- recountStatus: enum(Requested, Assigned, Submitted, Reviewed, Cancelled), required</w:t>
      </w:r>
    </w:p>
    <w:p w14:paraId="359DC1F1" w14:textId="77777777" w:rsidR="0067346C" w:rsidRPr="0067346C" w:rsidRDefault="0067346C" w:rsidP="0067346C">
      <w:pPr>
        <w:spacing w:after="60" w:line="252" w:lineRule="auto"/>
        <w:rPr>
          <w:lang w:val="vi-VN"/>
        </w:rPr>
      </w:pPr>
      <w:r w:rsidRPr="0067346C">
        <w:rPr>
          <w:sz w:val="20"/>
          <w:lang w:val="vi-VN"/>
        </w:rPr>
        <w:t>- countAttemptNo: number, required</w:t>
      </w:r>
    </w:p>
    <w:p w14:paraId="00260063" w14:textId="77777777" w:rsidR="0067346C" w:rsidRPr="0067346C" w:rsidRDefault="0067346C" w:rsidP="0067346C">
      <w:pPr>
        <w:spacing w:after="60" w:line="252" w:lineRule="auto"/>
        <w:rPr>
          <w:lang w:val="vi-VN"/>
        </w:rPr>
      </w:pPr>
      <w:r w:rsidRPr="0067346C">
        <w:rPr>
          <w:sz w:val="20"/>
          <w:lang w:val="vi-VN"/>
        </w:rPr>
        <w:t>- operationId: string, required</w:t>
      </w:r>
    </w:p>
    <w:p w14:paraId="4CE99488" w14:textId="77777777" w:rsidR="0067346C" w:rsidRPr="0067346C" w:rsidRDefault="0067346C" w:rsidP="0067346C">
      <w:pPr>
        <w:spacing w:after="60" w:line="252" w:lineRule="auto"/>
        <w:rPr>
          <w:lang w:val="vi-VN"/>
        </w:rPr>
      </w:pPr>
      <w:r w:rsidRPr="0067346C">
        <w:rPr>
          <w:sz w:val="20"/>
          <w:lang w:val="vi-VN"/>
        </w:rPr>
        <w:t>- createdAt: timestamp, required</w:t>
      </w:r>
    </w:p>
    <w:p w14:paraId="37F3F296" w14:textId="77777777" w:rsidR="0067346C" w:rsidRPr="0067346C" w:rsidRDefault="0067346C" w:rsidP="0067346C">
      <w:pPr>
        <w:spacing w:after="60" w:line="252" w:lineRule="auto"/>
        <w:rPr>
          <w:lang w:val="vi-VN"/>
        </w:rPr>
      </w:pPr>
      <w:r w:rsidRPr="0067346C">
        <w:rPr>
          <w:sz w:val="20"/>
          <w:lang w:val="vi-VN"/>
        </w:rPr>
        <w:t>- updatedAt: timestamp, optional</w:t>
      </w:r>
    </w:p>
    <w:p w14:paraId="24AE29CE" w14:textId="77777777" w:rsidR="0067346C" w:rsidRPr="0067346C" w:rsidRDefault="0067346C" w:rsidP="0067346C">
      <w:pPr>
        <w:spacing w:after="0" w:line="252" w:lineRule="auto"/>
        <w:rPr>
          <w:lang w:val="vi-VN"/>
        </w:rPr>
      </w:pPr>
    </w:p>
    <w:p w14:paraId="488677FC" w14:textId="77777777" w:rsidR="0067346C" w:rsidRPr="0067346C" w:rsidRDefault="0067346C" w:rsidP="0067346C">
      <w:pPr>
        <w:spacing w:after="60" w:line="252" w:lineRule="auto"/>
        <w:rPr>
          <w:lang w:val="vi-VN"/>
        </w:rPr>
      </w:pPr>
      <w:r w:rsidRPr="0067346C">
        <w:rPr>
          <w:sz w:val="20"/>
          <w:lang w:val="vi-VN"/>
        </w:rPr>
        <w:t>approvals/{approvalId}</w:t>
      </w:r>
    </w:p>
    <w:p w14:paraId="69B5E891" w14:textId="77777777" w:rsidR="0067346C" w:rsidRPr="0067346C" w:rsidRDefault="0067346C" w:rsidP="0067346C">
      <w:pPr>
        <w:spacing w:after="60" w:line="252" w:lineRule="auto"/>
        <w:rPr>
          <w:lang w:val="vi-VN"/>
        </w:rPr>
      </w:pPr>
      <w:r w:rsidRPr="0067346C">
        <w:rPr>
          <w:sz w:val="20"/>
          <w:lang w:val="vi-VN"/>
        </w:rPr>
        <w:t>- approvalId: string, required, immutable</w:t>
      </w:r>
    </w:p>
    <w:p w14:paraId="02A803B5" w14:textId="77777777" w:rsidR="0067346C" w:rsidRPr="0067346C" w:rsidRDefault="0067346C" w:rsidP="0067346C">
      <w:pPr>
        <w:spacing w:after="60" w:line="252" w:lineRule="auto"/>
        <w:rPr>
          <w:lang w:val="vi-VN"/>
        </w:rPr>
      </w:pPr>
      <w:r w:rsidRPr="0067346C">
        <w:rPr>
          <w:sz w:val="20"/>
          <w:lang w:val="vi-VN"/>
        </w:rPr>
        <w:t>- taskId: string, required</w:t>
      </w:r>
    </w:p>
    <w:p w14:paraId="02A2E1FE" w14:textId="77777777" w:rsidR="0067346C" w:rsidRPr="0067346C" w:rsidRDefault="0067346C" w:rsidP="0067346C">
      <w:pPr>
        <w:spacing w:after="60" w:line="252" w:lineRule="auto"/>
        <w:rPr>
          <w:lang w:val="vi-VN"/>
        </w:rPr>
      </w:pPr>
      <w:r w:rsidRPr="0067346C">
        <w:rPr>
          <w:sz w:val="20"/>
          <w:lang w:val="vi-VN"/>
        </w:rPr>
        <w:t>- batchId: string, required</w:t>
      </w:r>
    </w:p>
    <w:p w14:paraId="3DC47956" w14:textId="77777777" w:rsidR="0067346C" w:rsidRPr="0067346C" w:rsidRDefault="0067346C" w:rsidP="0067346C">
      <w:pPr>
        <w:spacing w:after="60" w:line="252" w:lineRule="auto"/>
        <w:rPr>
          <w:lang w:val="vi-VN"/>
        </w:rPr>
      </w:pPr>
      <w:r w:rsidRPr="0067346C">
        <w:rPr>
          <w:sz w:val="20"/>
          <w:lang w:val="vi-VN"/>
        </w:rPr>
        <w:t>- approvedBy: string, required</w:t>
      </w:r>
    </w:p>
    <w:p w14:paraId="356F9B39" w14:textId="77777777" w:rsidR="0067346C" w:rsidRPr="0067346C" w:rsidRDefault="0067346C" w:rsidP="0067346C">
      <w:pPr>
        <w:spacing w:after="60" w:line="252" w:lineRule="auto"/>
        <w:rPr>
          <w:lang w:val="vi-VN"/>
        </w:rPr>
      </w:pPr>
      <w:r w:rsidRPr="0067346C">
        <w:rPr>
          <w:sz w:val="20"/>
          <w:lang w:val="vi-VN"/>
        </w:rPr>
        <w:t>- approvedAt: timestamp, required</w:t>
      </w:r>
    </w:p>
    <w:p w14:paraId="15A2BABE" w14:textId="77777777" w:rsidR="0067346C" w:rsidRPr="0067346C" w:rsidRDefault="0067346C" w:rsidP="0067346C">
      <w:pPr>
        <w:spacing w:after="60" w:line="252" w:lineRule="auto"/>
        <w:rPr>
          <w:lang w:val="vi-VN"/>
        </w:rPr>
      </w:pPr>
      <w:r w:rsidRPr="0067346C">
        <w:rPr>
          <w:sz w:val="20"/>
          <w:lang w:val="vi-VN"/>
        </w:rPr>
        <w:t>- approvalDecision: enum(Approved, Rejected, Closed, Reopened), required</w:t>
      </w:r>
    </w:p>
    <w:p w14:paraId="1EE2C71E" w14:textId="77777777" w:rsidR="0067346C" w:rsidRPr="0067346C" w:rsidRDefault="0067346C" w:rsidP="0067346C">
      <w:pPr>
        <w:spacing w:after="60" w:line="252" w:lineRule="auto"/>
        <w:rPr>
          <w:lang w:val="vi-VN"/>
        </w:rPr>
      </w:pPr>
      <w:r w:rsidRPr="0067346C">
        <w:rPr>
          <w:sz w:val="20"/>
          <w:lang w:val="vi-VN"/>
        </w:rPr>
        <w:t>- FinalQty: number, optional</w:t>
      </w:r>
    </w:p>
    <w:p w14:paraId="7CFD974C" w14:textId="77777777" w:rsidR="0067346C" w:rsidRPr="0067346C" w:rsidRDefault="0067346C" w:rsidP="0067346C">
      <w:pPr>
        <w:spacing w:after="60" w:line="252" w:lineRule="auto"/>
        <w:rPr>
          <w:lang w:val="vi-VN"/>
        </w:rPr>
      </w:pPr>
      <w:r w:rsidRPr="0067346C">
        <w:rPr>
          <w:sz w:val="20"/>
          <w:lang w:val="vi-VN"/>
        </w:rPr>
        <w:t>- VarianceQty: number, optional</w:t>
      </w:r>
    </w:p>
    <w:p w14:paraId="27A230CD" w14:textId="77777777" w:rsidR="0067346C" w:rsidRPr="0067346C" w:rsidRDefault="0067346C" w:rsidP="0067346C">
      <w:pPr>
        <w:spacing w:after="60" w:line="252" w:lineRule="auto"/>
        <w:rPr>
          <w:lang w:val="vi-VN"/>
        </w:rPr>
      </w:pPr>
      <w:r w:rsidRPr="0067346C">
        <w:rPr>
          <w:sz w:val="20"/>
          <w:lang w:val="vi-VN"/>
        </w:rPr>
        <w:t>- reason: string, optional</w:t>
      </w:r>
    </w:p>
    <w:p w14:paraId="1436FB6C" w14:textId="77777777" w:rsidR="0067346C" w:rsidRPr="0067346C" w:rsidRDefault="0067346C" w:rsidP="0067346C">
      <w:pPr>
        <w:spacing w:after="60" w:line="252" w:lineRule="auto"/>
        <w:rPr>
          <w:lang w:val="vi-VN"/>
        </w:rPr>
      </w:pPr>
      <w:r w:rsidRPr="0067346C">
        <w:rPr>
          <w:sz w:val="20"/>
          <w:lang w:val="vi-VN"/>
        </w:rPr>
        <w:t>- statusBefore: string, required</w:t>
      </w:r>
    </w:p>
    <w:p w14:paraId="1C5814A3" w14:textId="77777777" w:rsidR="0067346C" w:rsidRPr="0067346C" w:rsidRDefault="0067346C" w:rsidP="0067346C">
      <w:pPr>
        <w:spacing w:after="60" w:line="252" w:lineRule="auto"/>
        <w:rPr>
          <w:lang w:val="vi-VN"/>
        </w:rPr>
      </w:pPr>
      <w:r w:rsidRPr="0067346C">
        <w:rPr>
          <w:sz w:val="20"/>
          <w:lang w:val="vi-VN"/>
        </w:rPr>
        <w:t>- statusAfter: string, required</w:t>
      </w:r>
    </w:p>
    <w:p w14:paraId="7A1C5FBE" w14:textId="77777777" w:rsidR="0067346C" w:rsidRPr="0067346C" w:rsidRDefault="0067346C" w:rsidP="0067346C">
      <w:pPr>
        <w:spacing w:after="60" w:line="252" w:lineRule="auto"/>
        <w:rPr>
          <w:lang w:val="vi-VN"/>
        </w:rPr>
      </w:pPr>
      <w:r w:rsidRPr="0067346C">
        <w:rPr>
          <w:sz w:val="20"/>
          <w:lang w:val="vi-VN"/>
        </w:rPr>
        <w:t>- operationId: string, required</w:t>
      </w:r>
    </w:p>
    <w:p w14:paraId="2D91F482" w14:textId="77777777" w:rsidR="0067346C" w:rsidRPr="0067346C" w:rsidRDefault="0067346C" w:rsidP="0067346C">
      <w:pPr>
        <w:spacing w:after="60" w:line="252" w:lineRule="auto"/>
        <w:rPr>
          <w:lang w:val="vi-VN"/>
        </w:rPr>
      </w:pPr>
      <w:r w:rsidRPr="0067346C">
        <w:rPr>
          <w:sz w:val="20"/>
          <w:lang w:val="vi-VN"/>
        </w:rPr>
        <w:t>- createdAt: timestamp, required</w:t>
      </w:r>
    </w:p>
    <w:p w14:paraId="535DFC10" w14:textId="77777777" w:rsidR="0067346C" w:rsidRPr="0067346C" w:rsidRDefault="0067346C" w:rsidP="0067346C">
      <w:pPr>
        <w:spacing w:after="0" w:line="252" w:lineRule="auto"/>
        <w:rPr>
          <w:lang w:val="vi-VN"/>
        </w:rPr>
      </w:pPr>
    </w:p>
    <w:p w14:paraId="579BCDAC" w14:textId="77777777" w:rsidR="0067346C" w:rsidRPr="0067346C" w:rsidRDefault="0067346C" w:rsidP="0067346C">
      <w:pPr>
        <w:spacing w:after="60" w:line="252" w:lineRule="auto"/>
        <w:rPr>
          <w:lang w:val="vi-VN"/>
        </w:rPr>
      </w:pPr>
      <w:r w:rsidRPr="0067346C">
        <w:rPr>
          <w:sz w:val="20"/>
          <w:lang w:val="vi-VN"/>
        </w:rPr>
        <w:t>Index requirements:</w:t>
      </w:r>
    </w:p>
    <w:p w14:paraId="0F2E33DA" w14:textId="77777777" w:rsidR="0067346C" w:rsidRPr="0067346C" w:rsidRDefault="0067346C" w:rsidP="0067346C">
      <w:pPr>
        <w:spacing w:after="60" w:line="252" w:lineRule="auto"/>
        <w:rPr>
          <w:lang w:val="vi-VN"/>
        </w:rPr>
      </w:pPr>
      <w:r w:rsidRPr="0067346C">
        <w:rPr>
          <w:sz w:val="20"/>
          <w:lang w:val="vi-VN"/>
        </w:rPr>
        <w:t>- roles: roleName + active</w:t>
      </w:r>
    </w:p>
    <w:p w14:paraId="7A87E90A" w14:textId="77777777" w:rsidR="0067346C" w:rsidRPr="0067346C" w:rsidRDefault="0067346C" w:rsidP="0067346C">
      <w:pPr>
        <w:spacing w:after="60" w:line="252" w:lineRule="auto"/>
        <w:rPr>
          <w:lang w:val="vi-VN"/>
        </w:rPr>
      </w:pPr>
      <w:r w:rsidRPr="0067346C">
        <w:rPr>
          <w:sz w:val="20"/>
          <w:lang w:val="vi-VN"/>
        </w:rPr>
        <w:t>- locations: warehouse + raw_location</w:t>
      </w:r>
    </w:p>
    <w:p w14:paraId="4B042356" w14:textId="77777777" w:rsidR="0067346C" w:rsidRPr="0067346C" w:rsidRDefault="0067346C" w:rsidP="0067346C">
      <w:pPr>
        <w:spacing w:after="60" w:line="252" w:lineRule="auto"/>
        <w:rPr>
          <w:lang w:val="vi-VN"/>
        </w:rPr>
      </w:pPr>
      <w:r w:rsidRPr="0067346C">
        <w:rPr>
          <w:sz w:val="20"/>
          <w:lang w:val="vi-VN"/>
        </w:rPr>
        <w:t>- locations: warehouse + parser_status</w:t>
      </w:r>
    </w:p>
    <w:p w14:paraId="78CC7A13" w14:textId="77777777" w:rsidR="0067346C" w:rsidRPr="0067346C" w:rsidRDefault="0067346C" w:rsidP="0067346C">
      <w:pPr>
        <w:spacing w:after="60" w:line="252" w:lineRule="auto"/>
        <w:rPr>
          <w:lang w:val="vi-VN"/>
        </w:rPr>
      </w:pPr>
      <w:r w:rsidRPr="0067346C">
        <w:rPr>
          <w:sz w:val="20"/>
          <w:lang w:val="vi-VN"/>
        </w:rPr>
        <w:t>- assignments: assignedUserId + assignmentStatus</w:t>
      </w:r>
    </w:p>
    <w:p w14:paraId="577410F4" w14:textId="77777777" w:rsidR="0067346C" w:rsidRPr="0067346C" w:rsidRDefault="0067346C" w:rsidP="0067346C">
      <w:pPr>
        <w:spacing w:after="60" w:line="252" w:lineRule="auto"/>
        <w:rPr>
          <w:lang w:val="vi-VN"/>
        </w:rPr>
      </w:pPr>
      <w:r w:rsidRPr="0067346C">
        <w:rPr>
          <w:sz w:val="20"/>
          <w:lang w:val="vi-VN"/>
        </w:rPr>
        <w:t>- recounts: taskId + recountStatus</w:t>
      </w:r>
    </w:p>
    <w:p w14:paraId="1ABB49C5" w14:textId="77777777" w:rsidR="0067346C" w:rsidRPr="0067346C" w:rsidRDefault="0067346C" w:rsidP="0067346C">
      <w:pPr>
        <w:spacing w:after="60" w:line="252" w:lineRule="auto"/>
        <w:rPr>
          <w:lang w:val="vi-VN"/>
        </w:rPr>
      </w:pPr>
      <w:r w:rsidRPr="0067346C">
        <w:rPr>
          <w:sz w:val="20"/>
          <w:lang w:val="vi-VN"/>
        </w:rPr>
        <w:lastRenderedPageBreak/>
        <w:t>- approvals: batchId + approvedAt</w:t>
      </w:r>
    </w:p>
    <w:p w14:paraId="1E09B7FA" w14:textId="77777777" w:rsidR="0067346C" w:rsidRPr="0067346C" w:rsidRDefault="0067346C" w:rsidP="0067346C">
      <w:pPr>
        <w:spacing w:after="60" w:line="252" w:lineRule="auto"/>
        <w:rPr>
          <w:lang w:val="vi-VN"/>
        </w:rPr>
      </w:pPr>
      <w:r w:rsidRPr="0067346C">
        <w:rPr>
          <w:sz w:val="20"/>
          <w:lang w:val="vi-VN"/>
        </w:rPr>
        <w:t>- approvals: taskId + approvedAt</w:t>
      </w:r>
    </w:p>
    <w:p w14:paraId="75E3A824" w14:textId="77777777" w:rsidR="0067346C" w:rsidRPr="0067346C" w:rsidRDefault="0067346C" w:rsidP="0067346C">
      <w:pPr>
        <w:spacing w:after="0" w:line="252" w:lineRule="auto"/>
        <w:rPr>
          <w:lang w:val="vi-VN"/>
        </w:rPr>
      </w:pPr>
    </w:p>
    <w:p w14:paraId="39B6615E" w14:textId="77777777" w:rsidR="0067346C" w:rsidRPr="0067346C" w:rsidRDefault="0067346C" w:rsidP="0067346C">
      <w:pPr>
        <w:spacing w:after="60" w:line="252" w:lineRule="auto"/>
        <w:rPr>
          <w:lang w:val="vi-VN"/>
        </w:rPr>
      </w:pPr>
      <w:r w:rsidRPr="0067346C">
        <w:rPr>
          <w:sz w:val="20"/>
          <w:lang w:val="vi-VN"/>
        </w:rPr>
        <w:t>Audit rule:</w:t>
      </w:r>
    </w:p>
    <w:p w14:paraId="1D7CC17A" w14:textId="24C22965" w:rsidR="008B57E6" w:rsidRDefault="0067346C" w:rsidP="0067346C">
      <w:pPr>
        <w:spacing w:after="60" w:line="252" w:lineRule="auto"/>
        <w:rPr>
          <w:lang w:val="vi-VN"/>
        </w:rPr>
      </w:pPr>
      <w:r w:rsidRPr="0067346C">
        <w:rPr>
          <w:sz w:val="20"/>
          <w:lang w:val="vi-VN"/>
        </w:rPr>
        <w:t>- Any role/config/location parser/assignment/recount/approval change must create audit log.</w:t>
      </w:r>
    </w:p>
    <w:p w14:paraId="042DDB79" w14:textId="16EDE463" w:rsidR="00F20773" w:rsidRDefault="00000000">
      <w:pPr>
        <w:pStyle w:val="Heading2"/>
        <w:spacing w:after="60" w:line="252" w:lineRule="auto"/>
      </w:pPr>
      <w:r>
        <w:rPr>
          <w:rFonts w:ascii="Aptos" w:eastAsia="Aptos" w:hAnsi="Aptos"/>
          <w:sz w:val="20"/>
        </w:rPr>
        <w:t>D3. Firebase Storage</w:t>
      </w:r>
    </w:p>
    <w:p w14:paraId="6E495226" w14:textId="77777777" w:rsidR="00F20773" w:rsidRDefault="00000000">
      <w:pPr>
        <w:pStyle w:val="ListBullet"/>
        <w:spacing w:after="60" w:line="252" w:lineRule="auto"/>
      </w:pPr>
      <w:r>
        <w:t>Chỉ dùng nếu cần lưu file: inventory source file, exported clean Excel report, variance report, audit evidence file/photo evidence.</w:t>
      </w:r>
    </w:p>
    <w:p w14:paraId="0DE1678E" w14:textId="77777777" w:rsidR="00F20773" w:rsidRDefault="00000000">
      <w:pPr>
        <w:pStyle w:val="ListBullet"/>
        <w:spacing w:after="60" w:line="252" w:lineRule="auto"/>
      </w:pPr>
      <w:r>
        <w:t>Không dùng Storage để lưu row-level operational data như task/count/variance.</w:t>
      </w:r>
    </w:p>
    <w:p w14:paraId="1B4E6DDB" w14:textId="77777777" w:rsidR="00F20773" w:rsidRDefault="00000000">
      <w:pPr>
        <w:pStyle w:val="ListBullet"/>
        <w:spacing w:after="60" w:line="252" w:lineRule="auto"/>
      </w:pPr>
      <w:r>
        <w:t>File metadata phải lưu trong Firestore: fileName, fileType, storagePath, uploadedBy, uploadedAt, relatedBatchId/taskId, checksum nếu có.</w:t>
      </w:r>
    </w:p>
    <w:p w14:paraId="2AD93809" w14:textId="77777777" w:rsidR="00F20773" w:rsidRDefault="00000000">
      <w:pPr>
        <w:pStyle w:val="Heading2"/>
        <w:spacing w:after="60" w:line="252" w:lineRule="auto"/>
      </w:pPr>
      <w:r>
        <w:rPr>
          <w:rFonts w:ascii="Aptos" w:eastAsia="Aptos" w:hAnsi="Aptos"/>
          <w:sz w:val="20"/>
        </w:rPr>
        <w:t>D4. Offline / Local Cache</w:t>
      </w:r>
    </w:p>
    <w:p w14:paraId="6A478410" w14:textId="77777777" w:rsidR="00F20773" w:rsidRDefault="00000000">
      <w:pPr>
        <w:pStyle w:val="ListBullet"/>
        <w:spacing w:after="60" w:line="252" w:lineRule="auto"/>
      </w:pPr>
      <w:r>
        <w:t>App phải hỗ trợ offline mode bằng browser local cache, IndexedDB hoặc Firestore persistence.</w:t>
      </w:r>
    </w:p>
    <w:p w14:paraId="54A24F00" w14:textId="77777777" w:rsidR="00F20773" w:rsidRDefault="00000000">
      <w:pPr>
        <w:pStyle w:val="ListBullet"/>
        <w:spacing w:after="60" w:line="252" w:lineRule="auto"/>
      </w:pPr>
      <w:r>
        <w:t>Operator/Counter chỉ count offline được nếu task đã được tải/cache về thiết bị trước đó.</w:t>
      </w:r>
    </w:p>
    <w:p w14:paraId="71BD9022" w14:textId="77777777" w:rsidR="00F20773" w:rsidRDefault="00000000">
      <w:pPr>
        <w:pStyle w:val="ListBullet"/>
        <w:spacing w:after="60" w:line="252" w:lineRule="auto"/>
      </w:pPr>
      <w:r>
        <w:t>Supervisor/Admin chỉ xem/thao tác được dữ liệu đã cache trong offline mode.</w:t>
      </w:r>
    </w:p>
    <w:p w14:paraId="104F6017" w14:textId="77777777" w:rsidR="00F20773" w:rsidRDefault="00000000">
      <w:pPr>
        <w:pStyle w:val="ListBullet"/>
        <w:spacing w:after="60" w:line="252" w:lineRule="auto"/>
      </w:pPr>
      <w:r>
        <w:t>Nếu user chưa từng login hoặc chưa tải task trước khi mất mạng, app phải báo rõ: “Không có dữ liệu offline khả dụng. Cần online để tải dữ liệu lần đầu.”</w:t>
      </w:r>
    </w:p>
    <w:p w14:paraId="50261005" w14:textId="77777777" w:rsidR="00F20773" w:rsidRDefault="00000000">
      <w:pPr>
        <w:pStyle w:val="ListBullet"/>
        <w:spacing w:after="60" w:line="252" w:lineRule="auto"/>
      </w:pPr>
      <w:r>
        <w:t>Không được claim “offline hoàn toàn” nếu chưa test thực tế trên Chrome/Edge desktop và mobile.</w:t>
      </w:r>
    </w:p>
    <w:p w14:paraId="5F417C76" w14:textId="77777777" w:rsidR="00F20773" w:rsidRDefault="00000000">
      <w:pPr>
        <w:pStyle w:val="Heading2"/>
        <w:spacing w:after="60" w:line="252" w:lineRule="auto"/>
      </w:pPr>
      <w:r>
        <w:rPr>
          <w:rFonts w:ascii="Aptos" w:eastAsia="Aptos" w:hAnsi="Aptos"/>
          <w:sz w:val="20"/>
        </w:rPr>
        <w:t>D5. Local Sync Queue</w:t>
      </w:r>
    </w:p>
    <w:p w14:paraId="6E50A33D" w14:textId="77777777" w:rsidR="00F20773" w:rsidRDefault="00000000">
      <w:pPr>
        <w:pStyle w:val="ListBullet"/>
        <w:spacing w:after="60" w:line="252" w:lineRule="auto"/>
      </w:pPr>
      <w:r>
        <w:t>Các thao tác offline phải lưu vào local sync queue: save draft, submit count, submit recount, update task status, audit event.</w:t>
      </w:r>
    </w:p>
    <w:p w14:paraId="26935C57" w14:textId="77777777" w:rsidR="00F20773" w:rsidRDefault="00000000">
      <w:pPr>
        <w:pStyle w:val="ListBullet"/>
        <w:spacing w:after="60" w:line="252" w:lineRule="auto"/>
      </w:pPr>
      <w:r>
        <w:t>Khi có mạng, app sync queue lên Firestore theo thứ tự an toàn.</w:t>
      </w:r>
    </w:p>
    <w:p w14:paraId="7E4A2EC6" w14:textId="77777777" w:rsidR="00F20773" w:rsidRDefault="00000000">
      <w:pPr>
        <w:pStyle w:val="ListBullet"/>
        <w:spacing w:after="60" w:line="252" w:lineRule="auto"/>
      </w:pPr>
      <w:r>
        <w:t>Mỗi operation phải có operationId duy nhất để tránh duplicate submit.</w:t>
      </w:r>
    </w:p>
    <w:p w14:paraId="7EF15278" w14:textId="77777777" w:rsidR="00F20773" w:rsidRDefault="00000000">
      <w:pPr>
        <w:pStyle w:val="ListBullet"/>
        <w:spacing w:after="60" w:line="252" w:lineRule="auto"/>
      </w:pPr>
      <w:r>
        <w:t>Sync phải idempotent: retry nhiều lần không được tạo duplicate count result.</w:t>
      </w:r>
    </w:p>
    <w:p w14:paraId="0AF5BF35" w14:textId="77777777" w:rsidR="00F20773" w:rsidRDefault="00000000">
      <w:pPr>
        <w:pStyle w:val="ListBullet"/>
        <w:spacing w:after="60" w:line="252" w:lineRule="auto"/>
      </w:pPr>
      <w:r>
        <w:t xml:space="preserve">Nếu sync </w:t>
      </w:r>
      <w:proofErr w:type="gramStart"/>
      <w:r>
        <w:t>fail</w:t>
      </w:r>
      <w:proofErr w:type="gramEnd"/>
      <w:r>
        <w:t>, record giữ trạng thái Pending Sync hoặc Sync Failed và user có thể Retry Sync thủ công.</w:t>
      </w:r>
    </w:p>
    <w:p w14:paraId="10B5003D" w14:textId="77777777" w:rsidR="00F20773" w:rsidRDefault="00000000">
      <w:pPr>
        <w:pStyle w:val="Heading2"/>
        <w:spacing w:after="60" w:line="252" w:lineRule="auto"/>
      </w:pPr>
      <w:r>
        <w:rPr>
          <w:rFonts w:ascii="Aptos" w:eastAsia="Aptos" w:hAnsi="Aptos"/>
          <w:sz w:val="20"/>
        </w:rPr>
        <w:t>D6. Sync Status UI</w:t>
      </w:r>
    </w:p>
    <w:p w14:paraId="0AD6EF8B" w14:textId="77777777" w:rsidR="00F20773" w:rsidRDefault="00000000">
      <w:pPr>
        <w:pStyle w:val="ListBullet"/>
        <w:spacing w:after="60" w:line="252" w:lineRule="auto"/>
      </w:pPr>
      <w:r>
        <w:t>Online</w:t>
      </w:r>
    </w:p>
    <w:p w14:paraId="72B050A1" w14:textId="77777777" w:rsidR="00F20773" w:rsidRDefault="00000000">
      <w:pPr>
        <w:pStyle w:val="ListBullet"/>
        <w:spacing w:after="60" w:line="252" w:lineRule="auto"/>
      </w:pPr>
      <w:r>
        <w:t>Offline</w:t>
      </w:r>
    </w:p>
    <w:p w14:paraId="711225F9" w14:textId="77777777" w:rsidR="00F20773" w:rsidRDefault="00000000">
      <w:pPr>
        <w:pStyle w:val="ListBullet"/>
        <w:spacing w:after="60" w:line="252" w:lineRule="auto"/>
      </w:pPr>
      <w:r>
        <w:t>Pending Sync</w:t>
      </w:r>
    </w:p>
    <w:p w14:paraId="6047BA77" w14:textId="77777777" w:rsidR="00F20773" w:rsidRDefault="00000000">
      <w:pPr>
        <w:pStyle w:val="ListBullet"/>
        <w:spacing w:after="60" w:line="252" w:lineRule="auto"/>
      </w:pPr>
      <w:r>
        <w:t>Syncing</w:t>
      </w:r>
    </w:p>
    <w:p w14:paraId="3AC94E8F" w14:textId="77777777" w:rsidR="00F20773" w:rsidRDefault="00000000">
      <w:pPr>
        <w:pStyle w:val="ListBullet"/>
        <w:spacing w:after="60" w:line="252" w:lineRule="auto"/>
      </w:pPr>
      <w:r>
        <w:t>Synced</w:t>
      </w:r>
    </w:p>
    <w:p w14:paraId="57D789EE" w14:textId="77777777" w:rsidR="00F20773" w:rsidRDefault="00000000">
      <w:pPr>
        <w:pStyle w:val="ListBullet"/>
        <w:spacing w:after="60" w:line="252" w:lineRule="auto"/>
      </w:pPr>
      <w:r>
        <w:t>Sync Failed</w:t>
      </w:r>
    </w:p>
    <w:p w14:paraId="02D36254" w14:textId="77777777" w:rsidR="00F20773" w:rsidRDefault="00000000">
      <w:pPr>
        <w:pStyle w:val="ListBullet"/>
        <w:spacing w:after="60" w:line="252" w:lineRule="auto"/>
      </w:pPr>
      <w:r>
        <w:t>Conflict Detected</w:t>
      </w:r>
    </w:p>
    <w:p w14:paraId="026FF574" w14:textId="77777777" w:rsidR="00F20773" w:rsidRDefault="00000000">
      <w:pPr>
        <w:pStyle w:val="ListBullet"/>
        <w:spacing w:after="60" w:line="252" w:lineRule="auto"/>
      </w:pPr>
      <w:r>
        <w:t>UI phải hiển thị số record pending sync, last successful sync time, sync error detail nếu có, và nút Retry Sync.</w:t>
      </w:r>
    </w:p>
    <w:p w14:paraId="1C281AD1" w14:textId="77777777" w:rsidR="00F20773" w:rsidRDefault="00000000">
      <w:pPr>
        <w:pStyle w:val="Heading2"/>
        <w:spacing w:after="60" w:line="252" w:lineRule="auto"/>
      </w:pPr>
      <w:r>
        <w:rPr>
          <w:rFonts w:ascii="Aptos" w:eastAsia="Aptos" w:hAnsi="Aptos"/>
          <w:sz w:val="20"/>
        </w:rPr>
        <w:t>D7. Conflict Handling</w:t>
      </w:r>
    </w:p>
    <w:p w14:paraId="49998CD3" w14:textId="77777777" w:rsidR="00F20773" w:rsidRDefault="00000000">
      <w:pPr>
        <w:pStyle w:val="ListBullet"/>
        <w:spacing w:after="60" w:line="252" w:lineRule="auto"/>
      </w:pPr>
      <w:r>
        <w:t>Không được chỉ dựa vào last-write-wins cho dữ liệu Cycle Count.</w:t>
      </w:r>
    </w:p>
    <w:p w14:paraId="22BC6919" w14:textId="77777777" w:rsidR="00F20773" w:rsidRDefault="00000000">
      <w:pPr>
        <w:pStyle w:val="ListBullet"/>
        <w:spacing w:after="60" w:line="252" w:lineRule="auto"/>
      </w:pPr>
      <w:r>
        <w:t>Submit sau Approved/Closed phải vào Conflict Queue, không update FinalQty tự động.</w:t>
      </w:r>
    </w:p>
    <w:p w14:paraId="3118B3E2" w14:textId="77777777" w:rsidR="00F20773" w:rsidRDefault="00000000">
      <w:pPr>
        <w:pStyle w:val="ListBullet"/>
        <w:spacing w:after="60" w:line="252" w:lineRule="auto"/>
      </w:pPr>
      <w:r>
        <w:t>Nếu nhiều count result cho cùng task, app lưu thành nhiều attempts/version, không overwrite silently.</w:t>
      </w:r>
    </w:p>
    <w:p w14:paraId="1BB9A9BD" w14:textId="77777777" w:rsidR="00F20773" w:rsidRDefault="00000000">
      <w:pPr>
        <w:pStyle w:val="ListBullet"/>
        <w:spacing w:after="60" w:line="252" w:lineRule="auto"/>
      </w:pPr>
      <w:r>
        <w:t xml:space="preserve">Supervisor/Admin phải review conflict trước khi reject late submit, reopen task, hoặc approve </w:t>
      </w:r>
      <w:proofErr w:type="gramStart"/>
      <w:r>
        <w:t>final result</w:t>
      </w:r>
      <w:proofErr w:type="gramEnd"/>
      <w:r>
        <w:t>.</w:t>
      </w:r>
    </w:p>
    <w:p w14:paraId="3CB179D3" w14:textId="77777777" w:rsidR="00F20773" w:rsidRPr="007E604B" w:rsidRDefault="00000000">
      <w:pPr>
        <w:pStyle w:val="ListBullet"/>
        <w:spacing w:after="60" w:line="252" w:lineRule="auto"/>
      </w:pPr>
      <w:r>
        <w:t>Conflict cases tối thiểu: two users update same task, submit after approval, recount after approval, assignment changed while Operator offline, one location has multiple open tasks.</w:t>
      </w:r>
    </w:p>
    <w:p w14:paraId="2185EAB8" w14:textId="77777777" w:rsidR="007E604B" w:rsidRDefault="007E604B" w:rsidP="007E604B">
      <w:pPr>
        <w:pStyle w:val="ListBullet"/>
        <w:numPr>
          <w:ilvl w:val="0"/>
          <w:numId w:val="0"/>
        </w:numPr>
        <w:spacing w:after="0" w:line="252" w:lineRule="auto"/>
        <w:rPr>
          <w:lang w:val="vi-VN"/>
        </w:rPr>
      </w:pPr>
    </w:p>
    <w:p w14:paraId="3DAE2DCB" w14:textId="77777777" w:rsidR="007E604B" w:rsidRDefault="007E604B" w:rsidP="007E604B">
      <w:pPr>
        <w:pStyle w:val="ListBullet"/>
        <w:numPr>
          <w:ilvl w:val="0"/>
          <w:numId w:val="0"/>
        </w:numPr>
        <w:spacing w:after="0" w:line="252" w:lineRule="auto"/>
        <w:rPr>
          <w:lang w:val="vi-VN"/>
        </w:rPr>
      </w:pPr>
    </w:p>
    <w:p w14:paraId="1811817E" w14:textId="6F024334" w:rsidR="007E604B" w:rsidRPr="001749E7" w:rsidRDefault="007E604B" w:rsidP="001749E7">
      <w:pPr>
        <w:pStyle w:val="Heading3"/>
        <w:spacing w:after="60" w:line="252" w:lineRule="auto"/>
        <w:rPr>
          <w:lang w:val="vi-VN"/>
        </w:rPr>
      </w:pPr>
      <w:r>
        <w:rPr>
          <w:rFonts w:ascii="Aptos" w:eastAsia="Aptos" w:hAnsi="Aptos"/>
          <w:sz w:val="20"/>
        </w:rPr>
        <w:t>D7.1 Conflict Decision Table</w:t>
      </w:r>
    </w:p>
    <w:p w14:paraId="3774E9BE" w14:textId="65AD84C6" w:rsidR="007E604B" w:rsidRDefault="007E604B" w:rsidP="001749E7">
      <w:pPr>
        <w:pStyle w:val="ListBullet"/>
        <w:spacing w:after="60" w:line="252" w:lineRule="auto"/>
      </w:pPr>
      <w:r>
        <w:t xml:space="preserve">AI/Developer </w:t>
      </w:r>
      <w:proofErr w:type="spellStart"/>
      <w:r>
        <w:t>phải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enforce Conflict Decision Table </w:t>
      </w:r>
      <w:proofErr w:type="spellStart"/>
      <w:r>
        <w:t>trước</w:t>
      </w:r>
      <w:proofErr w:type="spellEnd"/>
      <w:r>
        <w:t xml:space="preserve"> </w:t>
      </w:r>
      <w:proofErr w:type="spellStart"/>
      <w:r>
        <w:t>khi</w:t>
      </w:r>
      <w:proofErr w:type="spellEnd"/>
      <w:r>
        <w:t xml:space="preserve"> build production.</w:t>
      </w:r>
    </w:p>
    <w:p w14:paraId="1B37DF70" w14:textId="77777777" w:rsidR="007E604B" w:rsidRDefault="007E604B" w:rsidP="007E604B">
      <w:pPr>
        <w:pStyle w:val="ListBullet"/>
        <w:spacing w:after="60" w:line="252" w:lineRule="auto"/>
      </w:pPr>
      <w:proofErr w:type="spellStart"/>
      <w:r>
        <w:t>Không</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conflict </w:t>
      </w:r>
      <w:proofErr w:type="spellStart"/>
      <w:r>
        <w:t>theo</w:t>
      </w:r>
      <w:proofErr w:type="spellEnd"/>
      <w:r>
        <w:t xml:space="preserve"> </w:t>
      </w:r>
      <w:proofErr w:type="spellStart"/>
      <w:r>
        <w:t>kiểu</w:t>
      </w:r>
      <w:proofErr w:type="spellEnd"/>
      <w:r>
        <w:t xml:space="preserve"> </w:t>
      </w:r>
      <w:proofErr w:type="spellStart"/>
      <w:r>
        <w:t>ghi</w:t>
      </w:r>
      <w:proofErr w:type="spellEnd"/>
      <w:r>
        <w:t xml:space="preserve"> </w:t>
      </w:r>
      <w:proofErr w:type="spellStart"/>
      <w:r>
        <w:t>đè</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dựa</w:t>
      </w:r>
      <w:proofErr w:type="spellEnd"/>
      <w:r>
        <w:t xml:space="preserve"> </w:t>
      </w:r>
      <w:proofErr w:type="spellStart"/>
      <w:r>
        <w:t>vào</w:t>
      </w:r>
      <w:proofErr w:type="spellEnd"/>
      <w:r>
        <w:t xml:space="preserve"> </w:t>
      </w:r>
      <w:proofErr w:type="spellStart"/>
      <w:r>
        <w:t>mặc</w:t>
      </w:r>
      <w:proofErr w:type="spellEnd"/>
      <w:r>
        <w:t xml:space="preserve"> </w:t>
      </w:r>
      <w:proofErr w:type="spellStart"/>
      <w:r>
        <w:t>định</w:t>
      </w:r>
      <w:proofErr w:type="spellEnd"/>
      <w:r>
        <w:t xml:space="preserve"> last-write-wins. </w:t>
      </w:r>
      <w:proofErr w:type="spellStart"/>
      <w:r>
        <w:t>Mọi</w:t>
      </w:r>
      <w:proofErr w:type="spellEnd"/>
      <w:r>
        <w:t xml:space="preserve"> conflict </w:t>
      </w:r>
      <w:proofErr w:type="spellStart"/>
      <w:r>
        <w:t>phải</w:t>
      </w:r>
      <w:proofErr w:type="spellEnd"/>
      <w:r>
        <w:t xml:space="preserve"> </w:t>
      </w:r>
      <w:proofErr w:type="spellStart"/>
      <w:r>
        <w:t>có</w:t>
      </w:r>
      <w:proofErr w:type="spellEnd"/>
      <w:r>
        <w:t xml:space="preserve"> rule </w:t>
      </w:r>
      <w:proofErr w:type="spellStart"/>
      <w:r>
        <w:t>rõ</w:t>
      </w:r>
      <w:proofErr w:type="spellEnd"/>
      <w:r>
        <w:t>:</w:t>
      </w:r>
    </w:p>
    <w:p w14:paraId="4983951E" w14:textId="77777777" w:rsidR="007E604B" w:rsidRDefault="007E604B" w:rsidP="007E604B">
      <w:pPr>
        <w:pStyle w:val="ListBullet"/>
        <w:spacing w:after="60" w:line="252" w:lineRule="auto"/>
      </w:pPr>
      <w:r>
        <w:t>- Conflict Scenario</w:t>
      </w:r>
    </w:p>
    <w:p w14:paraId="57FC7A09" w14:textId="77777777" w:rsidR="007E604B" w:rsidRDefault="007E604B" w:rsidP="007E604B">
      <w:pPr>
        <w:pStyle w:val="ListBullet"/>
        <w:spacing w:after="60" w:line="252" w:lineRule="auto"/>
      </w:pPr>
      <w:r>
        <w:t>- Detection Logic</w:t>
      </w:r>
    </w:p>
    <w:p w14:paraId="0BE298D1" w14:textId="77777777" w:rsidR="007E604B" w:rsidRDefault="007E604B" w:rsidP="007E604B">
      <w:pPr>
        <w:pStyle w:val="ListBullet"/>
        <w:spacing w:after="60" w:line="252" w:lineRule="auto"/>
      </w:pPr>
      <w:r>
        <w:lastRenderedPageBreak/>
        <w:t>- System Action</w:t>
      </w:r>
    </w:p>
    <w:p w14:paraId="0F0D52D6" w14:textId="77777777" w:rsidR="007E604B" w:rsidRDefault="007E604B" w:rsidP="007E604B">
      <w:pPr>
        <w:pStyle w:val="ListBullet"/>
        <w:spacing w:after="60" w:line="252" w:lineRule="auto"/>
      </w:pPr>
      <w:r>
        <w:t xml:space="preserve">- </w:t>
      </w:r>
      <w:proofErr w:type="spellStart"/>
      <w:r>
        <w:t>FinalQty</w:t>
      </w:r>
      <w:proofErr w:type="spellEnd"/>
      <w:r>
        <w:t xml:space="preserve"> Impact</w:t>
      </w:r>
    </w:p>
    <w:p w14:paraId="0D2F851B" w14:textId="77777777" w:rsidR="007E604B" w:rsidRDefault="007E604B" w:rsidP="007E604B">
      <w:pPr>
        <w:pStyle w:val="ListBullet"/>
        <w:spacing w:after="60" w:line="252" w:lineRule="auto"/>
      </w:pPr>
      <w:r>
        <w:t>- Supervisor/Admin Action Required</w:t>
      </w:r>
    </w:p>
    <w:p w14:paraId="73121A79" w14:textId="77777777" w:rsidR="007E604B" w:rsidRDefault="007E604B" w:rsidP="007E604B">
      <w:pPr>
        <w:pStyle w:val="ListBullet"/>
        <w:spacing w:after="60" w:line="252" w:lineRule="auto"/>
      </w:pPr>
      <w:r>
        <w:t>- Audit Log Required</w:t>
      </w:r>
    </w:p>
    <w:p w14:paraId="188E809B" w14:textId="77777777" w:rsidR="007E604B" w:rsidRDefault="007E604B" w:rsidP="007E604B">
      <w:pPr>
        <w:pStyle w:val="ListBullet"/>
        <w:spacing w:after="60" w:line="252" w:lineRule="auto"/>
      </w:pPr>
      <w:r>
        <w:t>- User Message</w:t>
      </w:r>
    </w:p>
    <w:p w14:paraId="4AFBF058" w14:textId="3C7F7D27" w:rsidR="007E604B" w:rsidRDefault="007E604B" w:rsidP="001749E7">
      <w:pPr>
        <w:pStyle w:val="ListBullet"/>
        <w:spacing w:after="60" w:line="252" w:lineRule="auto"/>
      </w:pPr>
      <w:r>
        <w:t>- Retry / Reopen Rule</w:t>
      </w:r>
    </w:p>
    <w:p w14:paraId="3E403743" w14:textId="77777777" w:rsidR="007E604B" w:rsidRDefault="007E604B" w:rsidP="001749E7">
      <w:pPr>
        <w:pStyle w:val="ListBullet"/>
        <w:numPr>
          <w:ilvl w:val="0"/>
          <w:numId w:val="0"/>
        </w:numPr>
        <w:spacing w:after="60" w:line="252" w:lineRule="auto"/>
        <w:ind w:left="317"/>
      </w:pPr>
      <w:r>
        <w:rPr>
          <w:b/>
          <w:color w:val="1F4E79"/>
        </w:rPr>
        <w:t>Conflict principles:</w:t>
      </w:r>
    </w:p>
    <w:p w14:paraId="4094D045" w14:textId="77777777" w:rsidR="007E604B" w:rsidRDefault="007E604B" w:rsidP="007E604B">
      <w:pPr>
        <w:pStyle w:val="ListBullet"/>
        <w:spacing w:after="60" w:line="252" w:lineRule="auto"/>
      </w:pPr>
      <w:r>
        <w:t xml:space="preserve">- </w:t>
      </w:r>
      <w:proofErr w:type="spellStart"/>
      <w:r>
        <w:t>Không</w:t>
      </w:r>
      <w:proofErr w:type="spellEnd"/>
      <w:r>
        <w:t xml:space="preserve"> </w:t>
      </w:r>
      <w:proofErr w:type="spellStart"/>
      <w:r>
        <w:t>được</w:t>
      </w:r>
      <w:proofErr w:type="spellEnd"/>
      <w:r>
        <w:t xml:space="preserve"> overwrite count result silently.</w:t>
      </w:r>
    </w:p>
    <w:p w14:paraId="2806B31F" w14:textId="77777777" w:rsidR="007E604B" w:rsidRDefault="007E604B" w:rsidP="007E604B">
      <w:pPr>
        <w:pStyle w:val="ListBullet"/>
        <w:spacing w:after="60" w:line="252" w:lineRule="auto"/>
      </w:pPr>
      <w:r>
        <w:t xml:space="preserve">- </w:t>
      </w:r>
      <w:proofErr w:type="spellStart"/>
      <w:r>
        <w:t>Không</w:t>
      </w:r>
      <w:proofErr w:type="spellEnd"/>
      <w:r>
        <w:t xml:space="preserve"> </w:t>
      </w:r>
      <w:proofErr w:type="spellStart"/>
      <w:r>
        <w:t>được</w:t>
      </w:r>
      <w:proofErr w:type="spellEnd"/>
      <w:r>
        <w:t xml:space="preserve"> update </w:t>
      </w:r>
      <w:proofErr w:type="spellStart"/>
      <w:r>
        <w:t>FinalQty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nếu</w:t>
      </w:r>
      <w:proofErr w:type="spellEnd"/>
      <w:r>
        <w:t xml:space="preserve"> </w:t>
      </w:r>
      <w:proofErr w:type="spellStart"/>
      <w:r>
        <w:t>có</w:t>
      </w:r>
      <w:proofErr w:type="spellEnd"/>
      <w:r>
        <w:t xml:space="preserve"> conflict.</w:t>
      </w:r>
    </w:p>
    <w:p w14:paraId="24126DC0" w14:textId="77777777" w:rsidR="007E604B" w:rsidRDefault="007E604B" w:rsidP="007E604B">
      <w:pPr>
        <w:pStyle w:val="ListBullet"/>
        <w:spacing w:after="60" w:line="252" w:lineRule="auto"/>
      </w:pPr>
      <w:r>
        <w:t xml:space="preserve">- Late offline submit </w:t>
      </w:r>
      <w:proofErr w:type="spellStart"/>
      <w:r>
        <w:t>sau</w:t>
      </w:r>
      <w:proofErr w:type="spellEnd"/>
      <w:r>
        <w:t xml:space="preserve"> Approved/Closed </w:t>
      </w:r>
      <w:proofErr w:type="spellStart"/>
      <w:r>
        <w:t>phải</w:t>
      </w:r>
      <w:proofErr w:type="spellEnd"/>
      <w:r>
        <w:t xml:space="preserve"> </w:t>
      </w:r>
      <w:proofErr w:type="spellStart"/>
      <w:r>
        <w:t>vào</w:t>
      </w:r>
      <w:proofErr w:type="spellEnd"/>
      <w:r>
        <w:t xml:space="preserve"> Conflict Queue.</w:t>
      </w:r>
    </w:p>
    <w:p w14:paraId="72092F25" w14:textId="77777777" w:rsidR="007E604B" w:rsidRDefault="007E604B" w:rsidP="007E604B">
      <w:pPr>
        <w:pStyle w:val="ListBullet"/>
        <w:spacing w:after="60" w:line="252" w:lineRule="auto"/>
      </w:pPr>
      <w:r>
        <w:t xml:space="preserve">- Duplicate </w:t>
      </w:r>
      <w:proofErr w:type="spellStart"/>
      <w:r>
        <w:t>operationId</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tạo</w:t>
      </w:r>
      <w:proofErr w:type="spellEnd"/>
      <w:r>
        <w:t xml:space="preserve"> duplicate result.</w:t>
      </w:r>
    </w:p>
    <w:p w14:paraId="65629AD2" w14:textId="77777777" w:rsidR="007E604B" w:rsidRDefault="007E604B" w:rsidP="007E604B">
      <w:pPr>
        <w:pStyle w:val="ListBullet"/>
        <w:spacing w:after="60" w:line="252" w:lineRule="auto"/>
      </w:pPr>
      <w:r>
        <w:t xml:space="preserve">- Supervisor/Admin </w:t>
      </w:r>
      <w:proofErr w:type="spellStart"/>
      <w:r>
        <w:t>phải</w:t>
      </w:r>
      <w:proofErr w:type="spellEnd"/>
      <w:r>
        <w:t xml:space="preserve"> review conflict </w:t>
      </w:r>
      <w:proofErr w:type="spellStart"/>
      <w:r>
        <w:t>trước</w:t>
      </w:r>
      <w:proofErr w:type="spellEnd"/>
      <w:r>
        <w:t xml:space="preserve"> </w:t>
      </w:r>
      <w:proofErr w:type="spellStart"/>
      <w:r>
        <w:t>khi</w:t>
      </w:r>
      <w:proofErr w:type="spellEnd"/>
      <w:r>
        <w:t xml:space="preserve"> reject, reopen, recount </w:t>
      </w:r>
      <w:proofErr w:type="spellStart"/>
      <w:r>
        <w:t>hoặc</w:t>
      </w:r>
      <w:proofErr w:type="spellEnd"/>
      <w:r>
        <w:t xml:space="preserve"> approve.</w:t>
      </w:r>
    </w:p>
    <w:p w14:paraId="12DA5836" w14:textId="77777777" w:rsidR="007E604B" w:rsidRDefault="007E604B" w:rsidP="007E604B">
      <w:pPr>
        <w:pStyle w:val="ListBullet"/>
        <w:spacing w:after="60" w:line="252" w:lineRule="auto"/>
      </w:pPr>
      <w:r>
        <w:t xml:space="preserve">- </w:t>
      </w:r>
      <w:proofErr w:type="spellStart"/>
      <w:r>
        <w:t>Mọi</w:t>
      </w:r>
      <w:proofErr w:type="spellEnd"/>
      <w:r>
        <w:t xml:space="preserve"> </w:t>
      </w:r>
      <w:proofErr w:type="spellStart"/>
      <w:r>
        <w:t>quyết</w:t>
      </w:r>
      <w:proofErr w:type="spellEnd"/>
      <w:r>
        <w:t xml:space="preserve"> </w:t>
      </w:r>
      <w:proofErr w:type="spellStart"/>
      <w:r>
        <w:t>định</w:t>
      </w:r>
      <w:proofErr w:type="spellEnd"/>
      <w:r>
        <w:t xml:space="preserve"> conflict </w:t>
      </w:r>
      <w:proofErr w:type="spellStart"/>
      <w:r>
        <w:t>phải</w:t>
      </w:r>
      <w:proofErr w:type="spellEnd"/>
      <w:r>
        <w:t xml:space="preserve"> </w:t>
      </w:r>
      <w:proofErr w:type="spellStart"/>
      <w:r>
        <w:t>ghi</w:t>
      </w:r>
      <w:proofErr w:type="spellEnd"/>
      <w:r>
        <w:t xml:space="preserve"> audit log.</w:t>
      </w:r>
    </w:p>
    <w:p w14:paraId="5D76D500" w14:textId="77777777" w:rsidR="007E604B" w:rsidRDefault="007E604B" w:rsidP="007E604B">
      <w:pPr>
        <w:pStyle w:val="ListBullet"/>
        <w:spacing w:after="0" w:line="252" w:lineRule="auto"/>
      </w:pPr>
    </w:p>
    <w:p w14:paraId="32D6427C" w14:textId="77777777" w:rsidR="007E604B" w:rsidRDefault="007E604B" w:rsidP="007E604B">
      <w:pPr>
        <w:pStyle w:val="ListBullet"/>
        <w:spacing w:after="60" w:line="252" w:lineRule="auto"/>
      </w:pPr>
      <w:r>
        <w:rPr>
          <w:b/>
          <w:color w:val="1F4E79"/>
        </w:rPr>
        <w:t>Conflict Decision Table:</w:t>
      </w:r>
    </w:p>
    <w:p w14:paraId="60C14E96" w14:textId="77777777" w:rsidR="007E604B" w:rsidRDefault="007E604B" w:rsidP="007E604B">
      <w:pPr>
        <w:pStyle w:val="ListBullet"/>
        <w:spacing w:after="0" w:line="252" w:lineRule="auto"/>
      </w:pPr>
    </w:p>
    <w:p w14:paraId="72F0AB87" w14:textId="77777777" w:rsidR="007E604B" w:rsidRDefault="007E604B" w:rsidP="007E604B">
      <w:pPr>
        <w:pStyle w:val="ListBullet"/>
        <w:spacing w:after="60" w:line="252" w:lineRule="auto"/>
      </w:pPr>
      <w:r>
        <w:t>1. Two Operators submit same task</w:t>
      </w:r>
    </w:p>
    <w:p w14:paraId="15F14E7C" w14:textId="77777777" w:rsidR="007E604B" w:rsidRDefault="007E604B" w:rsidP="007E604B">
      <w:pPr>
        <w:pStyle w:val="ListBullet"/>
        <w:spacing w:after="60" w:line="252" w:lineRule="auto"/>
      </w:pPr>
      <w:r>
        <w:rPr>
          <w:b/>
          <w:color w:val="1F4E79"/>
        </w:rPr>
        <w:t>- Detection Logic:</w:t>
      </w:r>
    </w:p>
    <w:p w14:paraId="655CA903" w14:textId="77777777" w:rsidR="007E604B" w:rsidRDefault="007E604B" w:rsidP="007E604B">
      <w:pPr>
        <w:pStyle w:val="ListBullet"/>
        <w:spacing w:after="60" w:line="252" w:lineRule="auto"/>
      </w:pPr>
      <w:r>
        <w:t xml:space="preserve">  Same </w:t>
      </w:r>
      <w:proofErr w:type="spellStart"/>
      <w:r>
        <w:t>taskId</w:t>
      </w:r>
      <w:proofErr w:type="spellEnd"/>
      <w:r>
        <w:t xml:space="preserve"> has multiple submitted results from different users or different </w:t>
      </w:r>
      <w:proofErr w:type="spellStart"/>
      <w:r>
        <w:t>operationId</w:t>
      </w:r>
      <w:proofErr w:type="spellEnd"/>
      <w:r>
        <w:t>.</w:t>
      </w:r>
    </w:p>
    <w:p w14:paraId="2ECCBA3F" w14:textId="77777777" w:rsidR="007E604B" w:rsidRDefault="007E604B" w:rsidP="007E604B">
      <w:pPr>
        <w:pStyle w:val="ListBullet"/>
        <w:spacing w:after="60" w:line="252" w:lineRule="auto"/>
      </w:pPr>
      <w:r>
        <w:rPr>
          <w:b/>
          <w:color w:val="1F4E79"/>
        </w:rPr>
        <w:t>- System Action:</w:t>
      </w:r>
    </w:p>
    <w:p w14:paraId="7F11DAC6" w14:textId="77777777" w:rsidR="007E604B" w:rsidRDefault="007E604B" w:rsidP="007E604B">
      <w:pPr>
        <w:pStyle w:val="ListBullet"/>
        <w:spacing w:after="60" w:line="252" w:lineRule="auto"/>
      </w:pPr>
      <w:r>
        <w:t xml:space="preserve">  Save all results as separate attempts; mark task as Conflict or </w:t>
      </w:r>
      <w:proofErr w:type="spellStart"/>
      <w:r>
        <w:t>PendingReview</w:t>
      </w:r>
      <w:proofErr w:type="spellEnd"/>
      <w:r>
        <w:t>.</w:t>
      </w:r>
    </w:p>
    <w:p w14:paraId="6B02E09A"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686F6BC1" w14:textId="77777777" w:rsidR="007E604B" w:rsidRDefault="007E604B" w:rsidP="007E604B">
      <w:pPr>
        <w:pStyle w:val="ListBullet"/>
        <w:spacing w:after="60" w:line="252" w:lineRule="auto"/>
      </w:pPr>
      <w:r>
        <w:t xml:space="preserve">  Do not update </w:t>
      </w:r>
      <w:proofErr w:type="spellStart"/>
      <w:r>
        <w:t>FinalQty</w:t>
      </w:r>
      <w:proofErr w:type="spellEnd"/>
      <w:r>
        <w:t xml:space="preserve"> automatically.</w:t>
      </w:r>
    </w:p>
    <w:p w14:paraId="1585B60A" w14:textId="77777777" w:rsidR="007E604B" w:rsidRDefault="007E604B" w:rsidP="007E604B">
      <w:pPr>
        <w:pStyle w:val="ListBullet"/>
        <w:spacing w:after="60" w:line="252" w:lineRule="auto"/>
      </w:pPr>
      <w:r>
        <w:rPr>
          <w:b/>
          <w:color w:val="1F4E79"/>
        </w:rPr>
        <w:t>- Supervisor/Admin Action:</w:t>
      </w:r>
    </w:p>
    <w:p w14:paraId="45A558D3" w14:textId="77777777" w:rsidR="007E604B" w:rsidRDefault="007E604B" w:rsidP="007E604B">
      <w:pPr>
        <w:pStyle w:val="ListBullet"/>
        <w:spacing w:after="60" w:line="252" w:lineRule="auto"/>
      </w:pPr>
      <w:r>
        <w:t xml:space="preserve">  Review results; choose </w:t>
      </w:r>
      <w:proofErr w:type="spellStart"/>
      <w:r>
        <w:t>FinalQty</w:t>
      </w:r>
      <w:proofErr w:type="spellEnd"/>
      <w:r>
        <w:t>, request recount, or reject one result.</w:t>
      </w:r>
    </w:p>
    <w:p w14:paraId="734D8385" w14:textId="77777777" w:rsidR="007E604B" w:rsidRDefault="007E604B" w:rsidP="007E604B">
      <w:pPr>
        <w:pStyle w:val="ListBullet"/>
        <w:spacing w:after="60" w:line="252" w:lineRule="auto"/>
      </w:pPr>
      <w:r>
        <w:rPr>
          <w:b/>
          <w:color w:val="1F4E79"/>
        </w:rPr>
        <w:t>- Audit Log:</w:t>
      </w:r>
    </w:p>
    <w:p w14:paraId="7FBB8298" w14:textId="77777777" w:rsidR="007E604B" w:rsidRDefault="007E604B" w:rsidP="007E604B">
      <w:pPr>
        <w:pStyle w:val="ListBullet"/>
        <w:spacing w:after="60" w:line="252" w:lineRule="auto"/>
      </w:pPr>
      <w:r>
        <w:t xml:space="preserve">  Required.</w:t>
      </w:r>
    </w:p>
    <w:p w14:paraId="578DF608" w14:textId="77777777" w:rsidR="007E604B" w:rsidRDefault="007E604B" w:rsidP="007E604B">
      <w:pPr>
        <w:pStyle w:val="ListBullet"/>
        <w:spacing w:after="60" w:line="252" w:lineRule="auto"/>
      </w:pPr>
      <w:r>
        <w:rPr>
          <w:b/>
          <w:color w:val="1F4E79"/>
        </w:rPr>
        <w:t>- User Message:</w:t>
      </w:r>
    </w:p>
    <w:p w14:paraId="7C2471A3" w14:textId="77777777" w:rsidR="007E604B" w:rsidRDefault="007E604B" w:rsidP="007E604B">
      <w:pPr>
        <w:pStyle w:val="ListBullet"/>
        <w:spacing w:after="60" w:line="252" w:lineRule="auto"/>
      </w:pPr>
      <w:r>
        <w:t xml:space="preserve">  "Multiple count results detected. Supervisor review required."</w:t>
      </w:r>
    </w:p>
    <w:p w14:paraId="1D28672A" w14:textId="77777777" w:rsidR="007E604B" w:rsidRDefault="007E604B" w:rsidP="007E604B">
      <w:pPr>
        <w:pStyle w:val="ListBullet"/>
        <w:spacing w:after="0" w:line="252" w:lineRule="auto"/>
      </w:pPr>
    </w:p>
    <w:p w14:paraId="320A6DEE" w14:textId="77777777" w:rsidR="007E604B" w:rsidRDefault="007E604B" w:rsidP="007E604B">
      <w:pPr>
        <w:pStyle w:val="ListBullet"/>
        <w:spacing w:after="60" w:line="252" w:lineRule="auto"/>
      </w:pPr>
      <w:r>
        <w:t xml:space="preserve">2. Duplicate </w:t>
      </w:r>
      <w:proofErr w:type="gramStart"/>
      <w:r>
        <w:t>submit</w:t>
      </w:r>
      <w:proofErr w:type="gramEnd"/>
      <w:r>
        <w:t xml:space="preserve"> from same Operator</w:t>
      </w:r>
    </w:p>
    <w:p w14:paraId="55281BBA" w14:textId="77777777" w:rsidR="007E604B" w:rsidRDefault="007E604B" w:rsidP="007E604B">
      <w:pPr>
        <w:pStyle w:val="ListBullet"/>
        <w:spacing w:after="60" w:line="252" w:lineRule="auto"/>
      </w:pPr>
      <w:r>
        <w:rPr>
          <w:b/>
          <w:color w:val="1F4E79"/>
        </w:rPr>
        <w:t>- Detection Logic:</w:t>
      </w:r>
    </w:p>
    <w:p w14:paraId="7EBC875B" w14:textId="77777777" w:rsidR="007E604B" w:rsidRDefault="007E604B" w:rsidP="007E604B">
      <w:pPr>
        <w:pStyle w:val="ListBullet"/>
        <w:spacing w:after="60" w:line="252" w:lineRule="auto"/>
      </w:pPr>
      <w:r>
        <w:t xml:space="preserve">  Same </w:t>
      </w:r>
      <w:proofErr w:type="spellStart"/>
      <w:r>
        <w:t>operationId</w:t>
      </w:r>
      <w:proofErr w:type="spellEnd"/>
      <w:r>
        <w:t xml:space="preserve"> already exists in </w:t>
      </w:r>
      <w:proofErr w:type="spellStart"/>
      <w:r>
        <w:t>sync_operations</w:t>
      </w:r>
      <w:proofErr w:type="spellEnd"/>
      <w:r>
        <w:t xml:space="preserve"> or </w:t>
      </w:r>
      <w:proofErr w:type="spellStart"/>
      <w:r>
        <w:t>count_results</w:t>
      </w:r>
      <w:proofErr w:type="spellEnd"/>
      <w:r>
        <w:t>.</w:t>
      </w:r>
    </w:p>
    <w:p w14:paraId="21A1B7A1" w14:textId="77777777" w:rsidR="007E604B" w:rsidRDefault="007E604B" w:rsidP="007E604B">
      <w:pPr>
        <w:pStyle w:val="ListBullet"/>
        <w:spacing w:after="60" w:line="252" w:lineRule="auto"/>
      </w:pPr>
      <w:r>
        <w:rPr>
          <w:b/>
          <w:color w:val="1F4E79"/>
        </w:rPr>
        <w:t>- System Action:</w:t>
      </w:r>
    </w:p>
    <w:p w14:paraId="540E61D8" w14:textId="77777777" w:rsidR="007E604B" w:rsidRDefault="007E604B" w:rsidP="007E604B">
      <w:pPr>
        <w:pStyle w:val="ListBullet"/>
        <w:spacing w:after="60" w:line="252" w:lineRule="auto"/>
      </w:pPr>
      <w:r>
        <w:t xml:space="preserve">  Ignore duplicate </w:t>
      </w:r>
      <w:proofErr w:type="gramStart"/>
      <w:r>
        <w:t>write</w:t>
      </w:r>
      <w:proofErr w:type="gramEnd"/>
      <w:r>
        <w:t xml:space="preserve"> and return existing </w:t>
      </w:r>
      <w:proofErr w:type="gramStart"/>
      <w:r>
        <w:t>result</w:t>
      </w:r>
      <w:proofErr w:type="gramEnd"/>
      <w:r>
        <w:t>.</w:t>
      </w:r>
    </w:p>
    <w:p w14:paraId="46CC8AD0"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2FF62441" w14:textId="77777777" w:rsidR="007E604B" w:rsidRDefault="007E604B" w:rsidP="007E604B">
      <w:pPr>
        <w:pStyle w:val="ListBullet"/>
        <w:spacing w:after="60" w:line="252" w:lineRule="auto"/>
      </w:pPr>
      <w:r>
        <w:t xml:space="preserve">  No change.</w:t>
      </w:r>
    </w:p>
    <w:p w14:paraId="10D9B186" w14:textId="77777777" w:rsidR="007E604B" w:rsidRDefault="007E604B" w:rsidP="007E604B">
      <w:pPr>
        <w:pStyle w:val="ListBullet"/>
        <w:spacing w:after="60" w:line="252" w:lineRule="auto"/>
      </w:pPr>
      <w:r>
        <w:rPr>
          <w:b/>
          <w:color w:val="1F4E79"/>
        </w:rPr>
        <w:t>- Supervisor/Admin Action:</w:t>
      </w:r>
    </w:p>
    <w:p w14:paraId="0A7C2857" w14:textId="77777777" w:rsidR="007E604B" w:rsidRDefault="007E604B" w:rsidP="007E604B">
      <w:pPr>
        <w:pStyle w:val="ListBullet"/>
        <w:spacing w:after="60" w:line="252" w:lineRule="auto"/>
      </w:pPr>
      <w:r>
        <w:t xml:space="preserve">  Not required unless data mismatch is detected.</w:t>
      </w:r>
    </w:p>
    <w:p w14:paraId="58245018" w14:textId="77777777" w:rsidR="007E604B" w:rsidRDefault="007E604B" w:rsidP="007E604B">
      <w:pPr>
        <w:pStyle w:val="ListBullet"/>
        <w:spacing w:after="60" w:line="252" w:lineRule="auto"/>
      </w:pPr>
      <w:r>
        <w:rPr>
          <w:b/>
          <w:color w:val="1F4E79"/>
        </w:rPr>
        <w:t>- Audit Log:</w:t>
      </w:r>
    </w:p>
    <w:p w14:paraId="0421954B" w14:textId="77777777" w:rsidR="007E604B" w:rsidRDefault="007E604B" w:rsidP="007E604B">
      <w:pPr>
        <w:pStyle w:val="ListBullet"/>
        <w:spacing w:after="60" w:line="252" w:lineRule="auto"/>
      </w:pPr>
      <w:r>
        <w:t xml:space="preserve">  Log </w:t>
      </w:r>
      <w:proofErr w:type="gramStart"/>
      <w:r>
        <w:t>duplicate</w:t>
      </w:r>
      <w:proofErr w:type="gramEnd"/>
      <w:r>
        <w:t xml:space="preserve"> retry event.</w:t>
      </w:r>
    </w:p>
    <w:p w14:paraId="1769194B" w14:textId="77777777" w:rsidR="007E604B" w:rsidRDefault="007E604B" w:rsidP="007E604B">
      <w:pPr>
        <w:pStyle w:val="ListBullet"/>
        <w:spacing w:after="60" w:line="252" w:lineRule="auto"/>
      </w:pPr>
      <w:r>
        <w:rPr>
          <w:b/>
          <w:color w:val="1F4E79"/>
        </w:rPr>
        <w:t>- User Message:</w:t>
      </w:r>
    </w:p>
    <w:p w14:paraId="35FC0AD1" w14:textId="77777777" w:rsidR="007E604B" w:rsidRDefault="007E604B" w:rsidP="007E604B">
      <w:pPr>
        <w:pStyle w:val="ListBullet"/>
        <w:spacing w:after="60" w:line="252" w:lineRule="auto"/>
      </w:pPr>
      <w:r>
        <w:t xml:space="preserve">  "Result already submitted. Duplicate retry ignored."</w:t>
      </w:r>
    </w:p>
    <w:p w14:paraId="2137D316" w14:textId="77777777" w:rsidR="007E604B" w:rsidRDefault="007E604B" w:rsidP="007E604B">
      <w:pPr>
        <w:pStyle w:val="ListBullet"/>
        <w:spacing w:after="0" w:line="252" w:lineRule="auto"/>
      </w:pPr>
    </w:p>
    <w:p w14:paraId="75A9C0B1" w14:textId="77777777" w:rsidR="007E604B" w:rsidRDefault="007E604B" w:rsidP="007E604B">
      <w:pPr>
        <w:pStyle w:val="ListBullet"/>
        <w:spacing w:after="60" w:line="252" w:lineRule="auto"/>
      </w:pPr>
      <w:r>
        <w:t>3. Operator submits count after task Approved</w:t>
      </w:r>
    </w:p>
    <w:p w14:paraId="0C522E01" w14:textId="77777777" w:rsidR="007E604B" w:rsidRDefault="007E604B" w:rsidP="007E604B">
      <w:pPr>
        <w:pStyle w:val="ListBullet"/>
        <w:spacing w:after="60" w:line="252" w:lineRule="auto"/>
      </w:pPr>
      <w:r>
        <w:rPr>
          <w:b/>
          <w:color w:val="1F4E79"/>
        </w:rPr>
        <w:t>- Detection Logic:</w:t>
      </w:r>
    </w:p>
    <w:p w14:paraId="47BB9ED3" w14:textId="77777777" w:rsidR="007E604B" w:rsidRDefault="007E604B" w:rsidP="007E604B">
      <w:pPr>
        <w:pStyle w:val="ListBullet"/>
        <w:spacing w:after="60" w:line="252" w:lineRule="auto"/>
      </w:pPr>
      <w:r>
        <w:t xml:space="preserve">  Incoming count result timestamp/operation arrives when task status = Approved.</w:t>
      </w:r>
    </w:p>
    <w:p w14:paraId="03C8E2EB" w14:textId="77777777" w:rsidR="007E604B" w:rsidRDefault="007E604B" w:rsidP="007E604B">
      <w:pPr>
        <w:pStyle w:val="ListBullet"/>
        <w:spacing w:after="60" w:line="252" w:lineRule="auto"/>
      </w:pPr>
      <w:r>
        <w:rPr>
          <w:b/>
          <w:color w:val="1F4E79"/>
        </w:rPr>
        <w:t>- System Action:</w:t>
      </w:r>
    </w:p>
    <w:p w14:paraId="4CB5F1D1" w14:textId="77777777" w:rsidR="007E604B" w:rsidRDefault="007E604B" w:rsidP="007E604B">
      <w:pPr>
        <w:pStyle w:val="ListBullet"/>
        <w:spacing w:after="60" w:line="252" w:lineRule="auto"/>
      </w:pPr>
      <w:r>
        <w:t xml:space="preserve">  Save result to Conflict Queue; do not update task result.</w:t>
      </w:r>
    </w:p>
    <w:p w14:paraId="7B0AAB59"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635C8006" w14:textId="77777777" w:rsidR="007E604B" w:rsidRDefault="007E604B" w:rsidP="007E604B">
      <w:pPr>
        <w:pStyle w:val="ListBullet"/>
        <w:spacing w:after="60" w:line="252" w:lineRule="auto"/>
      </w:pPr>
      <w:r>
        <w:t xml:space="preserve">  No change.</w:t>
      </w:r>
    </w:p>
    <w:p w14:paraId="6EA84868" w14:textId="77777777" w:rsidR="007E604B" w:rsidRDefault="007E604B" w:rsidP="007E604B">
      <w:pPr>
        <w:pStyle w:val="ListBullet"/>
        <w:spacing w:after="60" w:line="252" w:lineRule="auto"/>
      </w:pPr>
      <w:r>
        <w:rPr>
          <w:b/>
          <w:color w:val="1F4E79"/>
        </w:rPr>
        <w:t>- Supervisor/Admin Action:</w:t>
      </w:r>
    </w:p>
    <w:p w14:paraId="48EEC301" w14:textId="77777777" w:rsidR="007E604B" w:rsidRDefault="007E604B" w:rsidP="007E604B">
      <w:pPr>
        <w:pStyle w:val="ListBullet"/>
        <w:spacing w:after="60" w:line="252" w:lineRule="auto"/>
      </w:pPr>
      <w:r>
        <w:lastRenderedPageBreak/>
        <w:t xml:space="preserve">  Review late </w:t>
      </w:r>
      <w:proofErr w:type="gramStart"/>
      <w:r>
        <w:t>submit</w:t>
      </w:r>
      <w:proofErr w:type="gramEnd"/>
      <w:r>
        <w:t>; choose Reject Late Submit, Reopen Task, or Request Recount.</w:t>
      </w:r>
    </w:p>
    <w:p w14:paraId="0ABBD5B5" w14:textId="77777777" w:rsidR="007E604B" w:rsidRDefault="007E604B" w:rsidP="007E604B">
      <w:pPr>
        <w:pStyle w:val="ListBullet"/>
        <w:spacing w:after="60" w:line="252" w:lineRule="auto"/>
      </w:pPr>
      <w:r>
        <w:rPr>
          <w:b/>
          <w:color w:val="1F4E79"/>
        </w:rPr>
        <w:t>- Audit Log:</w:t>
      </w:r>
    </w:p>
    <w:p w14:paraId="63023A26" w14:textId="77777777" w:rsidR="007E604B" w:rsidRDefault="007E604B" w:rsidP="007E604B">
      <w:pPr>
        <w:pStyle w:val="ListBullet"/>
        <w:spacing w:after="60" w:line="252" w:lineRule="auto"/>
      </w:pPr>
      <w:r>
        <w:t xml:space="preserve">  Required.</w:t>
      </w:r>
    </w:p>
    <w:p w14:paraId="677DA2E3" w14:textId="77777777" w:rsidR="007E604B" w:rsidRDefault="007E604B" w:rsidP="007E604B">
      <w:pPr>
        <w:pStyle w:val="ListBullet"/>
        <w:spacing w:after="60" w:line="252" w:lineRule="auto"/>
      </w:pPr>
      <w:r>
        <w:rPr>
          <w:b/>
          <w:color w:val="1F4E79"/>
        </w:rPr>
        <w:t>- User Message:</w:t>
      </w:r>
    </w:p>
    <w:p w14:paraId="59DECB8F" w14:textId="77777777" w:rsidR="007E604B" w:rsidRDefault="007E604B" w:rsidP="007E604B">
      <w:pPr>
        <w:pStyle w:val="ListBullet"/>
        <w:spacing w:after="60" w:line="252" w:lineRule="auto"/>
      </w:pPr>
      <w:r>
        <w:t xml:space="preserve">  "Task already approved. Late submit sent to conflict review."</w:t>
      </w:r>
    </w:p>
    <w:p w14:paraId="533418C5" w14:textId="77777777" w:rsidR="007E604B" w:rsidRDefault="007E604B" w:rsidP="007E604B">
      <w:pPr>
        <w:pStyle w:val="ListBullet"/>
        <w:spacing w:after="0" w:line="252" w:lineRule="auto"/>
      </w:pPr>
    </w:p>
    <w:p w14:paraId="10A72605" w14:textId="77777777" w:rsidR="007E604B" w:rsidRDefault="007E604B" w:rsidP="007E604B">
      <w:pPr>
        <w:pStyle w:val="ListBullet"/>
        <w:spacing w:after="60" w:line="252" w:lineRule="auto"/>
      </w:pPr>
      <w:r>
        <w:t>4. Operator submits count after task Closed</w:t>
      </w:r>
    </w:p>
    <w:p w14:paraId="776A493B" w14:textId="77777777" w:rsidR="007E604B" w:rsidRDefault="007E604B" w:rsidP="007E604B">
      <w:pPr>
        <w:pStyle w:val="ListBullet"/>
        <w:spacing w:after="60" w:line="252" w:lineRule="auto"/>
      </w:pPr>
      <w:r>
        <w:rPr>
          <w:b/>
          <w:color w:val="1F4E79"/>
        </w:rPr>
        <w:t>- Detection Logic:</w:t>
      </w:r>
    </w:p>
    <w:p w14:paraId="43885E36" w14:textId="77777777" w:rsidR="007E604B" w:rsidRDefault="007E604B" w:rsidP="007E604B">
      <w:pPr>
        <w:pStyle w:val="ListBullet"/>
        <w:spacing w:after="60" w:line="252" w:lineRule="auto"/>
      </w:pPr>
      <w:r>
        <w:t xml:space="preserve">  Incoming count result arrives when task status = Closed.</w:t>
      </w:r>
    </w:p>
    <w:p w14:paraId="6193082B" w14:textId="77777777" w:rsidR="007E604B" w:rsidRDefault="007E604B" w:rsidP="007E604B">
      <w:pPr>
        <w:pStyle w:val="ListBullet"/>
        <w:spacing w:after="60" w:line="252" w:lineRule="auto"/>
      </w:pPr>
      <w:r>
        <w:rPr>
          <w:b/>
          <w:color w:val="1F4E79"/>
        </w:rPr>
        <w:t>- System Action:</w:t>
      </w:r>
    </w:p>
    <w:p w14:paraId="60AD4F8E" w14:textId="77777777" w:rsidR="007E604B" w:rsidRDefault="007E604B" w:rsidP="007E604B">
      <w:pPr>
        <w:pStyle w:val="ListBullet"/>
        <w:spacing w:after="60" w:line="252" w:lineRule="auto"/>
      </w:pPr>
      <w:r>
        <w:t xml:space="preserve">  Save result to Conflict Queue only; task remains Closed.</w:t>
      </w:r>
    </w:p>
    <w:p w14:paraId="73D1F70A"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58FF2F85" w14:textId="77777777" w:rsidR="007E604B" w:rsidRDefault="007E604B" w:rsidP="007E604B">
      <w:pPr>
        <w:pStyle w:val="ListBullet"/>
        <w:spacing w:after="60" w:line="252" w:lineRule="auto"/>
      </w:pPr>
      <w:r>
        <w:t xml:space="preserve">  No change.</w:t>
      </w:r>
    </w:p>
    <w:p w14:paraId="50CEE8F1" w14:textId="77777777" w:rsidR="007E604B" w:rsidRDefault="007E604B" w:rsidP="007E604B">
      <w:pPr>
        <w:pStyle w:val="ListBullet"/>
        <w:spacing w:after="60" w:line="252" w:lineRule="auto"/>
      </w:pPr>
      <w:r>
        <w:rPr>
          <w:b/>
          <w:color w:val="1F4E79"/>
        </w:rPr>
        <w:t>- Supervisor/Admin Action:</w:t>
      </w:r>
    </w:p>
    <w:p w14:paraId="2CCB4769" w14:textId="77777777" w:rsidR="007E604B" w:rsidRDefault="007E604B" w:rsidP="007E604B">
      <w:pPr>
        <w:pStyle w:val="ListBullet"/>
        <w:spacing w:after="60" w:line="252" w:lineRule="auto"/>
      </w:pPr>
      <w:r>
        <w:t xml:space="preserve">  Admin/Supervisor can reject late submit or reopen by exception with reason.</w:t>
      </w:r>
    </w:p>
    <w:p w14:paraId="0D7F432A" w14:textId="77777777" w:rsidR="007E604B" w:rsidRDefault="007E604B" w:rsidP="007E604B">
      <w:pPr>
        <w:pStyle w:val="ListBullet"/>
        <w:spacing w:after="60" w:line="252" w:lineRule="auto"/>
      </w:pPr>
      <w:r>
        <w:rPr>
          <w:b/>
          <w:color w:val="1F4E79"/>
        </w:rPr>
        <w:t>- Audit Log:</w:t>
      </w:r>
    </w:p>
    <w:p w14:paraId="664068B0" w14:textId="77777777" w:rsidR="007E604B" w:rsidRDefault="007E604B" w:rsidP="007E604B">
      <w:pPr>
        <w:pStyle w:val="ListBullet"/>
        <w:spacing w:after="60" w:line="252" w:lineRule="auto"/>
      </w:pPr>
      <w:r>
        <w:t xml:space="preserve">  Required.</w:t>
      </w:r>
    </w:p>
    <w:p w14:paraId="4FFD1E40" w14:textId="77777777" w:rsidR="007E604B" w:rsidRDefault="007E604B" w:rsidP="007E604B">
      <w:pPr>
        <w:pStyle w:val="ListBullet"/>
        <w:spacing w:after="60" w:line="252" w:lineRule="auto"/>
      </w:pPr>
      <w:r>
        <w:rPr>
          <w:b/>
          <w:color w:val="1F4E79"/>
        </w:rPr>
        <w:t>- User Message:</w:t>
      </w:r>
    </w:p>
    <w:p w14:paraId="3C7E4FD2" w14:textId="77777777" w:rsidR="007E604B" w:rsidRDefault="007E604B" w:rsidP="007E604B">
      <w:pPr>
        <w:pStyle w:val="ListBullet"/>
        <w:spacing w:after="60" w:line="252" w:lineRule="auto"/>
      </w:pPr>
      <w:r>
        <w:t xml:space="preserve">  "Task already closed. Submit cannot update final result."</w:t>
      </w:r>
    </w:p>
    <w:p w14:paraId="54C90B92" w14:textId="77777777" w:rsidR="007E604B" w:rsidRDefault="007E604B" w:rsidP="007E604B">
      <w:pPr>
        <w:pStyle w:val="ListBullet"/>
        <w:spacing w:after="0" w:line="252" w:lineRule="auto"/>
      </w:pPr>
    </w:p>
    <w:p w14:paraId="3FCDC98A" w14:textId="77777777" w:rsidR="007E604B" w:rsidRDefault="007E604B" w:rsidP="007E604B">
      <w:pPr>
        <w:pStyle w:val="ListBullet"/>
        <w:spacing w:after="60" w:line="252" w:lineRule="auto"/>
      </w:pPr>
      <w:r>
        <w:t>5. Recount result arrives after approval</w:t>
      </w:r>
    </w:p>
    <w:p w14:paraId="54B98361" w14:textId="77777777" w:rsidR="007E604B" w:rsidRDefault="007E604B" w:rsidP="007E604B">
      <w:pPr>
        <w:pStyle w:val="ListBullet"/>
        <w:spacing w:after="60" w:line="252" w:lineRule="auto"/>
      </w:pPr>
      <w:r>
        <w:rPr>
          <w:b/>
          <w:color w:val="1F4E79"/>
        </w:rPr>
        <w:t>- Detection Logic:</w:t>
      </w:r>
    </w:p>
    <w:p w14:paraId="6BF20EAE" w14:textId="77777777" w:rsidR="007E604B" w:rsidRDefault="007E604B" w:rsidP="007E604B">
      <w:pPr>
        <w:pStyle w:val="ListBullet"/>
        <w:spacing w:after="60" w:line="252" w:lineRule="auto"/>
      </w:pPr>
      <w:r>
        <w:t xml:space="preserve">  Recount result operation arrives after task status = Approved or Closed.</w:t>
      </w:r>
    </w:p>
    <w:p w14:paraId="402A1F60" w14:textId="77777777" w:rsidR="007E604B" w:rsidRDefault="007E604B" w:rsidP="007E604B">
      <w:pPr>
        <w:pStyle w:val="ListBullet"/>
        <w:spacing w:after="60" w:line="252" w:lineRule="auto"/>
      </w:pPr>
      <w:r>
        <w:rPr>
          <w:b/>
          <w:color w:val="1F4E79"/>
        </w:rPr>
        <w:t>- System Action:</w:t>
      </w:r>
    </w:p>
    <w:p w14:paraId="2B026A96" w14:textId="77777777" w:rsidR="007E604B" w:rsidRDefault="007E604B" w:rsidP="007E604B">
      <w:pPr>
        <w:pStyle w:val="ListBullet"/>
        <w:spacing w:after="60" w:line="252" w:lineRule="auto"/>
      </w:pPr>
      <w:r>
        <w:t xml:space="preserve">  Save recount result to Conflict Queue.</w:t>
      </w:r>
    </w:p>
    <w:p w14:paraId="16BFC5A0"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560D4964" w14:textId="77777777" w:rsidR="007E604B" w:rsidRDefault="007E604B" w:rsidP="007E604B">
      <w:pPr>
        <w:pStyle w:val="ListBullet"/>
        <w:spacing w:after="60" w:line="252" w:lineRule="auto"/>
      </w:pPr>
      <w:r>
        <w:t xml:space="preserve">  No automatic change.</w:t>
      </w:r>
    </w:p>
    <w:p w14:paraId="56C558FE" w14:textId="77777777" w:rsidR="007E604B" w:rsidRDefault="007E604B" w:rsidP="007E604B">
      <w:pPr>
        <w:pStyle w:val="ListBullet"/>
        <w:spacing w:after="60" w:line="252" w:lineRule="auto"/>
      </w:pPr>
      <w:r>
        <w:rPr>
          <w:b/>
          <w:color w:val="1F4E79"/>
        </w:rPr>
        <w:t>- Supervisor/Admin Action:</w:t>
      </w:r>
    </w:p>
    <w:p w14:paraId="6BF3F60B" w14:textId="77777777" w:rsidR="007E604B" w:rsidRDefault="007E604B" w:rsidP="007E604B">
      <w:pPr>
        <w:pStyle w:val="ListBullet"/>
        <w:spacing w:after="60" w:line="252" w:lineRule="auto"/>
      </w:pPr>
      <w:r>
        <w:t xml:space="preserve">  Review recount result; decide reject, reopen, or accept by exception.</w:t>
      </w:r>
    </w:p>
    <w:p w14:paraId="0932E1CF" w14:textId="77777777" w:rsidR="007E604B" w:rsidRDefault="007E604B" w:rsidP="007E604B">
      <w:pPr>
        <w:pStyle w:val="ListBullet"/>
        <w:spacing w:after="60" w:line="252" w:lineRule="auto"/>
      </w:pPr>
      <w:r>
        <w:rPr>
          <w:b/>
          <w:color w:val="1F4E79"/>
        </w:rPr>
        <w:t>- Audit Log:</w:t>
      </w:r>
    </w:p>
    <w:p w14:paraId="000D8590" w14:textId="77777777" w:rsidR="007E604B" w:rsidRDefault="007E604B" w:rsidP="007E604B">
      <w:pPr>
        <w:pStyle w:val="ListBullet"/>
        <w:spacing w:after="60" w:line="252" w:lineRule="auto"/>
      </w:pPr>
      <w:r>
        <w:t xml:space="preserve">  Required.</w:t>
      </w:r>
    </w:p>
    <w:p w14:paraId="21C9A41B" w14:textId="77777777" w:rsidR="007E604B" w:rsidRDefault="007E604B" w:rsidP="007E604B">
      <w:pPr>
        <w:pStyle w:val="ListBullet"/>
        <w:spacing w:after="60" w:line="252" w:lineRule="auto"/>
      </w:pPr>
      <w:r>
        <w:rPr>
          <w:b/>
          <w:color w:val="1F4E79"/>
        </w:rPr>
        <w:t>- User Message:</w:t>
      </w:r>
    </w:p>
    <w:p w14:paraId="4FA95B87" w14:textId="77777777" w:rsidR="007E604B" w:rsidRDefault="007E604B" w:rsidP="007E604B">
      <w:pPr>
        <w:pStyle w:val="ListBullet"/>
        <w:spacing w:after="60" w:line="252" w:lineRule="auto"/>
      </w:pPr>
      <w:r>
        <w:t xml:space="preserve">  "Recount result arrived after approval. Supervisor review required."</w:t>
      </w:r>
    </w:p>
    <w:p w14:paraId="2F29289B" w14:textId="77777777" w:rsidR="007E604B" w:rsidRDefault="007E604B" w:rsidP="007E604B">
      <w:pPr>
        <w:pStyle w:val="ListBullet"/>
        <w:spacing w:after="0" w:line="252" w:lineRule="auto"/>
      </w:pPr>
    </w:p>
    <w:p w14:paraId="59077EA0" w14:textId="77777777" w:rsidR="007E604B" w:rsidRDefault="007E604B" w:rsidP="007E604B">
      <w:pPr>
        <w:pStyle w:val="ListBullet"/>
        <w:spacing w:after="60" w:line="252" w:lineRule="auto"/>
      </w:pPr>
      <w:r>
        <w:t>6. Supervisor changes assignment while Operator is offline</w:t>
      </w:r>
    </w:p>
    <w:p w14:paraId="0F91A26F" w14:textId="77777777" w:rsidR="007E604B" w:rsidRDefault="007E604B" w:rsidP="007E604B">
      <w:pPr>
        <w:pStyle w:val="ListBullet"/>
        <w:spacing w:after="60" w:line="252" w:lineRule="auto"/>
      </w:pPr>
      <w:r>
        <w:rPr>
          <w:b/>
          <w:color w:val="1F4E79"/>
        </w:rPr>
        <w:t>- Detection Logic:</w:t>
      </w:r>
    </w:p>
    <w:p w14:paraId="61113BC9" w14:textId="77777777" w:rsidR="007E604B" w:rsidRDefault="007E604B" w:rsidP="007E604B">
      <w:pPr>
        <w:pStyle w:val="ListBullet"/>
        <w:spacing w:after="60" w:line="252" w:lineRule="auto"/>
      </w:pPr>
      <w:r>
        <w:t xml:space="preserve">  Task </w:t>
      </w:r>
      <w:proofErr w:type="spellStart"/>
      <w:r>
        <w:t>assignedUserId</w:t>
      </w:r>
      <w:proofErr w:type="spellEnd"/>
      <w:r>
        <w:t xml:space="preserve"> changed while </w:t>
      </w:r>
      <w:proofErr w:type="gramStart"/>
      <w:r>
        <w:t>old assigned</w:t>
      </w:r>
      <w:proofErr w:type="gramEnd"/>
      <w:r>
        <w:t xml:space="preserve"> </w:t>
      </w:r>
      <w:proofErr w:type="gramStart"/>
      <w:r>
        <w:t>user has</w:t>
      </w:r>
      <w:proofErr w:type="gramEnd"/>
      <w:r>
        <w:t xml:space="preserve"> pending offline operation.</w:t>
      </w:r>
    </w:p>
    <w:p w14:paraId="6D2F8873" w14:textId="77777777" w:rsidR="007E604B" w:rsidRDefault="007E604B" w:rsidP="007E604B">
      <w:pPr>
        <w:pStyle w:val="ListBullet"/>
        <w:spacing w:after="60" w:line="252" w:lineRule="auto"/>
      </w:pPr>
      <w:r>
        <w:rPr>
          <w:b/>
          <w:color w:val="1F4E79"/>
        </w:rPr>
        <w:t>- System Action:</w:t>
      </w:r>
    </w:p>
    <w:p w14:paraId="53929C56" w14:textId="77777777" w:rsidR="007E604B" w:rsidRDefault="007E604B" w:rsidP="007E604B">
      <w:pPr>
        <w:pStyle w:val="ListBullet"/>
        <w:spacing w:after="60" w:line="252" w:lineRule="auto"/>
      </w:pPr>
      <w:r>
        <w:t xml:space="preserve">  Pending offline submit from old </w:t>
      </w:r>
      <w:proofErr w:type="gramStart"/>
      <w:r>
        <w:t>user</w:t>
      </w:r>
      <w:proofErr w:type="gramEnd"/>
      <w:r>
        <w:t xml:space="preserve"> goes to Conflict Queue.</w:t>
      </w:r>
    </w:p>
    <w:p w14:paraId="3A84731F"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06414AFA" w14:textId="77777777" w:rsidR="007E604B" w:rsidRDefault="007E604B" w:rsidP="007E604B">
      <w:pPr>
        <w:pStyle w:val="ListBullet"/>
        <w:spacing w:after="60" w:line="252" w:lineRule="auto"/>
      </w:pPr>
      <w:r>
        <w:t xml:space="preserve">  No automatic change.</w:t>
      </w:r>
    </w:p>
    <w:p w14:paraId="11E5FCB7" w14:textId="77777777" w:rsidR="007E604B" w:rsidRDefault="007E604B" w:rsidP="007E604B">
      <w:pPr>
        <w:pStyle w:val="ListBullet"/>
        <w:spacing w:after="60" w:line="252" w:lineRule="auto"/>
      </w:pPr>
      <w:r>
        <w:rPr>
          <w:b/>
          <w:color w:val="1F4E79"/>
        </w:rPr>
        <w:t>- Supervisor/Admin Action:</w:t>
      </w:r>
    </w:p>
    <w:p w14:paraId="3F1CAC2E" w14:textId="77777777" w:rsidR="007E604B" w:rsidRDefault="007E604B" w:rsidP="007E604B">
      <w:pPr>
        <w:pStyle w:val="ListBullet"/>
        <w:spacing w:after="60" w:line="252" w:lineRule="auto"/>
      </w:pPr>
      <w:r>
        <w:t xml:space="preserve">  Decide whether to accept old user's result, reject it, or request recount.</w:t>
      </w:r>
    </w:p>
    <w:p w14:paraId="4A06474A" w14:textId="77777777" w:rsidR="007E604B" w:rsidRDefault="007E604B" w:rsidP="007E604B">
      <w:pPr>
        <w:pStyle w:val="ListBullet"/>
        <w:spacing w:after="60" w:line="252" w:lineRule="auto"/>
      </w:pPr>
      <w:r>
        <w:rPr>
          <w:b/>
          <w:color w:val="1F4E79"/>
        </w:rPr>
        <w:t>- Audit Log:</w:t>
      </w:r>
    </w:p>
    <w:p w14:paraId="6DE9AEE8" w14:textId="77777777" w:rsidR="007E604B" w:rsidRDefault="007E604B" w:rsidP="007E604B">
      <w:pPr>
        <w:pStyle w:val="ListBullet"/>
        <w:spacing w:after="60" w:line="252" w:lineRule="auto"/>
      </w:pPr>
      <w:r>
        <w:t xml:space="preserve">  Required.</w:t>
      </w:r>
    </w:p>
    <w:p w14:paraId="38E7EFFF" w14:textId="77777777" w:rsidR="007E604B" w:rsidRDefault="007E604B" w:rsidP="007E604B">
      <w:pPr>
        <w:pStyle w:val="ListBullet"/>
        <w:spacing w:after="60" w:line="252" w:lineRule="auto"/>
      </w:pPr>
      <w:r>
        <w:rPr>
          <w:b/>
          <w:color w:val="1F4E79"/>
        </w:rPr>
        <w:t>- User Message:</w:t>
      </w:r>
    </w:p>
    <w:p w14:paraId="34EECAE6" w14:textId="77777777" w:rsidR="007E604B" w:rsidRDefault="007E604B" w:rsidP="007E604B">
      <w:pPr>
        <w:pStyle w:val="ListBullet"/>
        <w:spacing w:after="60" w:line="252" w:lineRule="auto"/>
      </w:pPr>
      <w:r>
        <w:t xml:space="preserve">  "Assignment changed while device was offline. Submit sent to conflict review."</w:t>
      </w:r>
    </w:p>
    <w:p w14:paraId="47EABB69" w14:textId="77777777" w:rsidR="007E604B" w:rsidRDefault="007E604B" w:rsidP="007E604B">
      <w:pPr>
        <w:pStyle w:val="ListBullet"/>
        <w:spacing w:after="0" w:line="252" w:lineRule="auto"/>
      </w:pPr>
    </w:p>
    <w:p w14:paraId="13248D87" w14:textId="77777777" w:rsidR="007E604B" w:rsidRDefault="007E604B" w:rsidP="007E604B">
      <w:pPr>
        <w:pStyle w:val="ListBullet"/>
        <w:spacing w:after="60" w:line="252" w:lineRule="auto"/>
      </w:pPr>
      <w:r>
        <w:t>7. One location has multiple open tasks</w:t>
      </w:r>
    </w:p>
    <w:p w14:paraId="7C563A79" w14:textId="77777777" w:rsidR="007E604B" w:rsidRDefault="007E604B" w:rsidP="007E604B">
      <w:pPr>
        <w:pStyle w:val="ListBullet"/>
        <w:spacing w:after="60" w:line="252" w:lineRule="auto"/>
      </w:pPr>
      <w:r>
        <w:rPr>
          <w:b/>
          <w:color w:val="1F4E79"/>
        </w:rPr>
        <w:t>- Detection Logic:</w:t>
      </w:r>
    </w:p>
    <w:p w14:paraId="130E2A46" w14:textId="77777777" w:rsidR="007E604B" w:rsidRDefault="007E604B" w:rsidP="007E604B">
      <w:pPr>
        <w:pStyle w:val="ListBullet"/>
        <w:spacing w:after="60" w:line="252" w:lineRule="auto"/>
      </w:pPr>
      <w:r>
        <w:t xml:space="preserve">  Same </w:t>
      </w:r>
      <w:proofErr w:type="spellStart"/>
      <w:r>
        <w:t>raw_location</w:t>
      </w:r>
      <w:proofErr w:type="spellEnd"/>
      <w:r>
        <w:t>/</w:t>
      </w:r>
      <w:proofErr w:type="spellStart"/>
      <w:r>
        <w:t>BaseLocation</w:t>
      </w:r>
      <w:proofErr w:type="spellEnd"/>
      <w:r>
        <w:t xml:space="preserve"> has more than one task with status not in Closed/Cancelled.</w:t>
      </w:r>
    </w:p>
    <w:p w14:paraId="21786BB7" w14:textId="77777777" w:rsidR="007E604B" w:rsidRDefault="007E604B" w:rsidP="007E604B">
      <w:pPr>
        <w:pStyle w:val="ListBullet"/>
        <w:spacing w:after="60" w:line="252" w:lineRule="auto"/>
      </w:pPr>
      <w:r>
        <w:rPr>
          <w:b/>
          <w:color w:val="1F4E79"/>
        </w:rPr>
        <w:t>- System Action:</w:t>
      </w:r>
    </w:p>
    <w:p w14:paraId="23C90C5F" w14:textId="77777777" w:rsidR="007E604B" w:rsidRDefault="007E604B" w:rsidP="007E604B">
      <w:pPr>
        <w:pStyle w:val="ListBullet"/>
        <w:spacing w:after="60" w:line="252" w:lineRule="auto"/>
      </w:pPr>
      <w:r>
        <w:lastRenderedPageBreak/>
        <w:t xml:space="preserve">  Block new task creation unless Supervisor/Admin override is enabled.</w:t>
      </w:r>
    </w:p>
    <w:p w14:paraId="72EC5786"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6FE6A6AA" w14:textId="77777777" w:rsidR="007E604B" w:rsidRDefault="007E604B" w:rsidP="007E604B">
      <w:pPr>
        <w:pStyle w:val="ListBullet"/>
        <w:spacing w:after="60" w:line="252" w:lineRule="auto"/>
      </w:pPr>
      <w:r>
        <w:t xml:space="preserve">  No change.</w:t>
      </w:r>
    </w:p>
    <w:p w14:paraId="7E94B2AD" w14:textId="77777777" w:rsidR="007E604B" w:rsidRDefault="007E604B" w:rsidP="007E604B">
      <w:pPr>
        <w:pStyle w:val="ListBullet"/>
        <w:spacing w:after="60" w:line="252" w:lineRule="auto"/>
      </w:pPr>
      <w:r>
        <w:rPr>
          <w:b/>
          <w:color w:val="1F4E79"/>
        </w:rPr>
        <w:t>- Supervisor/Admin Action:</w:t>
      </w:r>
    </w:p>
    <w:p w14:paraId="29979ED8" w14:textId="77777777" w:rsidR="007E604B" w:rsidRDefault="007E604B" w:rsidP="007E604B">
      <w:pPr>
        <w:pStyle w:val="ListBullet"/>
        <w:spacing w:after="60" w:line="252" w:lineRule="auto"/>
      </w:pPr>
      <w:r>
        <w:t xml:space="preserve">  Close/cancel existing task or create override with reason.</w:t>
      </w:r>
    </w:p>
    <w:p w14:paraId="38B59205" w14:textId="77777777" w:rsidR="007E604B" w:rsidRDefault="007E604B" w:rsidP="007E604B">
      <w:pPr>
        <w:pStyle w:val="ListBullet"/>
        <w:spacing w:after="60" w:line="252" w:lineRule="auto"/>
      </w:pPr>
      <w:r>
        <w:rPr>
          <w:b/>
          <w:color w:val="1F4E79"/>
        </w:rPr>
        <w:t>- Audit Log:</w:t>
      </w:r>
    </w:p>
    <w:p w14:paraId="28AFA395" w14:textId="77777777" w:rsidR="007E604B" w:rsidRDefault="007E604B" w:rsidP="007E604B">
      <w:pPr>
        <w:pStyle w:val="ListBullet"/>
        <w:spacing w:after="60" w:line="252" w:lineRule="auto"/>
      </w:pPr>
      <w:r>
        <w:t xml:space="preserve">  Required.</w:t>
      </w:r>
    </w:p>
    <w:p w14:paraId="752355D4" w14:textId="77777777" w:rsidR="007E604B" w:rsidRDefault="007E604B" w:rsidP="007E604B">
      <w:pPr>
        <w:pStyle w:val="ListBullet"/>
        <w:spacing w:after="60" w:line="252" w:lineRule="auto"/>
      </w:pPr>
      <w:r>
        <w:rPr>
          <w:b/>
          <w:color w:val="1F4E79"/>
        </w:rPr>
        <w:t>- User Message:</w:t>
      </w:r>
    </w:p>
    <w:p w14:paraId="67A0A9E3" w14:textId="77777777" w:rsidR="007E604B" w:rsidRDefault="007E604B" w:rsidP="007E604B">
      <w:pPr>
        <w:pStyle w:val="ListBullet"/>
        <w:spacing w:after="60" w:line="252" w:lineRule="auto"/>
      </w:pPr>
      <w:r>
        <w:t xml:space="preserve">  "Open task already exists for this location."</w:t>
      </w:r>
    </w:p>
    <w:p w14:paraId="19A25DAE" w14:textId="77777777" w:rsidR="007E604B" w:rsidRDefault="007E604B" w:rsidP="007E604B">
      <w:pPr>
        <w:pStyle w:val="ListBullet"/>
        <w:spacing w:after="0" w:line="252" w:lineRule="auto"/>
      </w:pPr>
    </w:p>
    <w:p w14:paraId="04F0AB7D" w14:textId="77777777" w:rsidR="007E604B" w:rsidRDefault="007E604B" w:rsidP="007E604B">
      <w:pPr>
        <w:pStyle w:val="ListBullet"/>
        <w:spacing w:after="60" w:line="252" w:lineRule="auto"/>
      </w:pPr>
      <w:r>
        <w:t>8. Inventory source changed after task creation</w:t>
      </w:r>
    </w:p>
    <w:p w14:paraId="1FEF94A2" w14:textId="77777777" w:rsidR="007E604B" w:rsidRDefault="007E604B" w:rsidP="007E604B">
      <w:pPr>
        <w:pStyle w:val="ListBullet"/>
        <w:spacing w:after="60" w:line="252" w:lineRule="auto"/>
      </w:pPr>
      <w:r>
        <w:rPr>
          <w:b/>
          <w:color w:val="1F4E79"/>
        </w:rPr>
        <w:t>- Detection Logic:</w:t>
      </w:r>
    </w:p>
    <w:p w14:paraId="4525C37F" w14:textId="77777777" w:rsidR="007E604B" w:rsidRDefault="007E604B" w:rsidP="007E604B">
      <w:pPr>
        <w:pStyle w:val="ListBullet"/>
        <w:spacing w:after="60" w:line="252" w:lineRule="auto"/>
      </w:pPr>
      <w:r>
        <w:t xml:space="preserve">  New inventory batch imported after count task snapshot was created.</w:t>
      </w:r>
    </w:p>
    <w:p w14:paraId="54C9C543" w14:textId="77777777" w:rsidR="007E604B" w:rsidRDefault="007E604B" w:rsidP="007E604B">
      <w:pPr>
        <w:pStyle w:val="ListBullet"/>
        <w:spacing w:after="60" w:line="252" w:lineRule="auto"/>
      </w:pPr>
      <w:r>
        <w:rPr>
          <w:b/>
          <w:color w:val="1F4E79"/>
        </w:rPr>
        <w:t>- System Action:</w:t>
      </w:r>
    </w:p>
    <w:p w14:paraId="5BA18B48" w14:textId="77777777" w:rsidR="007E604B" w:rsidRDefault="007E604B" w:rsidP="007E604B">
      <w:pPr>
        <w:pStyle w:val="ListBullet"/>
        <w:spacing w:after="60" w:line="252" w:lineRule="auto"/>
      </w:pPr>
      <w:r>
        <w:t xml:space="preserve">  Existing </w:t>
      </w:r>
      <w:proofErr w:type="gramStart"/>
      <w:r>
        <w:t>task continues</w:t>
      </w:r>
      <w:proofErr w:type="gramEnd"/>
      <w:r>
        <w:t xml:space="preserve"> using original </w:t>
      </w:r>
      <w:proofErr w:type="gramStart"/>
      <w:r>
        <w:t>snapshot</w:t>
      </w:r>
      <w:proofErr w:type="gramEnd"/>
      <w:r>
        <w:t>.</w:t>
      </w:r>
    </w:p>
    <w:p w14:paraId="5F69313B"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619289BC" w14:textId="77777777" w:rsidR="007E604B" w:rsidRDefault="007E604B" w:rsidP="007E604B">
      <w:pPr>
        <w:pStyle w:val="ListBullet"/>
        <w:spacing w:after="60" w:line="252" w:lineRule="auto"/>
      </w:pPr>
      <w:r>
        <w:t xml:space="preserve">  No automatic change.</w:t>
      </w:r>
    </w:p>
    <w:p w14:paraId="4DBAE150" w14:textId="77777777" w:rsidR="007E604B" w:rsidRDefault="007E604B" w:rsidP="007E604B">
      <w:pPr>
        <w:pStyle w:val="ListBullet"/>
        <w:spacing w:after="60" w:line="252" w:lineRule="auto"/>
      </w:pPr>
      <w:r>
        <w:rPr>
          <w:b/>
          <w:color w:val="1F4E79"/>
        </w:rPr>
        <w:t>- Supervisor/Admin Action:</w:t>
      </w:r>
    </w:p>
    <w:p w14:paraId="1562A91C" w14:textId="77777777" w:rsidR="007E604B" w:rsidRDefault="007E604B" w:rsidP="007E604B">
      <w:pPr>
        <w:pStyle w:val="ListBullet"/>
        <w:spacing w:after="60" w:line="252" w:lineRule="auto"/>
      </w:pPr>
      <w:r>
        <w:t xml:space="preserve">  Decide whether to continue old snapshot, cancel task, or create new task from new batch.</w:t>
      </w:r>
    </w:p>
    <w:p w14:paraId="04FE51FF" w14:textId="77777777" w:rsidR="007E604B" w:rsidRDefault="007E604B" w:rsidP="007E604B">
      <w:pPr>
        <w:pStyle w:val="ListBullet"/>
        <w:spacing w:after="60" w:line="252" w:lineRule="auto"/>
      </w:pPr>
      <w:r>
        <w:rPr>
          <w:b/>
          <w:color w:val="1F4E79"/>
        </w:rPr>
        <w:t>- Audit Log:</w:t>
      </w:r>
    </w:p>
    <w:p w14:paraId="2B9C474E" w14:textId="77777777" w:rsidR="007E604B" w:rsidRDefault="007E604B" w:rsidP="007E604B">
      <w:pPr>
        <w:pStyle w:val="ListBullet"/>
        <w:spacing w:after="60" w:line="252" w:lineRule="auto"/>
      </w:pPr>
      <w:r>
        <w:t xml:space="preserve">  Required.</w:t>
      </w:r>
    </w:p>
    <w:p w14:paraId="2568407F" w14:textId="77777777" w:rsidR="007E604B" w:rsidRDefault="007E604B" w:rsidP="007E604B">
      <w:pPr>
        <w:pStyle w:val="ListBullet"/>
        <w:spacing w:after="60" w:line="252" w:lineRule="auto"/>
      </w:pPr>
      <w:r>
        <w:rPr>
          <w:b/>
          <w:color w:val="1F4E79"/>
        </w:rPr>
        <w:t>- User Message:</w:t>
      </w:r>
    </w:p>
    <w:p w14:paraId="2B7F14B7" w14:textId="77777777" w:rsidR="007E604B" w:rsidRDefault="007E604B" w:rsidP="007E604B">
      <w:pPr>
        <w:pStyle w:val="ListBullet"/>
        <w:spacing w:after="60" w:line="252" w:lineRule="auto"/>
      </w:pPr>
      <w:r>
        <w:t xml:space="preserve">  "Inventory source changed. Current task uses original snapshot."</w:t>
      </w:r>
    </w:p>
    <w:p w14:paraId="454A7C62" w14:textId="77777777" w:rsidR="007E604B" w:rsidRDefault="007E604B" w:rsidP="007E604B">
      <w:pPr>
        <w:pStyle w:val="ListBullet"/>
        <w:spacing w:after="0" w:line="252" w:lineRule="auto"/>
      </w:pPr>
    </w:p>
    <w:p w14:paraId="55929584" w14:textId="77777777" w:rsidR="007E604B" w:rsidRDefault="007E604B" w:rsidP="007E604B">
      <w:pPr>
        <w:pStyle w:val="ListBullet"/>
        <w:spacing w:after="60" w:line="252" w:lineRule="auto"/>
      </w:pPr>
      <w:r>
        <w:t>9. Location parser changes after task creation</w:t>
      </w:r>
    </w:p>
    <w:p w14:paraId="737EC197" w14:textId="77777777" w:rsidR="007E604B" w:rsidRDefault="007E604B" w:rsidP="007E604B">
      <w:pPr>
        <w:pStyle w:val="ListBullet"/>
        <w:spacing w:after="60" w:line="252" w:lineRule="auto"/>
      </w:pPr>
      <w:r>
        <w:rPr>
          <w:b/>
          <w:color w:val="1F4E79"/>
        </w:rPr>
        <w:t>- Detection Logic:</w:t>
      </w:r>
    </w:p>
    <w:p w14:paraId="60D5B97C" w14:textId="77777777" w:rsidR="007E604B" w:rsidRDefault="007E604B" w:rsidP="007E604B">
      <w:pPr>
        <w:pStyle w:val="ListBullet"/>
        <w:spacing w:after="60" w:line="252" w:lineRule="auto"/>
      </w:pPr>
      <w:r>
        <w:t xml:space="preserve">  Parser version changed after task created.</w:t>
      </w:r>
    </w:p>
    <w:p w14:paraId="0239BF2A" w14:textId="77777777" w:rsidR="007E604B" w:rsidRDefault="007E604B" w:rsidP="007E604B">
      <w:pPr>
        <w:pStyle w:val="ListBullet"/>
        <w:spacing w:after="60" w:line="252" w:lineRule="auto"/>
      </w:pPr>
      <w:r>
        <w:rPr>
          <w:b/>
          <w:color w:val="1F4E79"/>
        </w:rPr>
        <w:t>- System Action:</w:t>
      </w:r>
    </w:p>
    <w:p w14:paraId="7C675E0F" w14:textId="77777777" w:rsidR="007E604B" w:rsidRDefault="007E604B" w:rsidP="007E604B">
      <w:pPr>
        <w:pStyle w:val="ListBullet"/>
        <w:spacing w:after="60" w:line="252" w:lineRule="auto"/>
      </w:pPr>
      <w:r>
        <w:t xml:space="preserve">  Existing task keeps original parsed location snapshot.</w:t>
      </w:r>
    </w:p>
    <w:p w14:paraId="2490614F"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51F1E7D8" w14:textId="77777777" w:rsidR="007E604B" w:rsidRDefault="007E604B" w:rsidP="007E604B">
      <w:pPr>
        <w:pStyle w:val="ListBullet"/>
        <w:spacing w:after="60" w:line="252" w:lineRule="auto"/>
      </w:pPr>
      <w:r>
        <w:t xml:space="preserve">  No change.</w:t>
      </w:r>
    </w:p>
    <w:p w14:paraId="485822A2" w14:textId="77777777" w:rsidR="007E604B" w:rsidRDefault="007E604B" w:rsidP="007E604B">
      <w:pPr>
        <w:pStyle w:val="ListBullet"/>
        <w:spacing w:after="60" w:line="252" w:lineRule="auto"/>
      </w:pPr>
      <w:r>
        <w:rPr>
          <w:b/>
          <w:color w:val="1F4E79"/>
        </w:rPr>
        <w:t>- Supervisor/Admin Action:</w:t>
      </w:r>
    </w:p>
    <w:p w14:paraId="78358088" w14:textId="77777777" w:rsidR="007E604B" w:rsidRDefault="007E604B" w:rsidP="007E604B">
      <w:pPr>
        <w:pStyle w:val="ListBullet"/>
        <w:spacing w:after="60" w:line="252" w:lineRule="auto"/>
      </w:pPr>
      <w:r>
        <w:t xml:space="preserve">  Decide whether old task remains valid or requires cancel/recreate.</w:t>
      </w:r>
    </w:p>
    <w:p w14:paraId="3790DFE3" w14:textId="77777777" w:rsidR="007E604B" w:rsidRDefault="007E604B" w:rsidP="007E604B">
      <w:pPr>
        <w:pStyle w:val="ListBullet"/>
        <w:spacing w:after="60" w:line="252" w:lineRule="auto"/>
      </w:pPr>
      <w:r>
        <w:rPr>
          <w:b/>
          <w:color w:val="1F4E79"/>
        </w:rPr>
        <w:t>- Audit Log:</w:t>
      </w:r>
    </w:p>
    <w:p w14:paraId="4BE9D251" w14:textId="77777777" w:rsidR="007E604B" w:rsidRDefault="007E604B" w:rsidP="007E604B">
      <w:pPr>
        <w:pStyle w:val="ListBullet"/>
        <w:spacing w:after="60" w:line="252" w:lineRule="auto"/>
      </w:pPr>
      <w:r>
        <w:t xml:space="preserve">  Required.</w:t>
      </w:r>
    </w:p>
    <w:p w14:paraId="643658DF" w14:textId="77777777" w:rsidR="007E604B" w:rsidRDefault="007E604B" w:rsidP="007E604B">
      <w:pPr>
        <w:pStyle w:val="ListBullet"/>
        <w:spacing w:after="60" w:line="252" w:lineRule="auto"/>
      </w:pPr>
      <w:r>
        <w:rPr>
          <w:b/>
          <w:color w:val="1F4E79"/>
        </w:rPr>
        <w:t>- User Message:</w:t>
      </w:r>
    </w:p>
    <w:p w14:paraId="13FC4EFD" w14:textId="77777777" w:rsidR="007E604B" w:rsidRDefault="007E604B" w:rsidP="007E604B">
      <w:pPr>
        <w:pStyle w:val="ListBullet"/>
        <w:spacing w:after="60" w:line="252" w:lineRule="auto"/>
      </w:pPr>
      <w:r>
        <w:t xml:space="preserve">  "Parser version changed. Existing task keeps original location snapshot."</w:t>
      </w:r>
    </w:p>
    <w:p w14:paraId="516EE992" w14:textId="77777777" w:rsidR="007E604B" w:rsidRDefault="007E604B" w:rsidP="007E604B">
      <w:pPr>
        <w:pStyle w:val="ListBullet"/>
        <w:spacing w:after="0" w:line="252" w:lineRule="auto"/>
      </w:pPr>
    </w:p>
    <w:p w14:paraId="27035F95" w14:textId="77777777" w:rsidR="007E604B" w:rsidRDefault="007E604B" w:rsidP="007E604B">
      <w:pPr>
        <w:pStyle w:val="ListBullet"/>
        <w:spacing w:after="60" w:line="252" w:lineRule="auto"/>
      </w:pPr>
      <w:r>
        <w:t>10. Count result submitted for unassigned task</w:t>
      </w:r>
    </w:p>
    <w:p w14:paraId="47768CED" w14:textId="77777777" w:rsidR="007E604B" w:rsidRDefault="007E604B" w:rsidP="007E604B">
      <w:pPr>
        <w:pStyle w:val="ListBullet"/>
        <w:spacing w:after="60" w:line="252" w:lineRule="auto"/>
      </w:pPr>
      <w:r>
        <w:rPr>
          <w:b/>
          <w:color w:val="1F4E79"/>
        </w:rPr>
        <w:t>- Detection Logic:</w:t>
      </w:r>
    </w:p>
    <w:p w14:paraId="2A0949F9" w14:textId="77777777" w:rsidR="007E604B" w:rsidRDefault="007E604B" w:rsidP="007E604B">
      <w:pPr>
        <w:pStyle w:val="ListBullet"/>
        <w:spacing w:after="60" w:line="252" w:lineRule="auto"/>
      </w:pPr>
      <w:r>
        <w:t xml:space="preserve">  </w:t>
      </w:r>
      <w:proofErr w:type="spellStart"/>
      <w:proofErr w:type="gramStart"/>
      <w:r>
        <w:t>userId</w:t>
      </w:r>
      <w:proofErr w:type="spellEnd"/>
      <w:r>
        <w:t xml:space="preserve"> !</w:t>
      </w:r>
      <w:proofErr w:type="gramEnd"/>
      <w:r>
        <w:t xml:space="preserve">= </w:t>
      </w:r>
      <w:proofErr w:type="spellStart"/>
      <w:proofErr w:type="gramStart"/>
      <w:r>
        <w:t>task.assignedUserId</w:t>
      </w:r>
      <w:proofErr w:type="spellEnd"/>
      <w:proofErr w:type="gramEnd"/>
      <w:r>
        <w:t xml:space="preserve"> and user role is Operator/Counter.</w:t>
      </w:r>
    </w:p>
    <w:p w14:paraId="4167A22F" w14:textId="77777777" w:rsidR="007E604B" w:rsidRDefault="007E604B" w:rsidP="007E604B">
      <w:pPr>
        <w:pStyle w:val="ListBullet"/>
        <w:spacing w:after="60" w:line="252" w:lineRule="auto"/>
      </w:pPr>
      <w:r>
        <w:rPr>
          <w:b/>
          <w:color w:val="1F4E79"/>
        </w:rPr>
        <w:t>- System Action:</w:t>
      </w:r>
    </w:p>
    <w:p w14:paraId="3FC5BEEA" w14:textId="77777777" w:rsidR="007E604B" w:rsidRDefault="007E604B" w:rsidP="007E604B">
      <w:pPr>
        <w:pStyle w:val="ListBullet"/>
        <w:spacing w:after="60" w:line="252" w:lineRule="auto"/>
      </w:pPr>
      <w:r>
        <w:t xml:space="preserve">  Deny </w:t>
      </w:r>
      <w:proofErr w:type="gramStart"/>
      <w:r>
        <w:t>write</w:t>
      </w:r>
      <w:proofErr w:type="gramEnd"/>
      <w:r>
        <w:t xml:space="preserve"> by Security Rules/backend rules.</w:t>
      </w:r>
    </w:p>
    <w:p w14:paraId="2039E8AF"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68A03499" w14:textId="77777777" w:rsidR="007E604B" w:rsidRDefault="007E604B" w:rsidP="007E604B">
      <w:pPr>
        <w:pStyle w:val="ListBullet"/>
        <w:spacing w:after="60" w:line="252" w:lineRule="auto"/>
      </w:pPr>
      <w:r>
        <w:t xml:space="preserve">  No change.</w:t>
      </w:r>
    </w:p>
    <w:p w14:paraId="650EC62B" w14:textId="77777777" w:rsidR="007E604B" w:rsidRDefault="007E604B" w:rsidP="007E604B">
      <w:pPr>
        <w:pStyle w:val="ListBullet"/>
        <w:spacing w:after="60" w:line="252" w:lineRule="auto"/>
      </w:pPr>
      <w:r>
        <w:rPr>
          <w:b/>
          <w:color w:val="1F4E79"/>
        </w:rPr>
        <w:t>- Supervisor/Admin Action:</w:t>
      </w:r>
    </w:p>
    <w:p w14:paraId="02D551BE" w14:textId="77777777" w:rsidR="007E604B" w:rsidRDefault="007E604B" w:rsidP="007E604B">
      <w:pPr>
        <w:pStyle w:val="ListBullet"/>
        <w:spacing w:after="60" w:line="252" w:lineRule="auto"/>
      </w:pPr>
      <w:r>
        <w:t xml:space="preserve">  Not required unless suspicious activity review </w:t>
      </w:r>
      <w:proofErr w:type="gramStart"/>
      <w:r>
        <w:t>needed</w:t>
      </w:r>
      <w:proofErr w:type="gramEnd"/>
      <w:r>
        <w:t>.</w:t>
      </w:r>
    </w:p>
    <w:p w14:paraId="4CAD8BA3" w14:textId="77777777" w:rsidR="007E604B" w:rsidRDefault="007E604B" w:rsidP="007E604B">
      <w:pPr>
        <w:pStyle w:val="ListBullet"/>
        <w:spacing w:after="60" w:line="252" w:lineRule="auto"/>
      </w:pPr>
      <w:r>
        <w:rPr>
          <w:b/>
          <w:color w:val="1F4E79"/>
        </w:rPr>
        <w:t>- Audit Log:</w:t>
      </w:r>
    </w:p>
    <w:p w14:paraId="38D2CD1A" w14:textId="77777777" w:rsidR="007E604B" w:rsidRDefault="007E604B" w:rsidP="007E604B">
      <w:pPr>
        <w:pStyle w:val="ListBullet"/>
        <w:spacing w:after="60" w:line="252" w:lineRule="auto"/>
      </w:pPr>
      <w:r>
        <w:t xml:space="preserve">  Log denied attempt if possible.</w:t>
      </w:r>
    </w:p>
    <w:p w14:paraId="0A13239C" w14:textId="77777777" w:rsidR="007E604B" w:rsidRDefault="007E604B" w:rsidP="007E604B">
      <w:pPr>
        <w:pStyle w:val="ListBullet"/>
        <w:spacing w:after="60" w:line="252" w:lineRule="auto"/>
      </w:pPr>
      <w:r>
        <w:rPr>
          <w:b/>
          <w:color w:val="1F4E79"/>
        </w:rPr>
        <w:t>- User Message:</w:t>
      </w:r>
    </w:p>
    <w:p w14:paraId="1B49BDE3" w14:textId="77777777" w:rsidR="007E604B" w:rsidRDefault="007E604B" w:rsidP="007E604B">
      <w:pPr>
        <w:pStyle w:val="ListBullet"/>
        <w:spacing w:after="60" w:line="252" w:lineRule="auto"/>
      </w:pPr>
      <w:r>
        <w:t xml:space="preserve">  "Permission denied. This task is not assigned to you."</w:t>
      </w:r>
    </w:p>
    <w:p w14:paraId="7706795D" w14:textId="77777777" w:rsidR="007E604B" w:rsidRDefault="007E604B" w:rsidP="007E604B">
      <w:pPr>
        <w:pStyle w:val="ListBullet"/>
        <w:spacing w:after="0" w:line="252" w:lineRule="auto"/>
      </w:pPr>
    </w:p>
    <w:p w14:paraId="4E6AE510" w14:textId="77777777" w:rsidR="007E604B" w:rsidRDefault="007E604B" w:rsidP="007E604B">
      <w:pPr>
        <w:pStyle w:val="ListBullet"/>
        <w:spacing w:after="60" w:line="252" w:lineRule="auto"/>
      </w:pPr>
      <w:r>
        <w:lastRenderedPageBreak/>
        <w:t xml:space="preserve">11. Operator submits </w:t>
      </w:r>
      <w:proofErr w:type="gramStart"/>
      <w:r>
        <w:t>item</w:t>
      </w:r>
      <w:proofErr w:type="gramEnd"/>
      <w:r>
        <w:t xml:space="preserve"> not in task</w:t>
      </w:r>
    </w:p>
    <w:p w14:paraId="75E26F73" w14:textId="77777777" w:rsidR="007E604B" w:rsidRDefault="007E604B" w:rsidP="007E604B">
      <w:pPr>
        <w:pStyle w:val="ListBullet"/>
        <w:spacing w:after="60" w:line="252" w:lineRule="auto"/>
      </w:pPr>
      <w:r>
        <w:rPr>
          <w:b/>
          <w:color w:val="1F4E79"/>
        </w:rPr>
        <w:t>- Detection Logic:</w:t>
      </w:r>
    </w:p>
    <w:p w14:paraId="0ADA8A6A" w14:textId="77777777" w:rsidR="007E604B" w:rsidRDefault="007E604B" w:rsidP="007E604B">
      <w:pPr>
        <w:pStyle w:val="ListBullet"/>
        <w:spacing w:after="60" w:line="252" w:lineRule="auto"/>
      </w:pPr>
      <w:r>
        <w:t xml:space="preserve">  Scanned </w:t>
      </w:r>
      <w:proofErr w:type="spellStart"/>
      <w:r>
        <w:t>GoodID</w:t>
      </w:r>
      <w:proofErr w:type="spellEnd"/>
      <w:r>
        <w:t>/SKU does not exist in assigned task item list.</w:t>
      </w:r>
    </w:p>
    <w:p w14:paraId="7CFCACE4" w14:textId="77777777" w:rsidR="007E604B" w:rsidRDefault="007E604B" w:rsidP="007E604B">
      <w:pPr>
        <w:pStyle w:val="ListBullet"/>
        <w:spacing w:after="60" w:line="252" w:lineRule="auto"/>
      </w:pPr>
      <w:r>
        <w:rPr>
          <w:b/>
          <w:color w:val="1F4E79"/>
        </w:rPr>
        <w:t>- System Action:</w:t>
      </w:r>
    </w:p>
    <w:p w14:paraId="0481A35D" w14:textId="77777777" w:rsidR="007E604B" w:rsidRDefault="007E604B" w:rsidP="007E604B">
      <w:pPr>
        <w:pStyle w:val="ListBullet"/>
        <w:spacing w:after="60" w:line="252" w:lineRule="auto"/>
      </w:pPr>
      <w:r>
        <w:t xml:space="preserve">  Route to Unexpected Item flow, not normal count result.</w:t>
      </w:r>
    </w:p>
    <w:p w14:paraId="7C64D610"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43751541" w14:textId="77777777" w:rsidR="007E604B" w:rsidRDefault="007E604B" w:rsidP="007E604B">
      <w:pPr>
        <w:pStyle w:val="ListBullet"/>
        <w:spacing w:after="60" w:line="252" w:lineRule="auto"/>
      </w:pPr>
      <w:r>
        <w:t xml:space="preserve">  No automatic change.</w:t>
      </w:r>
    </w:p>
    <w:p w14:paraId="7DBD38C0" w14:textId="77777777" w:rsidR="007E604B" w:rsidRDefault="007E604B" w:rsidP="007E604B">
      <w:pPr>
        <w:pStyle w:val="ListBullet"/>
        <w:spacing w:after="60" w:line="252" w:lineRule="auto"/>
      </w:pPr>
      <w:r>
        <w:rPr>
          <w:b/>
          <w:color w:val="1F4E79"/>
        </w:rPr>
        <w:t>- Supervisor/Admin Action:</w:t>
      </w:r>
    </w:p>
    <w:p w14:paraId="5F370B4B" w14:textId="77777777" w:rsidR="007E604B" w:rsidRDefault="007E604B" w:rsidP="007E604B">
      <w:pPr>
        <w:pStyle w:val="ListBullet"/>
        <w:spacing w:after="60" w:line="252" w:lineRule="auto"/>
      </w:pPr>
      <w:r>
        <w:t xml:space="preserve">  Review unexpected </w:t>
      </w:r>
      <w:proofErr w:type="gramStart"/>
      <w:r>
        <w:t>item</w:t>
      </w:r>
      <w:proofErr w:type="gramEnd"/>
      <w:r>
        <w:t>; approve as exception, reject, or request investigation.</w:t>
      </w:r>
    </w:p>
    <w:p w14:paraId="5DB92BAA" w14:textId="77777777" w:rsidR="007E604B" w:rsidRDefault="007E604B" w:rsidP="007E604B">
      <w:pPr>
        <w:pStyle w:val="ListBullet"/>
        <w:spacing w:after="60" w:line="252" w:lineRule="auto"/>
      </w:pPr>
      <w:r>
        <w:rPr>
          <w:b/>
          <w:color w:val="1F4E79"/>
        </w:rPr>
        <w:t>- Audit Log:</w:t>
      </w:r>
    </w:p>
    <w:p w14:paraId="23CCF66C" w14:textId="77777777" w:rsidR="007E604B" w:rsidRDefault="007E604B" w:rsidP="007E604B">
      <w:pPr>
        <w:pStyle w:val="ListBullet"/>
        <w:spacing w:after="60" w:line="252" w:lineRule="auto"/>
      </w:pPr>
      <w:r>
        <w:t xml:space="preserve">  Required.</w:t>
      </w:r>
    </w:p>
    <w:p w14:paraId="091642A9" w14:textId="77777777" w:rsidR="007E604B" w:rsidRDefault="007E604B" w:rsidP="007E604B">
      <w:pPr>
        <w:pStyle w:val="ListBullet"/>
        <w:spacing w:after="60" w:line="252" w:lineRule="auto"/>
      </w:pPr>
      <w:r>
        <w:rPr>
          <w:b/>
          <w:color w:val="1F4E79"/>
        </w:rPr>
        <w:t>- User Message:</w:t>
      </w:r>
    </w:p>
    <w:p w14:paraId="3608146D" w14:textId="77777777" w:rsidR="007E604B" w:rsidRDefault="007E604B" w:rsidP="007E604B">
      <w:pPr>
        <w:pStyle w:val="ListBullet"/>
        <w:spacing w:after="60" w:line="252" w:lineRule="auto"/>
      </w:pPr>
      <w:r>
        <w:t xml:space="preserve">  "Item not found in task. Saved as unexpected item for review."</w:t>
      </w:r>
    </w:p>
    <w:p w14:paraId="6F047AED" w14:textId="77777777" w:rsidR="007E604B" w:rsidRDefault="007E604B" w:rsidP="007E604B">
      <w:pPr>
        <w:pStyle w:val="ListBullet"/>
        <w:spacing w:after="0" w:line="252" w:lineRule="auto"/>
      </w:pPr>
    </w:p>
    <w:p w14:paraId="19ECD46E" w14:textId="77777777" w:rsidR="007E604B" w:rsidRDefault="007E604B" w:rsidP="007E604B">
      <w:pPr>
        <w:pStyle w:val="ListBullet"/>
        <w:spacing w:after="60" w:line="252" w:lineRule="auto"/>
      </w:pPr>
      <w:r>
        <w:t>12. Location scan mismatch</w:t>
      </w:r>
    </w:p>
    <w:p w14:paraId="2D9E3D07" w14:textId="77777777" w:rsidR="007E604B" w:rsidRDefault="007E604B" w:rsidP="007E604B">
      <w:pPr>
        <w:pStyle w:val="ListBullet"/>
        <w:spacing w:after="60" w:line="252" w:lineRule="auto"/>
      </w:pPr>
      <w:r>
        <w:rPr>
          <w:b/>
          <w:color w:val="1F4E79"/>
        </w:rPr>
        <w:t>- Detection Logic:</w:t>
      </w:r>
    </w:p>
    <w:p w14:paraId="2A9810CF" w14:textId="77777777" w:rsidR="007E604B" w:rsidRDefault="007E604B" w:rsidP="007E604B">
      <w:pPr>
        <w:pStyle w:val="ListBullet"/>
        <w:spacing w:after="60" w:line="252" w:lineRule="auto"/>
      </w:pPr>
      <w:r>
        <w:t xml:space="preserve">  Scanned </w:t>
      </w:r>
      <w:proofErr w:type="spellStart"/>
      <w:r>
        <w:t>raw_location</w:t>
      </w:r>
      <w:proofErr w:type="spellEnd"/>
      <w:r>
        <w:t xml:space="preserve"> does not match task </w:t>
      </w:r>
      <w:proofErr w:type="spellStart"/>
      <w:r>
        <w:t>raw_location</w:t>
      </w:r>
      <w:proofErr w:type="spellEnd"/>
      <w:r>
        <w:t>/</w:t>
      </w:r>
      <w:proofErr w:type="spellStart"/>
      <w:r>
        <w:t>BaseLocation</w:t>
      </w:r>
      <w:proofErr w:type="spellEnd"/>
      <w:r>
        <w:t xml:space="preserve"> according to locked parser rule.</w:t>
      </w:r>
    </w:p>
    <w:p w14:paraId="26C991D1" w14:textId="77777777" w:rsidR="007E604B" w:rsidRDefault="007E604B" w:rsidP="007E604B">
      <w:pPr>
        <w:pStyle w:val="ListBullet"/>
        <w:spacing w:after="60" w:line="252" w:lineRule="auto"/>
      </w:pPr>
      <w:r>
        <w:rPr>
          <w:b/>
          <w:color w:val="1F4E79"/>
        </w:rPr>
        <w:t>- System Action:</w:t>
      </w:r>
    </w:p>
    <w:p w14:paraId="1DEBD6BF" w14:textId="77777777" w:rsidR="007E604B" w:rsidRDefault="007E604B" w:rsidP="007E604B">
      <w:pPr>
        <w:pStyle w:val="ListBullet"/>
        <w:spacing w:after="60" w:line="252" w:lineRule="auto"/>
      </w:pPr>
      <w:r>
        <w:t xml:space="preserve">  Block </w:t>
      </w:r>
      <w:proofErr w:type="gramStart"/>
      <w:r>
        <w:t>normal</w:t>
      </w:r>
      <w:proofErr w:type="gramEnd"/>
      <w:r>
        <w:t xml:space="preserve"> submit.</w:t>
      </w:r>
    </w:p>
    <w:p w14:paraId="7B9A0C5D"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5FD947B7" w14:textId="77777777" w:rsidR="007E604B" w:rsidRDefault="007E604B" w:rsidP="007E604B">
      <w:pPr>
        <w:pStyle w:val="ListBullet"/>
        <w:spacing w:after="60" w:line="252" w:lineRule="auto"/>
      </w:pPr>
      <w:r>
        <w:t xml:space="preserve">  No change.</w:t>
      </w:r>
    </w:p>
    <w:p w14:paraId="2DA1221B" w14:textId="77777777" w:rsidR="007E604B" w:rsidRDefault="007E604B" w:rsidP="007E604B">
      <w:pPr>
        <w:pStyle w:val="ListBullet"/>
        <w:spacing w:after="60" w:line="252" w:lineRule="auto"/>
      </w:pPr>
      <w:r>
        <w:rPr>
          <w:b/>
          <w:color w:val="1F4E79"/>
        </w:rPr>
        <w:t>- Supervisor/Admin Action:</w:t>
      </w:r>
    </w:p>
    <w:p w14:paraId="19A62B7F" w14:textId="77777777" w:rsidR="007E604B" w:rsidRDefault="007E604B" w:rsidP="007E604B">
      <w:pPr>
        <w:pStyle w:val="ListBullet"/>
        <w:spacing w:after="60" w:line="252" w:lineRule="auto"/>
      </w:pPr>
      <w:r>
        <w:t xml:space="preserve">  Not required unless override/exception requested.</w:t>
      </w:r>
    </w:p>
    <w:p w14:paraId="16DF57C5" w14:textId="77777777" w:rsidR="007E604B" w:rsidRDefault="007E604B" w:rsidP="007E604B">
      <w:pPr>
        <w:pStyle w:val="ListBullet"/>
        <w:spacing w:after="60" w:line="252" w:lineRule="auto"/>
      </w:pPr>
      <w:r>
        <w:rPr>
          <w:b/>
          <w:color w:val="1F4E79"/>
        </w:rPr>
        <w:t>- Audit Log:</w:t>
      </w:r>
    </w:p>
    <w:p w14:paraId="1136CFA0" w14:textId="77777777" w:rsidR="007E604B" w:rsidRDefault="007E604B" w:rsidP="007E604B">
      <w:pPr>
        <w:pStyle w:val="ListBullet"/>
        <w:spacing w:after="60" w:line="252" w:lineRule="auto"/>
      </w:pPr>
      <w:r>
        <w:t xml:space="preserve">  Log mismatch attempt.</w:t>
      </w:r>
    </w:p>
    <w:p w14:paraId="7EC7E34B" w14:textId="77777777" w:rsidR="007E604B" w:rsidRDefault="007E604B" w:rsidP="007E604B">
      <w:pPr>
        <w:pStyle w:val="ListBullet"/>
        <w:spacing w:after="60" w:line="252" w:lineRule="auto"/>
      </w:pPr>
      <w:r>
        <w:rPr>
          <w:b/>
          <w:color w:val="1F4E79"/>
        </w:rPr>
        <w:t>- User Message:</w:t>
      </w:r>
    </w:p>
    <w:p w14:paraId="5567C0F6" w14:textId="77777777" w:rsidR="007E604B" w:rsidRDefault="007E604B" w:rsidP="007E604B">
      <w:pPr>
        <w:pStyle w:val="ListBullet"/>
        <w:spacing w:after="60" w:line="252" w:lineRule="auto"/>
      </w:pPr>
      <w:r>
        <w:t xml:space="preserve">  "Scanned location does not match assigned task."</w:t>
      </w:r>
    </w:p>
    <w:p w14:paraId="08627C01" w14:textId="77777777" w:rsidR="007E604B" w:rsidRDefault="007E604B" w:rsidP="007E604B">
      <w:pPr>
        <w:pStyle w:val="ListBullet"/>
        <w:spacing w:after="0" w:line="252" w:lineRule="auto"/>
      </w:pPr>
    </w:p>
    <w:p w14:paraId="453BF5A6" w14:textId="77777777" w:rsidR="007E604B" w:rsidRDefault="007E604B" w:rsidP="007E604B">
      <w:pPr>
        <w:pStyle w:val="ListBullet"/>
        <w:spacing w:after="60" w:line="252" w:lineRule="auto"/>
      </w:pPr>
      <w:r>
        <w:t>13. Sync retry after network failure</w:t>
      </w:r>
    </w:p>
    <w:p w14:paraId="284BBF7E" w14:textId="77777777" w:rsidR="007E604B" w:rsidRDefault="007E604B" w:rsidP="007E604B">
      <w:pPr>
        <w:pStyle w:val="ListBullet"/>
        <w:spacing w:after="60" w:line="252" w:lineRule="auto"/>
      </w:pPr>
      <w:r>
        <w:rPr>
          <w:b/>
          <w:color w:val="1F4E79"/>
        </w:rPr>
        <w:t>- Detection Logic:</w:t>
      </w:r>
    </w:p>
    <w:p w14:paraId="7CFE049C" w14:textId="77777777" w:rsidR="007E604B" w:rsidRDefault="007E604B" w:rsidP="007E604B">
      <w:pPr>
        <w:pStyle w:val="ListBullet"/>
        <w:spacing w:after="60" w:line="252" w:lineRule="auto"/>
      </w:pPr>
      <w:r>
        <w:t xml:space="preserve">  Same </w:t>
      </w:r>
      <w:proofErr w:type="spellStart"/>
      <w:r>
        <w:t>operationId</w:t>
      </w:r>
      <w:proofErr w:type="spellEnd"/>
      <w:r>
        <w:t xml:space="preserve"> retried after Sync Failed or Pending Sync.</w:t>
      </w:r>
    </w:p>
    <w:p w14:paraId="3803CB95" w14:textId="77777777" w:rsidR="007E604B" w:rsidRDefault="007E604B" w:rsidP="007E604B">
      <w:pPr>
        <w:pStyle w:val="ListBullet"/>
        <w:spacing w:after="60" w:line="252" w:lineRule="auto"/>
      </w:pPr>
      <w:r>
        <w:rPr>
          <w:b/>
          <w:color w:val="1F4E79"/>
        </w:rPr>
        <w:t>- System Action:</w:t>
      </w:r>
    </w:p>
    <w:p w14:paraId="04A5F72A" w14:textId="77777777" w:rsidR="007E604B" w:rsidRDefault="007E604B" w:rsidP="007E604B">
      <w:pPr>
        <w:pStyle w:val="ListBullet"/>
        <w:spacing w:after="60" w:line="252" w:lineRule="auto"/>
      </w:pPr>
      <w:r>
        <w:t xml:space="preserve">  Retry </w:t>
      </w:r>
      <w:proofErr w:type="gramStart"/>
      <w:r>
        <w:t>sync</w:t>
      </w:r>
      <w:proofErr w:type="gramEnd"/>
      <w:r>
        <w:t xml:space="preserve"> idempotently.</w:t>
      </w:r>
    </w:p>
    <w:p w14:paraId="6E07A62D" w14:textId="77777777" w:rsidR="007E604B" w:rsidRDefault="007E604B" w:rsidP="007E604B">
      <w:pPr>
        <w:pStyle w:val="ListBullet"/>
        <w:spacing w:after="60" w:line="252" w:lineRule="auto"/>
      </w:pPr>
      <w:r>
        <w:rPr>
          <w:b/>
          <w:color w:val="1F4E79"/>
        </w:rPr>
        <w:t xml:space="preserve">- </w:t>
      </w:r>
      <w:proofErr w:type="spellStart"/>
      <w:r>
        <w:rPr>
          <w:b/>
          <w:color w:val="1F4E79"/>
        </w:rPr>
        <w:t>FinalQty</w:t>
      </w:r>
      <w:proofErr w:type="spellEnd"/>
      <w:r>
        <w:rPr>
          <w:b/>
          <w:color w:val="1F4E79"/>
        </w:rPr>
        <w:t xml:space="preserve"> Impact:</w:t>
      </w:r>
    </w:p>
    <w:p w14:paraId="367EF4B9" w14:textId="77777777" w:rsidR="007E604B" w:rsidRDefault="007E604B" w:rsidP="007E604B">
      <w:pPr>
        <w:pStyle w:val="ListBullet"/>
        <w:spacing w:after="60" w:line="252" w:lineRule="auto"/>
      </w:pPr>
      <w:r>
        <w:t xml:space="preserve">  Only update once if original operation was not processed.</w:t>
      </w:r>
    </w:p>
    <w:p w14:paraId="3F7F3818" w14:textId="77777777" w:rsidR="007E604B" w:rsidRDefault="007E604B" w:rsidP="007E604B">
      <w:pPr>
        <w:pStyle w:val="ListBullet"/>
        <w:spacing w:after="60" w:line="252" w:lineRule="auto"/>
      </w:pPr>
      <w:r>
        <w:rPr>
          <w:b/>
          <w:color w:val="1F4E79"/>
        </w:rPr>
        <w:t>- Supervisor/Admin Action:</w:t>
      </w:r>
    </w:p>
    <w:p w14:paraId="0E97D739" w14:textId="77777777" w:rsidR="007E604B" w:rsidRDefault="007E604B" w:rsidP="007E604B">
      <w:pPr>
        <w:pStyle w:val="ListBullet"/>
        <w:spacing w:after="60" w:line="252" w:lineRule="auto"/>
      </w:pPr>
      <w:r>
        <w:t xml:space="preserve">  Not required unless retry fails repeatedly.</w:t>
      </w:r>
    </w:p>
    <w:p w14:paraId="72286BC3" w14:textId="77777777" w:rsidR="007E604B" w:rsidRDefault="007E604B" w:rsidP="007E604B">
      <w:pPr>
        <w:pStyle w:val="ListBullet"/>
        <w:spacing w:after="60" w:line="252" w:lineRule="auto"/>
      </w:pPr>
      <w:r>
        <w:rPr>
          <w:b/>
          <w:color w:val="1F4E79"/>
        </w:rPr>
        <w:t>- Audit Log:</w:t>
      </w:r>
    </w:p>
    <w:p w14:paraId="13BB11AD" w14:textId="77777777" w:rsidR="007E604B" w:rsidRDefault="007E604B" w:rsidP="007E604B">
      <w:pPr>
        <w:pStyle w:val="ListBullet"/>
        <w:spacing w:after="60" w:line="252" w:lineRule="auto"/>
      </w:pPr>
      <w:r>
        <w:t xml:space="preserve">  </w:t>
      </w:r>
      <w:proofErr w:type="gramStart"/>
      <w:r>
        <w:t>Log</w:t>
      </w:r>
      <w:proofErr w:type="gramEnd"/>
      <w:r>
        <w:t xml:space="preserve"> retry count and final sync status.</w:t>
      </w:r>
    </w:p>
    <w:p w14:paraId="29CF622B" w14:textId="77777777" w:rsidR="00F11969" w:rsidRPr="00F11969" w:rsidRDefault="007E604B" w:rsidP="00F11969">
      <w:pPr>
        <w:pStyle w:val="ListBullet"/>
        <w:spacing w:after="60" w:line="252" w:lineRule="auto"/>
        <w:rPr>
          <w:lang w:val="vi-VN"/>
        </w:rPr>
      </w:pPr>
      <w:r>
        <w:t>- User Message:</w:t>
      </w:r>
      <w:r w:rsidR="00F11969">
        <w:rPr>
          <w:lang w:val="vi-VN"/>
        </w:rPr>
        <w:t xml:space="preserve"> </w:t>
      </w:r>
      <w:r w:rsidR="00F11969" w:rsidRPr="00F11969">
        <w:rPr>
          <w:lang w:val="vi-VN"/>
        </w:rPr>
        <w:t>"Sync retry completed." hoặc "Sync retry failed. Please retry or contact Supervisor."</w:t>
      </w:r>
    </w:p>
    <w:p w14:paraId="13F5D8CD" w14:textId="77777777" w:rsidR="00F11969" w:rsidRPr="00F11969" w:rsidRDefault="00F11969" w:rsidP="00F11969">
      <w:pPr>
        <w:pStyle w:val="ListBullet"/>
        <w:spacing w:after="0" w:line="252" w:lineRule="auto"/>
        <w:rPr>
          <w:lang w:val="vi-VN"/>
        </w:rPr>
      </w:pPr>
    </w:p>
    <w:p w14:paraId="598AE765" w14:textId="77777777" w:rsidR="00F11969" w:rsidRPr="00F11969" w:rsidRDefault="00F11969" w:rsidP="00F11969">
      <w:pPr>
        <w:pStyle w:val="ListBullet"/>
        <w:spacing w:after="60" w:line="252" w:lineRule="auto"/>
        <w:rPr>
          <w:lang w:val="vi-VN"/>
        </w:rPr>
      </w:pPr>
      <w:r w:rsidRPr="00F11969">
        <w:rPr>
          <w:lang w:val="vi-VN"/>
        </w:rPr>
        <w:t>14. User role changed while offline</w:t>
      </w:r>
    </w:p>
    <w:p w14:paraId="40DBED00" w14:textId="77777777" w:rsidR="00F11969" w:rsidRPr="00F11969" w:rsidRDefault="00F11969" w:rsidP="00F11969">
      <w:pPr>
        <w:pStyle w:val="ListBullet"/>
        <w:spacing w:after="60" w:line="252" w:lineRule="auto"/>
        <w:rPr>
          <w:lang w:val="vi-VN"/>
        </w:rPr>
      </w:pPr>
      <w:r w:rsidRPr="00F11969">
        <w:rPr>
          <w:b/>
          <w:color w:val="1F4E79"/>
          <w:lang w:val="vi-VN"/>
        </w:rPr>
        <w:t>- Detection Logic:</w:t>
      </w:r>
    </w:p>
    <w:p w14:paraId="501FF4A3" w14:textId="77777777" w:rsidR="00F11969" w:rsidRPr="00F11969" w:rsidRDefault="00F11969" w:rsidP="00F11969">
      <w:pPr>
        <w:pStyle w:val="ListBullet"/>
        <w:spacing w:after="60" w:line="252" w:lineRule="auto"/>
        <w:rPr>
          <w:lang w:val="vi-VN"/>
        </w:rPr>
      </w:pPr>
      <w:r w:rsidRPr="00F11969">
        <w:rPr>
          <w:lang w:val="vi-VN"/>
        </w:rPr>
        <w:t xml:space="preserve">  User performs offline operation using old cached role, but role was changed online before sync.</w:t>
      </w:r>
    </w:p>
    <w:p w14:paraId="74F8F0AC" w14:textId="77777777" w:rsidR="00F11969" w:rsidRPr="00F11969" w:rsidRDefault="00F11969" w:rsidP="00F11969">
      <w:pPr>
        <w:pStyle w:val="ListBullet"/>
        <w:spacing w:after="60" w:line="252" w:lineRule="auto"/>
        <w:rPr>
          <w:lang w:val="vi-VN"/>
        </w:rPr>
      </w:pPr>
      <w:r w:rsidRPr="00F11969">
        <w:rPr>
          <w:b/>
          <w:color w:val="1F4E79"/>
          <w:lang w:val="vi-VN"/>
        </w:rPr>
        <w:t>- System Action:</w:t>
      </w:r>
    </w:p>
    <w:p w14:paraId="0D35E010" w14:textId="77777777" w:rsidR="00F11969" w:rsidRPr="00F11969" w:rsidRDefault="00F11969" w:rsidP="00F11969">
      <w:pPr>
        <w:pStyle w:val="ListBullet"/>
        <w:spacing w:after="60" w:line="252" w:lineRule="auto"/>
        <w:rPr>
          <w:lang w:val="vi-VN"/>
        </w:rPr>
      </w:pPr>
      <w:r w:rsidRPr="00F11969">
        <w:rPr>
          <w:lang w:val="vi-VN"/>
        </w:rPr>
        <w:t xml:space="preserve">  On reconnect, validate latest role before accepting operation.</w:t>
      </w:r>
    </w:p>
    <w:p w14:paraId="66E176BD" w14:textId="77777777" w:rsidR="00F11969" w:rsidRPr="00F11969" w:rsidRDefault="00F11969" w:rsidP="00F11969">
      <w:pPr>
        <w:pStyle w:val="ListBullet"/>
        <w:spacing w:after="60" w:line="252" w:lineRule="auto"/>
        <w:rPr>
          <w:lang w:val="vi-VN"/>
        </w:rPr>
      </w:pPr>
      <w:r w:rsidRPr="00F11969">
        <w:rPr>
          <w:lang w:val="vi-VN"/>
        </w:rPr>
        <w:t xml:space="preserve">  If latest role no longer has permission, save operation to Conflict Queue or reject according to rule.</w:t>
      </w:r>
    </w:p>
    <w:p w14:paraId="729521F3" w14:textId="77777777" w:rsidR="00F11969" w:rsidRPr="00F11969" w:rsidRDefault="00F11969" w:rsidP="00F11969">
      <w:pPr>
        <w:pStyle w:val="ListBullet"/>
        <w:spacing w:after="60" w:line="252" w:lineRule="auto"/>
        <w:rPr>
          <w:lang w:val="vi-VN"/>
        </w:rPr>
      </w:pPr>
      <w:r w:rsidRPr="00F11969">
        <w:rPr>
          <w:b/>
          <w:color w:val="1F4E79"/>
          <w:lang w:val="vi-VN"/>
        </w:rPr>
        <w:t>- FinalQty Impact:</w:t>
      </w:r>
    </w:p>
    <w:p w14:paraId="5E4459B1" w14:textId="77777777" w:rsidR="00F11969" w:rsidRPr="00F11969" w:rsidRDefault="00F11969" w:rsidP="00F11969">
      <w:pPr>
        <w:pStyle w:val="ListBullet"/>
        <w:spacing w:after="60" w:line="252" w:lineRule="auto"/>
        <w:rPr>
          <w:lang w:val="vi-VN"/>
        </w:rPr>
      </w:pPr>
      <w:r w:rsidRPr="00F11969">
        <w:rPr>
          <w:lang w:val="vi-VN"/>
        </w:rPr>
        <w:t xml:space="preserve">  No automatic update if permission is no longer valid.</w:t>
      </w:r>
    </w:p>
    <w:p w14:paraId="7F31C339" w14:textId="77777777" w:rsidR="00F11969" w:rsidRPr="00F11969" w:rsidRDefault="00F11969" w:rsidP="00F11969">
      <w:pPr>
        <w:pStyle w:val="ListBullet"/>
        <w:spacing w:after="60" w:line="252" w:lineRule="auto"/>
        <w:rPr>
          <w:lang w:val="vi-VN"/>
        </w:rPr>
      </w:pPr>
      <w:r w:rsidRPr="00F11969">
        <w:rPr>
          <w:b/>
          <w:color w:val="1F4E79"/>
          <w:lang w:val="vi-VN"/>
        </w:rPr>
        <w:t>- Supervisor/Admin Action:</w:t>
      </w:r>
    </w:p>
    <w:p w14:paraId="331B5F70" w14:textId="77777777" w:rsidR="00F11969" w:rsidRPr="00F11969" w:rsidRDefault="00F11969" w:rsidP="00F11969">
      <w:pPr>
        <w:pStyle w:val="ListBullet"/>
        <w:spacing w:after="60" w:line="252" w:lineRule="auto"/>
        <w:rPr>
          <w:lang w:val="vi-VN"/>
        </w:rPr>
      </w:pPr>
      <w:r w:rsidRPr="00F11969">
        <w:rPr>
          <w:lang w:val="vi-VN"/>
        </w:rPr>
        <w:t xml:space="preserve">  Review if operation is business-critical.</w:t>
      </w:r>
    </w:p>
    <w:p w14:paraId="3C291DBC" w14:textId="77777777" w:rsidR="00F11969" w:rsidRPr="00F11969" w:rsidRDefault="00F11969" w:rsidP="00F11969">
      <w:pPr>
        <w:pStyle w:val="ListBullet"/>
        <w:spacing w:after="60" w:line="252" w:lineRule="auto"/>
        <w:rPr>
          <w:lang w:val="vi-VN"/>
        </w:rPr>
      </w:pPr>
      <w:r w:rsidRPr="00F11969">
        <w:rPr>
          <w:lang w:val="vi-VN"/>
        </w:rPr>
        <w:t xml:space="preserve">  Decide Reject Operation, Accept by Exception, or Request Recount.</w:t>
      </w:r>
    </w:p>
    <w:p w14:paraId="10668B2B" w14:textId="77777777" w:rsidR="00F11969" w:rsidRPr="00F11969" w:rsidRDefault="00F11969" w:rsidP="00F11969">
      <w:pPr>
        <w:pStyle w:val="ListBullet"/>
        <w:spacing w:after="60" w:line="252" w:lineRule="auto"/>
        <w:rPr>
          <w:lang w:val="vi-VN"/>
        </w:rPr>
      </w:pPr>
      <w:r w:rsidRPr="00F11969">
        <w:rPr>
          <w:b/>
          <w:color w:val="1F4E79"/>
          <w:lang w:val="vi-VN"/>
        </w:rPr>
        <w:lastRenderedPageBreak/>
        <w:t>- Audit Log:</w:t>
      </w:r>
    </w:p>
    <w:p w14:paraId="48F5AA3E" w14:textId="77777777" w:rsidR="00F11969" w:rsidRPr="00F11969" w:rsidRDefault="00F11969" w:rsidP="00F11969">
      <w:pPr>
        <w:pStyle w:val="ListBullet"/>
        <w:spacing w:after="60" w:line="252" w:lineRule="auto"/>
        <w:rPr>
          <w:lang w:val="vi-VN"/>
        </w:rPr>
      </w:pPr>
      <w:r w:rsidRPr="00F11969">
        <w:rPr>
          <w:lang w:val="vi-VN"/>
        </w:rPr>
        <w:t xml:space="preserve">  Required.</w:t>
      </w:r>
    </w:p>
    <w:p w14:paraId="1390DA27" w14:textId="77777777" w:rsidR="00F11969" w:rsidRPr="00F11969" w:rsidRDefault="00F11969" w:rsidP="00F11969">
      <w:pPr>
        <w:pStyle w:val="ListBullet"/>
        <w:spacing w:after="60" w:line="252" w:lineRule="auto"/>
        <w:rPr>
          <w:lang w:val="vi-VN"/>
        </w:rPr>
      </w:pPr>
      <w:r w:rsidRPr="00F11969">
        <w:rPr>
          <w:b/>
          <w:color w:val="1F4E79"/>
          <w:lang w:val="vi-VN"/>
        </w:rPr>
        <w:t>- User Message:</w:t>
      </w:r>
    </w:p>
    <w:p w14:paraId="370DC48A" w14:textId="77777777" w:rsidR="00F11969" w:rsidRPr="00F11969" w:rsidRDefault="00F11969" w:rsidP="00F11969">
      <w:pPr>
        <w:pStyle w:val="ListBullet"/>
        <w:spacing w:after="60" w:line="252" w:lineRule="auto"/>
        <w:rPr>
          <w:lang w:val="vi-VN"/>
        </w:rPr>
      </w:pPr>
      <w:r w:rsidRPr="00F11969">
        <w:rPr>
          <w:lang w:val="vi-VN"/>
        </w:rPr>
        <w:t xml:space="preserve">  "Your permission changed. Submit requires review."</w:t>
      </w:r>
    </w:p>
    <w:p w14:paraId="2639A8B8" w14:textId="77777777" w:rsidR="00F11969" w:rsidRPr="00F11969" w:rsidRDefault="00F11969" w:rsidP="00F11969">
      <w:pPr>
        <w:pStyle w:val="ListBullet"/>
        <w:spacing w:after="0" w:line="252" w:lineRule="auto"/>
        <w:rPr>
          <w:lang w:val="vi-VN"/>
        </w:rPr>
      </w:pPr>
    </w:p>
    <w:p w14:paraId="0D0A525E" w14:textId="77777777" w:rsidR="00F11969" w:rsidRPr="00F11969" w:rsidRDefault="00F11969" w:rsidP="00F11969">
      <w:pPr>
        <w:pStyle w:val="ListBullet"/>
        <w:spacing w:after="60" w:line="252" w:lineRule="auto"/>
        <w:rPr>
          <w:lang w:val="vi-VN"/>
        </w:rPr>
      </w:pPr>
      <w:r w:rsidRPr="00F11969">
        <w:rPr>
          <w:lang w:val="vi-VN"/>
        </w:rPr>
        <w:t>15. Task cancelled while Operator is offline</w:t>
      </w:r>
    </w:p>
    <w:p w14:paraId="6006AA7A" w14:textId="77777777" w:rsidR="00F11969" w:rsidRPr="00F11969" w:rsidRDefault="00F11969" w:rsidP="00F11969">
      <w:pPr>
        <w:pStyle w:val="ListBullet"/>
        <w:spacing w:after="60" w:line="252" w:lineRule="auto"/>
        <w:rPr>
          <w:lang w:val="vi-VN"/>
        </w:rPr>
      </w:pPr>
      <w:r w:rsidRPr="00F11969">
        <w:rPr>
          <w:b/>
          <w:color w:val="1F4E79"/>
          <w:lang w:val="vi-VN"/>
        </w:rPr>
        <w:t>- Detection Logic:</w:t>
      </w:r>
    </w:p>
    <w:p w14:paraId="7AC6EB59" w14:textId="77777777" w:rsidR="00F11969" w:rsidRPr="00F11969" w:rsidRDefault="00F11969" w:rsidP="00F11969">
      <w:pPr>
        <w:pStyle w:val="ListBullet"/>
        <w:spacing w:after="60" w:line="252" w:lineRule="auto"/>
        <w:rPr>
          <w:lang w:val="vi-VN"/>
        </w:rPr>
      </w:pPr>
      <w:r w:rsidRPr="00F11969">
        <w:rPr>
          <w:lang w:val="vi-VN"/>
        </w:rPr>
        <w:t xml:space="preserve">  Operator submits result after task status changed to Cancelled.</w:t>
      </w:r>
    </w:p>
    <w:p w14:paraId="3C3FBE27" w14:textId="77777777" w:rsidR="00F11969" w:rsidRPr="00F11969" w:rsidRDefault="00F11969" w:rsidP="00F11969">
      <w:pPr>
        <w:pStyle w:val="ListBullet"/>
        <w:spacing w:after="60" w:line="252" w:lineRule="auto"/>
        <w:rPr>
          <w:lang w:val="vi-VN"/>
        </w:rPr>
      </w:pPr>
      <w:r w:rsidRPr="00F11969">
        <w:rPr>
          <w:b/>
          <w:color w:val="1F4E79"/>
          <w:lang w:val="vi-VN"/>
        </w:rPr>
        <w:t>- System Action:</w:t>
      </w:r>
    </w:p>
    <w:p w14:paraId="746EABB7" w14:textId="77777777" w:rsidR="00F11969" w:rsidRPr="00F11969" w:rsidRDefault="00F11969" w:rsidP="00F11969">
      <w:pPr>
        <w:pStyle w:val="ListBullet"/>
        <w:spacing w:after="60" w:line="252" w:lineRule="auto"/>
        <w:rPr>
          <w:lang w:val="vi-VN"/>
        </w:rPr>
      </w:pPr>
      <w:r w:rsidRPr="00F11969">
        <w:rPr>
          <w:lang w:val="vi-VN"/>
        </w:rPr>
        <w:t xml:space="preserve">  Save submit to Conflict Queue.</w:t>
      </w:r>
    </w:p>
    <w:p w14:paraId="54BE8B9B" w14:textId="77777777" w:rsidR="00F11969" w:rsidRPr="00F11969" w:rsidRDefault="00F11969" w:rsidP="00F11969">
      <w:pPr>
        <w:pStyle w:val="ListBullet"/>
        <w:spacing w:after="60" w:line="252" w:lineRule="auto"/>
        <w:rPr>
          <w:lang w:val="vi-VN"/>
        </w:rPr>
      </w:pPr>
      <w:r w:rsidRPr="00F11969">
        <w:rPr>
          <w:lang w:val="vi-VN"/>
        </w:rPr>
        <w:t xml:space="preserve">  Task remains Cancelled.</w:t>
      </w:r>
    </w:p>
    <w:p w14:paraId="2CFEAA87" w14:textId="77777777" w:rsidR="00F11969" w:rsidRPr="00F11969" w:rsidRDefault="00F11969" w:rsidP="00F11969">
      <w:pPr>
        <w:pStyle w:val="ListBullet"/>
        <w:spacing w:after="60" w:line="252" w:lineRule="auto"/>
        <w:rPr>
          <w:lang w:val="vi-VN"/>
        </w:rPr>
      </w:pPr>
      <w:r w:rsidRPr="00F11969">
        <w:rPr>
          <w:b/>
          <w:color w:val="1F4E79"/>
          <w:lang w:val="vi-VN"/>
        </w:rPr>
        <w:t>- FinalQty Impact:</w:t>
      </w:r>
    </w:p>
    <w:p w14:paraId="40E0C221" w14:textId="77777777" w:rsidR="00F11969" w:rsidRPr="00F11969" w:rsidRDefault="00F11969" w:rsidP="00F11969">
      <w:pPr>
        <w:pStyle w:val="ListBullet"/>
        <w:spacing w:after="60" w:line="252" w:lineRule="auto"/>
        <w:rPr>
          <w:lang w:val="vi-VN"/>
        </w:rPr>
      </w:pPr>
      <w:r w:rsidRPr="00F11969">
        <w:rPr>
          <w:lang w:val="vi-VN"/>
        </w:rPr>
        <w:t xml:space="preserve">  No change.</w:t>
      </w:r>
    </w:p>
    <w:p w14:paraId="0984319A" w14:textId="77777777" w:rsidR="00F11969" w:rsidRPr="00F11969" w:rsidRDefault="00F11969" w:rsidP="00F11969">
      <w:pPr>
        <w:pStyle w:val="ListBullet"/>
        <w:spacing w:after="60" w:line="252" w:lineRule="auto"/>
        <w:rPr>
          <w:lang w:val="vi-VN"/>
        </w:rPr>
      </w:pPr>
      <w:r w:rsidRPr="00F11969">
        <w:rPr>
          <w:b/>
          <w:color w:val="1F4E79"/>
          <w:lang w:val="vi-VN"/>
        </w:rPr>
        <w:t>- Supervisor/Admin Action:</w:t>
      </w:r>
    </w:p>
    <w:p w14:paraId="2F6F8A9B" w14:textId="77777777" w:rsidR="00F11969" w:rsidRPr="00F11969" w:rsidRDefault="00F11969" w:rsidP="00F11969">
      <w:pPr>
        <w:pStyle w:val="ListBullet"/>
        <w:spacing w:after="60" w:line="252" w:lineRule="auto"/>
        <w:rPr>
          <w:lang w:val="vi-VN"/>
        </w:rPr>
      </w:pPr>
      <w:r w:rsidRPr="00F11969">
        <w:rPr>
          <w:lang w:val="vi-VN"/>
        </w:rPr>
        <w:t xml:space="preserve">  Reject late submit or reopen task by exception with reason.</w:t>
      </w:r>
    </w:p>
    <w:p w14:paraId="652535D9" w14:textId="77777777" w:rsidR="00F11969" w:rsidRPr="00F11969" w:rsidRDefault="00F11969" w:rsidP="00F11969">
      <w:pPr>
        <w:pStyle w:val="ListBullet"/>
        <w:spacing w:after="60" w:line="252" w:lineRule="auto"/>
        <w:rPr>
          <w:lang w:val="vi-VN"/>
        </w:rPr>
      </w:pPr>
      <w:r w:rsidRPr="00F11969">
        <w:rPr>
          <w:b/>
          <w:color w:val="1F4E79"/>
          <w:lang w:val="vi-VN"/>
        </w:rPr>
        <w:t>- Audit Log:</w:t>
      </w:r>
    </w:p>
    <w:p w14:paraId="5F8FA1FE" w14:textId="77777777" w:rsidR="00F11969" w:rsidRPr="00F11969" w:rsidRDefault="00F11969" w:rsidP="00F11969">
      <w:pPr>
        <w:pStyle w:val="ListBullet"/>
        <w:spacing w:after="60" w:line="252" w:lineRule="auto"/>
        <w:rPr>
          <w:lang w:val="vi-VN"/>
        </w:rPr>
      </w:pPr>
      <w:r w:rsidRPr="00F11969">
        <w:rPr>
          <w:lang w:val="vi-VN"/>
        </w:rPr>
        <w:t xml:space="preserve">  Required.</w:t>
      </w:r>
    </w:p>
    <w:p w14:paraId="24467726" w14:textId="77777777" w:rsidR="00F11969" w:rsidRPr="00F11969" w:rsidRDefault="00F11969" w:rsidP="00F11969">
      <w:pPr>
        <w:pStyle w:val="ListBullet"/>
        <w:spacing w:after="60" w:line="252" w:lineRule="auto"/>
        <w:rPr>
          <w:lang w:val="vi-VN"/>
        </w:rPr>
      </w:pPr>
      <w:r w:rsidRPr="00F11969">
        <w:rPr>
          <w:b/>
          <w:color w:val="1F4E79"/>
          <w:lang w:val="vi-VN"/>
        </w:rPr>
        <w:t>- User Message:</w:t>
      </w:r>
    </w:p>
    <w:p w14:paraId="3E55B988" w14:textId="77777777" w:rsidR="00F11969" w:rsidRPr="00F11969" w:rsidRDefault="00F11969" w:rsidP="00F11969">
      <w:pPr>
        <w:pStyle w:val="ListBullet"/>
        <w:spacing w:after="60" w:line="252" w:lineRule="auto"/>
        <w:rPr>
          <w:lang w:val="vi-VN"/>
        </w:rPr>
      </w:pPr>
      <w:r w:rsidRPr="00F11969">
        <w:rPr>
          <w:lang w:val="vi-VN"/>
        </w:rPr>
        <w:t xml:space="preserve">  "Task was cancelled while offline. Submit sent to conflict review."</w:t>
      </w:r>
    </w:p>
    <w:p w14:paraId="79BB703E" w14:textId="77777777" w:rsidR="00F11969" w:rsidRPr="00F11969" w:rsidRDefault="00F11969" w:rsidP="00F11969">
      <w:pPr>
        <w:pStyle w:val="ListBullet"/>
        <w:spacing w:after="0" w:line="252" w:lineRule="auto"/>
        <w:rPr>
          <w:lang w:val="vi-VN"/>
        </w:rPr>
      </w:pPr>
    </w:p>
    <w:p w14:paraId="26CDF28F" w14:textId="77777777" w:rsidR="00F11969" w:rsidRPr="00F11969" w:rsidRDefault="00F11969" w:rsidP="00F11969">
      <w:pPr>
        <w:pStyle w:val="ListBullet"/>
        <w:spacing w:after="60" w:line="252" w:lineRule="auto"/>
        <w:rPr>
          <w:lang w:val="vi-VN"/>
        </w:rPr>
      </w:pPr>
      <w:r w:rsidRPr="00F11969">
        <w:rPr>
          <w:lang w:val="vi-VN"/>
        </w:rPr>
        <w:t>16. Task reassigned while Operator has local draft</w:t>
      </w:r>
    </w:p>
    <w:p w14:paraId="45DF317D" w14:textId="77777777" w:rsidR="00F11969" w:rsidRPr="00F11969" w:rsidRDefault="00F11969" w:rsidP="00F11969">
      <w:pPr>
        <w:pStyle w:val="ListBullet"/>
        <w:spacing w:after="60" w:line="252" w:lineRule="auto"/>
        <w:rPr>
          <w:lang w:val="vi-VN"/>
        </w:rPr>
      </w:pPr>
      <w:r w:rsidRPr="00F11969">
        <w:rPr>
          <w:b/>
          <w:color w:val="1F4E79"/>
          <w:lang w:val="vi-VN"/>
        </w:rPr>
        <w:t>- Detection Logic:</w:t>
      </w:r>
    </w:p>
    <w:p w14:paraId="1E7A6493" w14:textId="77777777" w:rsidR="00F11969" w:rsidRPr="00F11969" w:rsidRDefault="00F11969" w:rsidP="00F11969">
      <w:pPr>
        <w:pStyle w:val="ListBullet"/>
        <w:spacing w:after="60" w:line="252" w:lineRule="auto"/>
        <w:rPr>
          <w:lang w:val="vi-VN"/>
        </w:rPr>
      </w:pPr>
      <w:r w:rsidRPr="00F11969">
        <w:rPr>
          <w:lang w:val="vi-VN"/>
        </w:rPr>
        <w:t xml:space="preserve">  Task assignedUserId changed while previous Operator has unsynced local draft.</w:t>
      </w:r>
    </w:p>
    <w:p w14:paraId="58711EE9" w14:textId="77777777" w:rsidR="00F11969" w:rsidRPr="00F11969" w:rsidRDefault="00F11969" w:rsidP="00F11969">
      <w:pPr>
        <w:pStyle w:val="ListBullet"/>
        <w:spacing w:after="60" w:line="252" w:lineRule="auto"/>
        <w:rPr>
          <w:lang w:val="vi-VN"/>
        </w:rPr>
      </w:pPr>
      <w:r w:rsidRPr="00F11969">
        <w:rPr>
          <w:b/>
          <w:color w:val="1F4E79"/>
          <w:lang w:val="vi-VN"/>
        </w:rPr>
        <w:t>- System Action:</w:t>
      </w:r>
    </w:p>
    <w:p w14:paraId="06BBC3BD" w14:textId="77777777" w:rsidR="00F11969" w:rsidRPr="00F11969" w:rsidRDefault="00F11969" w:rsidP="00F11969">
      <w:pPr>
        <w:pStyle w:val="ListBullet"/>
        <w:spacing w:after="60" w:line="252" w:lineRule="auto"/>
        <w:rPr>
          <w:lang w:val="vi-VN"/>
        </w:rPr>
      </w:pPr>
      <w:r w:rsidRPr="00F11969">
        <w:rPr>
          <w:lang w:val="vi-VN"/>
        </w:rPr>
        <w:t xml:space="preserve">  Previous Operator draft cannot directly update task.</w:t>
      </w:r>
    </w:p>
    <w:p w14:paraId="6C50DD22" w14:textId="77777777" w:rsidR="00F11969" w:rsidRPr="00F11969" w:rsidRDefault="00F11969" w:rsidP="00F11969">
      <w:pPr>
        <w:pStyle w:val="ListBullet"/>
        <w:spacing w:after="60" w:line="252" w:lineRule="auto"/>
        <w:rPr>
          <w:lang w:val="vi-VN"/>
        </w:rPr>
      </w:pPr>
      <w:r w:rsidRPr="00F11969">
        <w:rPr>
          <w:lang w:val="vi-VN"/>
        </w:rPr>
        <w:t xml:space="preserve">  Draft must be sent to Conflict Queue if submitted.</w:t>
      </w:r>
    </w:p>
    <w:p w14:paraId="75405962" w14:textId="77777777" w:rsidR="00F11969" w:rsidRPr="00F11969" w:rsidRDefault="00F11969" w:rsidP="00F11969">
      <w:pPr>
        <w:pStyle w:val="ListBullet"/>
        <w:spacing w:after="60" w:line="252" w:lineRule="auto"/>
        <w:rPr>
          <w:lang w:val="vi-VN"/>
        </w:rPr>
      </w:pPr>
      <w:r w:rsidRPr="00F11969">
        <w:rPr>
          <w:b/>
          <w:color w:val="1F4E79"/>
          <w:lang w:val="vi-VN"/>
        </w:rPr>
        <w:t>- FinalQty Impact:</w:t>
      </w:r>
    </w:p>
    <w:p w14:paraId="40B20481" w14:textId="77777777" w:rsidR="00F11969" w:rsidRPr="00F11969" w:rsidRDefault="00F11969" w:rsidP="00F11969">
      <w:pPr>
        <w:pStyle w:val="ListBullet"/>
        <w:spacing w:after="60" w:line="252" w:lineRule="auto"/>
        <w:rPr>
          <w:lang w:val="vi-VN"/>
        </w:rPr>
      </w:pPr>
      <w:r w:rsidRPr="00F11969">
        <w:rPr>
          <w:lang w:val="vi-VN"/>
        </w:rPr>
        <w:t xml:space="preserve">  No automatic update.</w:t>
      </w:r>
    </w:p>
    <w:p w14:paraId="0863A51B" w14:textId="77777777" w:rsidR="00F11969" w:rsidRPr="00F11969" w:rsidRDefault="00F11969" w:rsidP="00F11969">
      <w:pPr>
        <w:pStyle w:val="ListBullet"/>
        <w:spacing w:after="60" w:line="252" w:lineRule="auto"/>
        <w:rPr>
          <w:lang w:val="vi-VN"/>
        </w:rPr>
      </w:pPr>
      <w:r w:rsidRPr="00F11969">
        <w:rPr>
          <w:b/>
          <w:color w:val="1F4E79"/>
          <w:lang w:val="vi-VN"/>
        </w:rPr>
        <w:t>- Supervisor/Admin Action:</w:t>
      </w:r>
    </w:p>
    <w:p w14:paraId="71C1A0EC" w14:textId="77777777" w:rsidR="00F11969" w:rsidRPr="00F11969" w:rsidRDefault="00F11969" w:rsidP="00F11969">
      <w:pPr>
        <w:pStyle w:val="ListBullet"/>
        <w:spacing w:after="60" w:line="252" w:lineRule="auto"/>
        <w:rPr>
          <w:lang w:val="vi-VN"/>
        </w:rPr>
      </w:pPr>
      <w:r w:rsidRPr="00F11969">
        <w:rPr>
          <w:lang w:val="vi-VN"/>
        </w:rPr>
        <w:t xml:space="preserve">  Decide whether to accept previous Operator result, reject it, or request recount.</w:t>
      </w:r>
    </w:p>
    <w:p w14:paraId="2C476CB4" w14:textId="77777777" w:rsidR="00F11969" w:rsidRPr="00F11969" w:rsidRDefault="00F11969" w:rsidP="00F11969">
      <w:pPr>
        <w:pStyle w:val="ListBullet"/>
        <w:spacing w:after="60" w:line="252" w:lineRule="auto"/>
        <w:rPr>
          <w:lang w:val="vi-VN"/>
        </w:rPr>
      </w:pPr>
      <w:r w:rsidRPr="00F11969">
        <w:rPr>
          <w:b/>
          <w:color w:val="1F4E79"/>
          <w:lang w:val="vi-VN"/>
        </w:rPr>
        <w:t>- Audit Log:</w:t>
      </w:r>
    </w:p>
    <w:p w14:paraId="4B220FAE" w14:textId="77777777" w:rsidR="00F11969" w:rsidRPr="00F11969" w:rsidRDefault="00F11969" w:rsidP="00F11969">
      <w:pPr>
        <w:pStyle w:val="ListBullet"/>
        <w:spacing w:after="60" w:line="252" w:lineRule="auto"/>
        <w:rPr>
          <w:lang w:val="vi-VN"/>
        </w:rPr>
      </w:pPr>
      <w:r w:rsidRPr="00F11969">
        <w:rPr>
          <w:lang w:val="vi-VN"/>
        </w:rPr>
        <w:t xml:space="preserve">  Required.</w:t>
      </w:r>
    </w:p>
    <w:p w14:paraId="74C05B54" w14:textId="77777777" w:rsidR="00F11969" w:rsidRPr="00F11969" w:rsidRDefault="00F11969" w:rsidP="00F11969">
      <w:pPr>
        <w:pStyle w:val="ListBullet"/>
        <w:spacing w:after="60" w:line="252" w:lineRule="auto"/>
        <w:rPr>
          <w:lang w:val="vi-VN"/>
        </w:rPr>
      </w:pPr>
      <w:r w:rsidRPr="00F11969">
        <w:rPr>
          <w:b/>
          <w:color w:val="1F4E79"/>
          <w:lang w:val="vi-VN"/>
        </w:rPr>
        <w:t>- User Message:</w:t>
      </w:r>
    </w:p>
    <w:p w14:paraId="127C8C8C" w14:textId="77777777" w:rsidR="00F11969" w:rsidRPr="00F11969" w:rsidRDefault="00F11969" w:rsidP="00F11969">
      <w:pPr>
        <w:pStyle w:val="ListBullet"/>
        <w:spacing w:after="60" w:line="252" w:lineRule="auto"/>
        <w:rPr>
          <w:lang w:val="vi-VN"/>
        </w:rPr>
      </w:pPr>
      <w:r w:rsidRPr="00F11969">
        <w:rPr>
          <w:lang w:val="vi-VN"/>
        </w:rPr>
        <w:t xml:space="preserve">  "Task was reassigned. Your local draft requires Supervisor review."</w:t>
      </w:r>
    </w:p>
    <w:p w14:paraId="4F28810B" w14:textId="77777777" w:rsidR="00F11969" w:rsidRPr="00F11969" w:rsidRDefault="00F11969" w:rsidP="00F11969">
      <w:pPr>
        <w:pStyle w:val="ListBullet"/>
        <w:spacing w:after="0" w:line="252" w:lineRule="auto"/>
        <w:rPr>
          <w:lang w:val="vi-VN"/>
        </w:rPr>
      </w:pPr>
    </w:p>
    <w:p w14:paraId="5FEB66F3" w14:textId="77777777" w:rsidR="00F11969" w:rsidRPr="00F11969" w:rsidRDefault="00F11969" w:rsidP="00F11969">
      <w:pPr>
        <w:pStyle w:val="ListBullet"/>
        <w:spacing w:after="60" w:line="252" w:lineRule="auto"/>
        <w:rPr>
          <w:lang w:val="vi-VN"/>
        </w:rPr>
      </w:pPr>
      <w:r w:rsidRPr="00F11969">
        <w:rPr>
          <w:lang w:val="vi-VN"/>
        </w:rPr>
        <w:t>17. Submit result with stale task version</w:t>
      </w:r>
    </w:p>
    <w:p w14:paraId="64D95DF4" w14:textId="77777777" w:rsidR="00F11969" w:rsidRPr="00F11969" w:rsidRDefault="00F11969" w:rsidP="00F11969">
      <w:pPr>
        <w:pStyle w:val="ListBullet"/>
        <w:spacing w:after="60" w:line="252" w:lineRule="auto"/>
        <w:rPr>
          <w:lang w:val="vi-VN"/>
        </w:rPr>
      </w:pPr>
      <w:r w:rsidRPr="00F11969">
        <w:rPr>
          <w:b/>
          <w:color w:val="1F4E79"/>
          <w:lang w:val="vi-VN"/>
        </w:rPr>
        <w:t>- Detection Logic:</w:t>
      </w:r>
    </w:p>
    <w:p w14:paraId="01F64624" w14:textId="77777777" w:rsidR="00F11969" w:rsidRPr="00F11969" w:rsidRDefault="00F11969" w:rsidP="00F11969">
      <w:pPr>
        <w:pStyle w:val="ListBullet"/>
        <w:spacing w:after="60" w:line="252" w:lineRule="auto"/>
        <w:rPr>
          <w:lang w:val="vi-VN"/>
        </w:rPr>
      </w:pPr>
      <w:r w:rsidRPr="00F11969">
        <w:rPr>
          <w:lang w:val="vi-VN"/>
        </w:rPr>
        <w:t xml:space="preserve">  Incoming operation taskVersion is older than current task version in Firestore.</w:t>
      </w:r>
    </w:p>
    <w:p w14:paraId="5FED8727" w14:textId="77777777" w:rsidR="00F11969" w:rsidRPr="00F11969" w:rsidRDefault="00F11969" w:rsidP="00F11969">
      <w:pPr>
        <w:pStyle w:val="ListBullet"/>
        <w:spacing w:after="60" w:line="252" w:lineRule="auto"/>
        <w:rPr>
          <w:lang w:val="vi-VN"/>
        </w:rPr>
      </w:pPr>
      <w:r w:rsidRPr="00F11969">
        <w:rPr>
          <w:b/>
          <w:color w:val="1F4E79"/>
          <w:lang w:val="vi-VN"/>
        </w:rPr>
        <w:t>- System Action:</w:t>
      </w:r>
    </w:p>
    <w:p w14:paraId="3666C63A" w14:textId="77777777" w:rsidR="00F11969" w:rsidRPr="00F11969" w:rsidRDefault="00F11969" w:rsidP="00F11969">
      <w:pPr>
        <w:pStyle w:val="ListBullet"/>
        <w:spacing w:after="60" w:line="252" w:lineRule="auto"/>
        <w:rPr>
          <w:lang w:val="vi-VN"/>
        </w:rPr>
      </w:pPr>
      <w:r w:rsidRPr="00F11969">
        <w:rPr>
          <w:lang w:val="vi-VN"/>
        </w:rPr>
        <w:t xml:space="preserve">  Do not overwrite current task.</w:t>
      </w:r>
    </w:p>
    <w:p w14:paraId="1FCF6E7F" w14:textId="77777777" w:rsidR="00F11969" w:rsidRPr="00F11969" w:rsidRDefault="00F11969" w:rsidP="00F11969">
      <w:pPr>
        <w:pStyle w:val="ListBullet"/>
        <w:spacing w:after="60" w:line="252" w:lineRule="auto"/>
        <w:rPr>
          <w:lang w:val="vi-VN"/>
        </w:rPr>
      </w:pPr>
      <w:r w:rsidRPr="00F11969">
        <w:rPr>
          <w:lang w:val="vi-VN"/>
        </w:rPr>
        <w:t xml:space="preserve">  Save incoming operation to Conflict Queue.</w:t>
      </w:r>
    </w:p>
    <w:p w14:paraId="73CEC64A" w14:textId="77777777" w:rsidR="00F11969" w:rsidRPr="00F11969" w:rsidRDefault="00F11969" w:rsidP="00F11969">
      <w:pPr>
        <w:pStyle w:val="ListBullet"/>
        <w:spacing w:after="60" w:line="252" w:lineRule="auto"/>
        <w:rPr>
          <w:lang w:val="vi-VN"/>
        </w:rPr>
      </w:pPr>
      <w:r w:rsidRPr="00F11969">
        <w:rPr>
          <w:b/>
          <w:color w:val="1F4E79"/>
          <w:lang w:val="vi-VN"/>
        </w:rPr>
        <w:t>- FinalQty Impact:</w:t>
      </w:r>
    </w:p>
    <w:p w14:paraId="5E9A0203" w14:textId="77777777" w:rsidR="00F11969" w:rsidRPr="00F11969" w:rsidRDefault="00F11969" w:rsidP="00F11969">
      <w:pPr>
        <w:pStyle w:val="ListBullet"/>
        <w:spacing w:after="60" w:line="252" w:lineRule="auto"/>
        <w:rPr>
          <w:lang w:val="vi-VN"/>
        </w:rPr>
      </w:pPr>
      <w:r w:rsidRPr="00F11969">
        <w:rPr>
          <w:lang w:val="vi-VN"/>
        </w:rPr>
        <w:t xml:space="preserve">  No automatic update.</w:t>
      </w:r>
    </w:p>
    <w:p w14:paraId="554C141E" w14:textId="77777777" w:rsidR="00F11969" w:rsidRPr="00F11969" w:rsidRDefault="00F11969" w:rsidP="00F11969">
      <w:pPr>
        <w:pStyle w:val="ListBullet"/>
        <w:spacing w:after="60" w:line="252" w:lineRule="auto"/>
        <w:rPr>
          <w:lang w:val="vi-VN"/>
        </w:rPr>
      </w:pPr>
      <w:r w:rsidRPr="00F11969">
        <w:rPr>
          <w:b/>
          <w:color w:val="1F4E79"/>
          <w:lang w:val="vi-VN"/>
        </w:rPr>
        <w:t>- Supervisor/Admin Action:</w:t>
      </w:r>
    </w:p>
    <w:p w14:paraId="62AC935F" w14:textId="77777777" w:rsidR="00F11969" w:rsidRPr="00F11969" w:rsidRDefault="00F11969" w:rsidP="00F11969">
      <w:pPr>
        <w:pStyle w:val="ListBullet"/>
        <w:spacing w:after="60" w:line="252" w:lineRule="auto"/>
        <w:rPr>
          <w:lang w:val="vi-VN"/>
        </w:rPr>
      </w:pPr>
      <w:r w:rsidRPr="00F11969">
        <w:rPr>
          <w:lang w:val="vi-VN"/>
        </w:rPr>
        <w:t xml:space="preserve">  Review version conflict and decide reject, accept by exception, or recount.</w:t>
      </w:r>
    </w:p>
    <w:p w14:paraId="119E8080" w14:textId="77777777" w:rsidR="00F11969" w:rsidRPr="00F11969" w:rsidRDefault="00F11969" w:rsidP="00F11969">
      <w:pPr>
        <w:pStyle w:val="ListBullet"/>
        <w:spacing w:after="60" w:line="252" w:lineRule="auto"/>
        <w:rPr>
          <w:lang w:val="vi-VN"/>
        </w:rPr>
      </w:pPr>
      <w:r w:rsidRPr="00F11969">
        <w:rPr>
          <w:b/>
          <w:color w:val="1F4E79"/>
          <w:lang w:val="vi-VN"/>
        </w:rPr>
        <w:t>- Audit Log:</w:t>
      </w:r>
    </w:p>
    <w:p w14:paraId="08B471F0" w14:textId="77777777" w:rsidR="00F11969" w:rsidRPr="00F11969" w:rsidRDefault="00F11969" w:rsidP="00F11969">
      <w:pPr>
        <w:pStyle w:val="ListBullet"/>
        <w:spacing w:after="60" w:line="252" w:lineRule="auto"/>
        <w:rPr>
          <w:lang w:val="vi-VN"/>
        </w:rPr>
      </w:pPr>
      <w:r w:rsidRPr="00F11969">
        <w:rPr>
          <w:lang w:val="vi-VN"/>
        </w:rPr>
        <w:t xml:space="preserve">  Required.</w:t>
      </w:r>
    </w:p>
    <w:p w14:paraId="0D83C9F3" w14:textId="77777777" w:rsidR="00F11969" w:rsidRPr="00F11969" w:rsidRDefault="00F11969" w:rsidP="00F11969">
      <w:pPr>
        <w:pStyle w:val="ListBullet"/>
        <w:spacing w:after="60" w:line="252" w:lineRule="auto"/>
        <w:rPr>
          <w:lang w:val="vi-VN"/>
        </w:rPr>
      </w:pPr>
      <w:r w:rsidRPr="00F11969">
        <w:rPr>
          <w:b/>
          <w:color w:val="1F4E79"/>
          <w:lang w:val="vi-VN"/>
        </w:rPr>
        <w:t>- User Message:</w:t>
      </w:r>
    </w:p>
    <w:p w14:paraId="13E726E1" w14:textId="77777777" w:rsidR="00F11969" w:rsidRPr="00F11969" w:rsidRDefault="00F11969" w:rsidP="00F11969">
      <w:pPr>
        <w:pStyle w:val="ListBullet"/>
        <w:spacing w:after="60" w:line="252" w:lineRule="auto"/>
        <w:rPr>
          <w:lang w:val="vi-VN"/>
        </w:rPr>
      </w:pPr>
      <w:r w:rsidRPr="00F11969">
        <w:rPr>
          <w:lang w:val="vi-VN"/>
        </w:rPr>
        <w:t xml:space="preserve">  "Task was updated before your submit. Result sent to conflict review."</w:t>
      </w:r>
    </w:p>
    <w:p w14:paraId="25CB30AD" w14:textId="77777777" w:rsidR="00F11969" w:rsidRPr="00F11969" w:rsidRDefault="00F11969" w:rsidP="00F11969">
      <w:pPr>
        <w:pStyle w:val="ListBullet"/>
        <w:spacing w:after="0" w:line="252" w:lineRule="auto"/>
        <w:rPr>
          <w:lang w:val="vi-VN"/>
        </w:rPr>
      </w:pPr>
    </w:p>
    <w:p w14:paraId="7F171364" w14:textId="77777777" w:rsidR="00F11969" w:rsidRPr="00F11969" w:rsidRDefault="00F11969" w:rsidP="00F11969">
      <w:pPr>
        <w:pStyle w:val="ListBullet"/>
        <w:spacing w:after="60" w:line="252" w:lineRule="auto"/>
        <w:rPr>
          <w:lang w:val="vi-VN"/>
        </w:rPr>
      </w:pPr>
      <w:r w:rsidRPr="00F11969">
        <w:rPr>
          <w:lang w:val="vi-VN"/>
        </w:rPr>
        <w:t>18. Import new inventory batch while old count task still open</w:t>
      </w:r>
    </w:p>
    <w:p w14:paraId="334FEC86" w14:textId="77777777" w:rsidR="00F11969" w:rsidRPr="00F11969" w:rsidRDefault="00F11969" w:rsidP="00F11969">
      <w:pPr>
        <w:pStyle w:val="ListBullet"/>
        <w:spacing w:after="60" w:line="252" w:lineRule="auto"/>
        <w:rPr>
          <w:lang w:val="vi-VN"/>
        </w:rPr>
      </w:pPr>
      <w:r w:rsidRPr="00F11969">
        <w:rPr>
          <w:b/>
          <w:color w:val="1F4E79"/>
          <w:lang w:val="vi-VN"/>
        </w:rPr>
        <w:t>- Detection Logic:</w:t>
      </w:r>
    </w:p>
    <w:p w14:paraId="1C319AA3" w14:textId="77777777" w:rsidR="00F11969" w:rsidRPr="00F11969" w:rsidRDefault="00F11969" w:rsidP="00F11969">
      <w:pPr>
        <w:pStyle w:val="ListBullet"/>
        <w:spacing w:after="60" w:line="252" w:lineRule="auto"/>
        <w:rPr>
          <w:lang w:val="vi-VN"/>
        </w:rPr>
      </w:pPr>
      <w:r w:rsidRPr="00F11969">
        <w:rPr>
          <w:lang w:val="vi-VN"/>
        </w:rPr>
        <w:lastRenderedPageBreak/>
        <w:t xml:space="preserve">  New inventory batch imported while previous batch has open tasks for same raw_location/BaseLocation.</w:t>
      </w:r>
    </w:p>
    <w:p w14:paraId="36061D68" w14:textId="77777777" w:rsidR="00F11969" w:rsidRPr="00F11969" w:rsidRDefault="00F11969" w:rsidP="00F11969">
      <w:pPr>
        <w:pStyle w:val="ListBullet"/>
        <w:spacing w:after="60" w:line="252" w:lineRule="auto"/>
        <w:rPr>
          <w:lang w:val="vi-VN"/>
        </w:rPr>
      </w:pPr>
      <w:r w:rsidRPr="00F11969">
        <w:rPr>
          <w:b/>
          <w:color w:val="1F4E79"/>
          <w:lang w:val="vi-VN"/>
        </w:rPr>
        <w:t>- System Action:</w:t>
      </w:r>
    </w:p>
    <w:p w14:paraId="23A2EF7B" w14:textId="77777777" w:rsidR="00F11969" w:rsidRPr="00F11969" w:rsidRDefault="00F11969" w:rsidP="00F11969">
      <w:pPr>
        <w:pStyle w:val="ListBullet"/>
        <w:spacing w:after="60" w:line="252" w:lineRule="auto"/>
        <w:rPr>
          <w:lang w:val="vi-VN"/>
        </w:rPr>
      </w:pPr>
      <w:r w:rsidRPr="00F11969">
        <w:rPr>
          <w:lang w:val="vi-VN"/>
        </w:rPr>
        <w:t xml:space="preserve">  Existing open task keeps original snapshot.</w:t>
      </w:r>
    </w:p>
    <w:p w14:paraId="3CCA0D36" w14:textId="77777777" w:rsidR="00F11969" w:rsidRPr="00F11969" w:rsidRDefault="00F11969" w:rsidP="00F11969">
      <w:pPr>
        <w:pStyle w:val="ListBullet"/>
        <w:spacing w:after="60" w:line="252" w:lineRule="auto"/>
        <w:rPr>
          <w:lang w:val="vi-VN"/>
        </w:rPr>
      </w:pPr>
      <w:r w:rsidRPr="00F11969">
        <w:rPr>
          <w:lang w:val="vi-VN"/>
        </w:rPr>
        <w:t xml:space="preserve">  New task creation for same location is blocked unless Supervisor/Admin override.</w:t>
      </w:r>
    </w:p>
    <w:p w14:paraId="2E69AE0E" w14:textId="77777777" w:rsidR="00F11969" w:rsidRPr="00F11969" w:rsidRDefault="00F11969" w:rsidP="00F11969">
      <w:pPr>
        <w:pStyle w:val="ListBullet"/>
        <w:spacing w:after="60" w:line="252" w:lineRule="auto"/>
        <w:rPr>
          <w:lang w:val="vi-VN"/>
        </w:rPr>
      </w:pPr>
      <w:r w:rsidRPr="00F11969">
        <w:rPr>
          <w:b/>
          <w:color w:val="1F4E79"/>
          <w:lang w:val="vi-VN"/>
        </w:rPr>
        <w:t>- FinalQty Impact:</w:t>
      </w:r>
    </w:p>
    <w:p w14:paraId="274715F8" w14:textId="77777777" w:rsidR="00F11969" w:rsidRPr="00F11969" w:rsidRDefault="00F11969" w:rsidP="00F11969">
      <w:pPr>
        <w:pStyle w:val="ListBullet"/>
        <w:spacing w:after="60" w:line="252" w:lineRule="auto"/>
        <w:rPr>
          <w:lang w:val="vi-VN"/>
        </w:rPr>
      </w:pPr>
      <w:r w:rsidRPr="00F11969">
        <w:rPr>
          <w:lang w:val="vi-VN"/>
        </w:rPr>
        <w:t xml:space="preserve">  No automatic change.</w:t>
      </w:r>
    </w:p>
    <w:p w14:paraId="6D229E7D" w14:textId="77777777" w:rsidR="00F11969" w:rsidRPr="00F11969" w:rsidRDefault="00F11969" w:rsidP="00F11969">
      <w:pPr>
        <w:pStyle w:val="ListBullet"/>
        <w:spacing w:after="60" w:line="252" w:lineRule="auto"/>
        <w:rPr>
          <w:lang w:val="vi-VN"/>
        </w:rPr>
      </w:pPr>
      <w:r w:rsidRPr="00F11969">
        <w:rPr>
          <w:b/>
          <w:color w:val="1F4E79"/>
          <w:lang w:val="vi-VN"/>
        </w:rPr>
        <w:t>- Supervisor/Admin Action:</w:t>
      </w:r>
    </w:p>
    <w:p w14:paraId="6427019E" w14:textId="77777777" w:rsidR="00F11969" w:rsidRPr="00F11969" w:rsidRDefault="00F11969" w:rsidP="00F11969">
      <w:pPr>
        <w:pStyle w:val="ListBullet"/>
        <w:spacing w:after="60" w:line="252" w:lineRule="auto"/>
        <w:rPr>
          <w:lang w:val="vi-VN"/>
        </w:rPr>
      </w:pPr>
      <w:r w:rsidRPr="00F11969">
        <w:rPr>
          <w:lang w:val="vi-VN"/>
        </w:rPr>
        <w:t xml:space="preserve">  Continue old task, cancel old task, or create new task by exception with reason.</w:t>
      </w:r>
    </w:p>
    <w:p w14:paraId="4775ECEE" w14:textId="77777777" w:rsidR="00F11969" w:rsidRPr="00F11969" w:rsidRDefault="00F11969" w:rsidP="00F11969">
      <w:pPr>
        <w:pStyle w:val="ListBullet"/>
        <w:spacing w:after="60" w:line="252" w:lineRule="auto"/>
        <w:rPr>
          <w:lang w:val="vi-VN"/>
        </w:rPr>
      </w:pPr>
      <w:r w:rsidRPr="00F11969">
        <w:rPr>
          <w:b/>
          <w:color w:val="1F4E79"/>
          <w:lang w:val="vi-VN"/>
        </w:rPr>
        <w:t>- Audit Log:</w:t>
      </w:r>
    </w:p>
    <w:p w14:paraId="120F3AD5" w14:textId="77777777" w:rsidR="00F11969" w:rsidRPr="00F11969" w:rsidRDefault="00F11969" w:rsidP="00F11969">
      <w:pPr>
        <w:pStyle w:val="ListBullet"/>
        <w:spacing w:after="60" w:line="252" w:lineRule="auto"/>
        <w:rPr>
          <w:lang w:val="vi-VN"/>
        </w:rPr>
      </w:pPr>
      <w:r w:rsidRPr="00F11969">
        <w:rPr>
          <w:lang w:val="vi-VN"/>
        </w:rPr>
        <w:t xml:space="preserve">  Required.</w:t>
      </w:r>
    </w:p>
    <w:p w14:paraId="6D50C515" w14:textId="77777777" w:rsidR="00F11969" w:rsidRPr="00F11969" w:rsidRDefault="00F11969" w:rsidP="00F11969">
      <w:pPr>
        <w:pStyle w:val="ListBullet"/>
        <w:spacing w:after="60" w:line="252" w:lineRule="auto"/>
        <w:rPr>
          <w:lang w:val="vi-VN"/>
        </w:rPr>
      </w:pPr>
      <w:r w:rsidRPr="00F11969">
        <w:rPr>
          <w:b/>
          <w:color w:val="1F4E79"/>
          <w:lang w:val="vi-VN"/>
        </w:rPr>
        <w:t>- User Message:</w:t>
      </w:r>
    </w:p>
    <w:p w14:paraId="4EA5B050" w14:textId="77777777" w:rsidR="00F11969" w:rsidRPr="00F11969" w:rsidRDefault="00F11969" w:rsidP="00F11969">
      <w:pPr>
        <w:pStyle w:val="ListBullet"/>
        <w:spacing w:after="60" w:line="252" w:lineRule="auto"/>
        <w:rPr>
          <w:lang w:val="vi-VN"/>
        </w:rPr>
      </w:pPr>
      <w:r w:rsidRPr="00F11969">
        <w:rPr>
          <w:lang w:val="vi-VN"/>
        </w:rPr>
        <w:t xml:space="preserve">  "Open task exists from previous inventory snapshot."</w:t>
      </w:r>
    </w:p>
    <w:p w14:paraId="4569C64D" w14:textId="77777777" w:rsidR="00F11969" w:rsidRPr="00F11969" w:rsidRDefault="00F11969" w:rsidP="00F11969">
      <w:pPr>
        <w:pStyle w:val="ListBullet"/>
        <w:spacing w:after="0" w:line="252" w:lineRule="auto"/>
        <w:rPr>
          <w:lang w:val="vi-VN"/>
        </w:rPr>
      </w:pPr>
    </w:p>
    <w:p w14:paraId="05E95EA1" w14:textId="77777777" w:rsidR="00F11969" w:rsidRPr="00F11969" w:rsidRDefault="00F11969" w:rsidP="00F11969">
      <w:pPr>
        <w:pStyle w:val="ListBullet"/>
        <w:spacing w:after="60" w:line="252" w:lineRule="auto"/>
        <w:rPr>
          <w:lang w:val="vi-VN"/>
        </w:rPr>
      </w:pPr>
      <w:r w:rsidRPr="00F11969">
        <w:rPr>
          <w:lang w:val="vi-VN"/>
        </w:rPr>
        <w:t>19. Parser status changed from Parsed to Unparsed after config update</w:t>
      </w:r>
    </w:p>
    <w:p w14:paraId="64DFF41E" w14:textId="77777777" w:rsidR="00F11969" w:rsidRPr="00F11969" w:rsidRDefault="00F11969" w:rsidP="00F11969">
      <w:pPr>
        <w:pStyle w:val="ListBullet"/>
        <w:spacing w:after="60" w:line="252" w:lineRule="auto"/>
        <w:rPr>
          <w:lang w:val="vi-VN"/>
        </w:rPr>
      </w:pPr>
      <w:r w:rsidRPr="00F11969">
        <w:rPr>
          <w:b/>
          <w:color w:val="1F4E79"/>
          <w:lang w:val="vi-VN"/>
        </w:rPr>
        <w:t>- Detection Logic:</w:t>
      </w:r>
    </w:p>
    <w:p w14:paraId="7EA5147C" w14:textId="77777777" w:rsidR="00F11969" w:rsidRPr="00F11969" w:rsidRDefault="00F11969" w:rsidP="00F11969">
      <w:pPr>
        <w:pStyle w:val="ListBullet"/>
        <w:spacing w:after="60" w:line="252" w:lineRule="auto"/>
        <w:rPr>
          <w:lang w:val="vi-VN"/>
        </w:rPr>
      </w:pPr>
      <w:r w:rsidRPr="00F11969">
        <w:rPr>
          <w:lang w:val="vi-VN"/>
        </w:rPr>
        <w:t xml:space="preserve">  Parser config/version changed and same raw_location now gives different parser_status.</w:t>
      </w:r>
    </w:p>
    <w:p w14:paraId="1E0FE757" w14:textId="77777777" w:rsidR="00F11969" w:rsidRPr="00F11969" w:rsidRDefault="00F11969" w:rsidP="00F11969">
      <w:pPr>
        <w:pStyle w:val="ListBullet"/>
        <w:spacing w:after="60" w:line="252" w:lineRule="auto"/>
        <w:rPr>
          <w:lang w:val="vi-VN"/>
        </w:rPr>
      </w:pPr>
      <w:r w:rsidRPr="00F11969">
        <w:rPr>
          <w:b/>
          <w:color w:val="1F4E79"/>
          <w:lang w:val="vi-VN"/>
        </w:rPr>
        <w:t>- System Action:</w:t>
      </w:r>
    </w:p>
    <w:p w14:paraId="632AA5AF" w14:textId="77777777" w:rsidR="00F11969" w:rsidRPr="00F11969" w:rsidRDefault="00F11969" w:rsidP="00F11969">
      <w:pPr>
        <w:pStyle w:val="ListBullet"/>
        <w:spacing w:after="60" w:line="252" w:lineRule="auto"/>
        <w:rPr>
          <w:lang w:val="vi-VN"/>
        </w:rPr>
      </w:pPr>
      <w:r w:rsidRPr="00F11969">
        <w:rPr>
          <w:lang w:val="vi-VN"/>
        </w:rPr>
        <w:t xml:space="preserve">  Existing tasks keep original parser snapshot.</w:t>
      </w:r>
    </w:p>
    <w:p w14:paraId="76230370" w14:textId="77777777" w:rsidR="00F11969" w:rsidRPr="00F11969" w:rsidRDefault="00F11969" w:rsidP="00F11969">
      <w:pPr>
        <w:pStyle w:val="ListBullet"/>
        <w:spacing w:after="60" w:line="252" w:lineRule="auto"/>
        <w:rPr>
          <w:lang w:val="vi-VN"/>
        </w:rPr>
      </w:pPr>
      <w:r w:rsidRPr="00F11969">
        <w:rPr>
          <w:lang w:val="vi-VN"/>
        </w:rPr>
        <w:t xml:space="preserve">  New parser output applies only to new imports/tasks.</w:t>
      </w:r>
    </w:p>
    <w:p w14:paraId="3847C9DD" w14:textId="77777777" w:rsidR="00F11969" w:rsidRPr="00F11969" w:rsidRDefault="00F11969" w:rsidP="00F11969">
      <w:pPr>
        <w:pStyle w:val="ListBullet"/>
        <w:spacing w:after="60" w:line="252" w:lineRule="auto"/>
        <w:rPr>
          <w:lang w:val="vi-VN"/>
        </w:rPr>
      </w:pPr>
      <w:r w:rsidRPr="00F11969">
        <w:rPr>
          <w:b/>
          <w:color w:val="1F4E79"/>
          <w:lang w:val="vi-VN"/>
        </w:rPr>
        <w:t>- FinalQty Impact:</w:t>
      </w:r>
    </w:p>
    <w:p w14:paraId="3517E599" w14:textId="77777777" w:rsidR="00F11969" w:rsidRPr="00F11969" w:rsidRDefault="00F11969" w:rsidP="00F11969">
      <w:pPr>
        <w:pStyle w:val="ListBullet"/>
        <w:spacing w:after="60" w:line="252" w:lineRule="auto"/>
        <w:rPr>
          <w:lang w:val="vi-VN"/>
        </w:rPr>
      </w:pPr>
      <w:r w:rsidRPr="00F11969">
        <w:rPr>
          <w:lang w:val="vi-VN"/>
        </w:rPr>
        <w:t xml:space="preserve">  No automatic change.</w:t>
      </w:r>
    </w:p>
    <w:p w14:paraId="70CFEEE7" w14:textId="77777777" w:rsidR="00F11969" w:rsidRPr="00F11969" w:rsidRDefault="00F11969" w:rsidP="00F11969">
      <w:pPr>
        <w:pStyle w:val="ListBullet"/>
        <w:spacing w:after="60" w:line="252" w:lineRule="auto"/>
        <w:rPr>
          <w:lang w:val="vi-VN"/>
        </w:rPr>
      </w:pPr>
      <w:r w:rsidRPr="00F11969">
        <w:rPr>
          <w:b/>
          <w:color w:val="1F4E79"/>
          <w:lang w:val="vi-VN"/>
        </w:rPr>
        <w:t>- Supervisor/Admin Action:</w:t>
      </w:r>
    </w:p>
    <w:p w14:paraId="740D0954" w14:textId="77777777" w:rsidR="00F11969" w:rsidRPr="00F11969" w:rsidRDefault="00F11969" w:rsidP="00F11969">
      <w:pPr>
        <w:pStyle w:val="ListBullet"/>
        <w:spacing w:after="60" w:line="252" w:lineRule="auto"/>
        <w:rPr>
          <w:lang w:val="vi-VN"/>
        </w:rPr>
      </w:pPr>
      <w:r w:rsidRPr="00F11969">
        <w:rPr>
          <w:lang w:val="vi-VN"/>
        </w:rPr>
        <w:t xml:space="preserve">  Decide whether old task remains valid or should be cancelled/recreated.</w:t>
      </w:r>
    </w:p>
    <w:p w14:paraId="332BCDA2" w14:textId="77777777" w:rsidR="00F11969" w:rsidRPr="00F11969" w:rsidRDefault="00F11969" w:rsidP="00F11969">
      <w:pPr>
        <w:pStyle w:val="ListBullet"/>
        <w:spacing w:after="60" w:line="252" w:lineRule="auto"/>
        <w:rPr>
          <w:lang w:val="vi-VN"/>
        </w:rPr>
      </w:pPr>
      <w:r w:rsidRPr="00F11969">
        <w:rPr>
          <w:b/>
          <w:color w:val="1F4E79"/>
          <w:lang w:val="vi-VN"/>
        </w:rPr>
        <w:t>- Audit Log:</w:t>
      </w:r>
    </w:p>
    <w:p w14:paraId="327C8BE8" w14:textId="77777777" w:rsidR="00F11969" w:rsidRPr="00F11969" w:rsidRDefault="00F11969" w:rsidP="00F11969">
      <w:pPr>
        <w:pStyle w:val="ListBullet"/>
        <w:spacing w:after="60" w:line="252" w:lineRule="auto"/>
        <w:rPr>
          <w:lang w:val="vi-VN"/>
        </w:rPr>
      </w:pPr>
      <w:r w:rsidRPr="00F11969">
        <w:rPr>
          <w:lang w:val="vi-VN"/>
        </w:rPr>
        <w:t xml:space="preserve">  Required.</w:t>
      </w:r>
    </w:p>
    <w:p w14:paraId="6F1004C4" w14:textId="77777777" w:rsidR="00F11969" w:rsidRPr="00F11969" w:rsidRDefault="00F11969" w:rsidP="00F11969">
      <w:pPr>
        <w:pStyle w:val="ListBullet"/>
        <w:spacing w:after="60" w:line="252" w:lineRule="auto"/>
        <w:rPr>
          <w:lang w:val="vi-VN"/>
        </w:rPr>
      </w:pPr>
      <w:r w:rsidRPr="00F11969">
        <w:rPr>
          <w:b/>
          <w:color w:val="1F4E79"/>
          <w:lang w:val="vi-VN"/>
        </w:rPr>
        <w:t>- User Message:</w:t>
      </w:r>
    </w:p>
    <w:p w14:paraId="5493C9F7" w14:textId="77777777" w:rsidR="00F11969" w:rsidRPr="00F11969" w:rsidRDefault="00F11969" w:rsidP="00F11969">
      <w:pPr>
        <w:pStyle w:val="ListBullet"/>
        <w:spacing w:after="60" w:line="252" w:lineRule="auto"/>
        <w:rPr>
          <w:lang w:val="vi-VN"/>
        </w:rPr>
      </w:pPr>
      <w:r w:rsidRPr="00F11969">
        <w:rPr>
          <w:lang w:val="vi-VN"/>
        </w:rPr>
        <w:t xml:space="preserve">  "Location parser changed. Existing task keeps original parser snapshot."</w:t>
      </w:r>
    </w:p>
    <w:p w14:paraId="44B7DED3" w14:textId="77777777" w:rsidR="00F11969" w:rsidRPr="00F11969" w:rsidRDefault="00F11969" w:rsidP="00F11969">
      <w:pPr>
        <w:pStyle w:val="ListBullet"/>
        <w:spacing w:after="0" w:line="252" w:lineRule="auto"/>
        <w:rPr>
          <w:lang w:val="vi-VN"/>
        </w:rPr>
      </w:pPr>
    </w:p>
    <w:p w14:paraId="5CEC132D" w14:textId="77777777" w:rsidR="00F11969" w:rsidRPr="00F11969" w:rsidRDefault="00F11969" w:rsidP="00F11969">
      <w:pPr>
        <w:pStyle w:val="ListBullet"/>
        <w:spacing w:after="60" w:line="252" w:lineRule="auto"/>
        <w:rPr>
          <w:lang w:val="vi-VN"/>
        </w:rPr>
      </w:pPr>
      <w:r w:rsidRPr="00F11969">
        <w:rPr>
          <w:lang w:val="vi-VN"/>
        </w:rPr>
        <w:t>20. Unexpected item approved after task already closed</w:t>
      </w:r>
    </w:p>
    <w:p w14:paraId="67A88CF9" w14:textId="77777777" w:rsidR="00F11969" w:rsidRPr="00F11969" w:rsidRDefault="00F11969" w:rsidP="00F11969">
      <w:pPr>
        <w:pStyle w:val="ListBullet"/>
        <w:spacing w:after="60" w:line="252" w:lineRule="auto"/>
        <w:rPr>
          <w:lang w:val="vi-VN"/>
        </w:rPr>
      </w:pPr>
      <w:r w:rsidRPr="00F11969">
        <w:rPr>
          <w:b/>
          <w:color w:val="1F4E79"/>
          <w:lang w:val="vi-VN"/>
        </w:rPr>
        <w:t>- Detection Logic:</w:t>
      </w:r>
    </w:p>
    <w:p w14:paraId="48350E50" w14:textId="77777777" w:rsidR="00F11969" w:rsidRPr="00F11969" w:rsidRDefault="00F11969" w:rsidP="00F11969">
      <w:pPr>
        <w:pStyle w:val="ListBullet"/>
        <w:spacing w:after="60" w:line="252" w:lineRule="auto"/>
        <w:rPr>
          <w:lang w:val="vi-VN"/>
        </w:rPr>
      </w:pPr>
      <w:r w:rsidRPr="00F11969">
        <w:rPr>
          <w:lang w:val="vi-VN"/>
        </w:rPr>
        <w:t xml:space="preserve">  Unexpected item decision is made after task status = Closed.</w:t>
      </w:r>
    </w:p>
    <w:p w14:paraId="3672F572" w14:textId="77777777" w:rsidR="00F11969" w:rsidRPr="00F11969" w:rsidRDefault="00F11969" w:rsidP="00F11969">
      <w:pPr>
        <w:pStyle w:val="ListBullet"/>
        <w:spacing w:after="60" w:line="252" w:lineRule="auto"/>
        <w:rPr>
          <w:lang w:val="vi-VN"/>
        </w:rPr>
      </w:pPr>
      <w:r w:rsidRPr="00F11969">
        <w:rPr>
          <w:b/>
          <w:color w:val="1F4E79"/>
          <w:lang w:val="vi-VN"/>
        </w:rPr>
        <w:t>- System Action:</w:t>
      </w:r>
    </w:p>
    <w:p w14:paraId="733EDCD8" w14:textId="77777777" w:rsidR="00F11969" w:rsidRPr="00F11969" w:rsidRDefault="00F11969" w:rsidP="00F11969">
      <w:pPr>
        <w:pStyle w:val="ListBullet"/>
        <w:spacing w:after="60" w:line="252" w:lineRule="auto"/>
        <w:rPr>
          <w:lang w:val="vi-VN"/>
        </w:rPr>
      </w:pPr>
      <w:r w:rsidRPr="00F11969">
        <w:rPr>
          <w:lang w:val="vi-VN"/>
        </w:rPr>
        <w:t xml:space="preserve">  Do not update closed task automatically.</w:t>
      </w:r>
    </w:p>
    <w:p w14:paraId="4DAB40C8" w14:textId="77777777" w:rsidR="00F11969" w:rsidRPr="00F11969" w:rsidRDefault="00F11969" w:rsidP="00F11969">
      <w:pPr>
        <w:pStyle w:val="ListBullet"/>
        <w:spacing w:after="60" w:line="252" w:lineRule="auto"/>
        <w:rPr>
          <w:lang w:val="vi-VN"/>
        </w:rPr>
      </w:pPr>
      <w:r w:rsidRPr="00F11969">
        <w:rPr>
          <w:lang w:val="vi-VN"/>
        </w:rPr>
        <w:t xml:space="preserve">  Send decision to Conflict Queue or create adjustment recommendation record.</w:t>
      </w:r>
    </w:p>
    <w:p w14:paraId="3DE10B4D" w14:textId="77777777" w:rsidR="00F11969" w:rsidRPr="00F11969" w:rsidRDefault="00F11969" w:rsidP="00F11969">
      <w:pPr>
        <w:pStyle w:val="ListBullet"/>
        <w:spacing w:after="60" w:line="252" w:lineRule="auto"/>
        <w:rPr>
          <w:lang w:val="vi-VN"/>
        </w:rPr>
      </w:pPr>
      <w:r w:rsidRPr="00F11969">
        <w:rPr>
          <w:b/>
          <w:color w:val="1F4E79"/>
          <w:lang w:val="vi-VN"/>
        </w:rPr>
        <w:t>- FinalQty Impact:</w:t>
      </w:r>
    </w:p>
    <w:p w14:paraId="7D7B7038" w14:textId="77777777" w:rsidR="00F11969" w:rsidRPr="00F11969" w:rsidRDefault="00F11969" w:rsidP="00F11969">
      <w:pPr>
        <w:pStyle w:val="ListBullet"/>
        <w:spacing w:after="60" w:line="252" w:lineRule="auto"/>
        <w:rPr>
          <w:lang w:val="vi-VN"/>
        </w:rPr>
      </w:pPr>
      <w:r w:rsidRPr="00F11969">
        <w:rPr>
          <w:lang w:val="vi-VN"/>
        </w:rPr>
        <w:t xml:space="preserve">  No automatic update to closed task.</w:t>
      </w:r>
    </w:p>
    <w:p w14:paraId="038D2017" w14:textId="77777777" w:rsidR="00F11969" w:rsidRPr="00F11969" w:rsidRDefault="00F11969" w:rsidP="00F11969">
      <w:pPr>
        <w:pStyle w:val="ListBullet"/>
        <w:spacing w:after="60" w:line="252" w:lineRule="auto"/>
        <w:rPr>
          <w:lang w:val="vi-VN"/>
        </w:rPr>
      </w:pPr>
      <w:r w:rsidRPr="00F11969">
        <w:rPr>
          <w:b/>
          <w:color w:val="1F4E79"/>
          <w:lang w:val="vi-VN"/>
        </w:rPr>
        <w:t>- Supervisor/Admin Action:</w:t>
      </w:r>
    </w:p>
    <w:p w14:paraId="5814BCB0" w14:textId="77777777" w:rsidR="00F11969" w:rsidRPr="00F11969" w:rsidRDefault="00F11969" w:rsidP="00F11969">
      <w:pPr>
        <w:pStyle w:val="ListBullet"/>
        <w:spacing w:after="60" w:line="252" w:lineRule="auto"/>
        <w:rPr>
          <w:lang w:val="vi-VN"/>
        </w:rPr>
      </w:pPr>
      <w:r w:rsidRPr="00F11969">
        <w:rPr>
          <w:lang w:val="vi-VN"/>
        </w:rPr>
        <w:t xml:space="preserve">  Reopen task by exception or keep closed task and create separate adjustment recommendation.</w:t>
      </w:r>
    </w:p>
    <w:p w14:paraId="2E979DD4" w14:textId="77777777" w:rsidR="00F11969" w:rsidRPr="00F11969" w:rsidRDefault="00F11969" w:rsidP="00F11969">
      <w:pPr>
        <w:pStyle w:val="ListBullet"/>
        <w:spacing w:after="60" w:line="252" w:lineRule="auto"/>
        <w:rPr>
          <w:lang w:val="vi-VN"/>
        </w:rPr>
      </w:pPr>
      <w:r w:rsidRPr="00F11969">
        <w:rPr>
          <w:b/>
          <w:color w:val="1F4E79"/>
          <w:lang w:val="vi-VN"/>
        </w:rPr>
        <w:t>- Audit Log:</w:t>
      </w:r>
    </w:p>
    <w:p w14:paraId="098EAB74" w14:textId="77777777" w:rsidR="00F11969" w:rsidRPr="00F11969" w:rsidRDefault="00F11969" w:rsidP="00F11969">
      <w:pPr>
        <w:pStyle w:val="ListBullet"/>
        <w:spacing w:after="60" w:line="252" w:lineRule="auto"/>
        <w:rPr>
          <w:lang w:val="vi-VN"/>
        </w:rPr>
      </w:pPr>
      <w:r w:rsidRPr="00F11969">
        <w:rPr>
          <w:lang w:val="vi-VN"/>
        </w:rPr>
        <w:t xml:space="preserve">  Required.</w:t>
      </w:r>
    </w:p>
    <w:p w14:paraId="41544806" w14:textId="77777777" w:rsidR="00F11969" w:rsidRPr="00F11969" w:rsidRDefault="00F11969" w:rsidP="00F11969">
      <w:pPr>
        <w:pStyle w:val="ListBullet"/>
        <w:spacing w:after="60" w:line="252" w:lineRule="auto"/>
        <w:rPr>
          <w:lang w:val="vi-VN"/>
        </w:rPr>
      </w:pPr>
      <w:r w:rsidRPr="00F11969">
        <w:rPr>
          <w:b/>
          <w:color w:val="1F4E79"/>
          <w:lang w:val="vi-VN"/>
        </w:rPr>
        <w:t>- User Message:</w:t>
      </w:r>
    </w:p>
    <w:p w14:paraId="595BE193" w14:textId="77777777" w:rsidR="00F11969" w:rsidRPr="00F11969" w:rsidRDefault="00F11969" w:rsidP="00F11969">
      <w:pPr>
        <w:pStyle w:val="ListBullet"/>
        <w:spacing w:after="60" w:line="252" w:lineRule="auto"/>
        <w:rPr>
          <w:lang w:val="vi-VN"/>
        </w:rPr>
      </w:pPr>
      <w:r w:rsidRPr="00F11969">
        <w:rPr>
          <w:lang w:val="vi-VN"/>
        </w:rPr>
        <w:t xml:space="preserve">  "Task already closed. Unexpected item decision requires exception review."</w:t>
      </w:r>
    </w:p>
    <w:p w14:paraId="34E9A49C" w14:textId="77777777" w:rsidR="00F11969" w:rsidRPr="00F11969" w:rsidRDefault="00F11969" w:rsidP="00F11969">
      <w:pPr>
        <w:pStyle w:val="ListBullet"/>
        <w:spacing w:after="0" w:line="252" w:lineRule="auto"/>
        <w:rPr>
          <w:lang w:val="vi-VN"/>
        </w:rPr>
      </w:pPr>
    </w:p>
    <w:p w14:paraId="025CD735" w14:textId="77777777" w:rsidR="00F11969" w:rsidRPr="00F11969" w:rsidRDefault="00F11969" w:rsidP="00F11969">
      <w:pPr>
        <w:pStyle w:val="ListBullet"/>
        <w:spacing w:after="60" w:line="252" w:lineRule="auto"/>
        <w:rPr>
          <w:lang w:val="vi-VN"/>
        </w:rPr>
      </w:pPr>
      <w:r w:rsidRPr="00F11969">
        <w:rPr>
          <w:b/>
          <w:color w:val="1F4E79"/>
          <w:lang w:val="vi-VN"/>
        </w:rPr>
        <w:t>Conflict Queue requirements:</w:t>
      </w:r>
    </w:p>
    <w:p w14:paraId="3EB8BA43" w14:textId="77777777" w:rsidR="00F11969" w:rsidRPr="00F11969" w:rsidRDefault="00F11969" w:rsidP="00F11969">
      <w:pPr>
        <w:pStyle w:val="ListBullet"/>
        <w:spacing w:after="60" w:line="252" w:lineRule="auto"/>
        <w:rPr>
          <w:lang w:val="vi-VN"/>
        </w:rPr>
      </w:pPr>
      <w:r w:rsidRPr="00F11969">
        <w:rPr>
          <w:lang w:val="vi-VN"/>
        </w:rPr>
        <w:t>Conflict Queue must store enough information for Supervisor/Admin to review and decide.</w:t>
      </w:r>
    </w:p>
    <w:p w14:paraId="4FCE640C" w14:textId="77777777" w:rsidR="00F11969" w:rsidRPr="00F11969" w:rsidRDefault="00F11969" w:rsidP="00F11969">
      <w:pPr>
        <w:pStyle w:val="ListBullet"/>
        <w:spacing w:after="0" w:line="252" w:lineRule="auto"/>
        <w:rPr>
          <w:lang w:val="vi-VN"/>
        </w:rPr>
      </w:pPr>
    </w:p>
    <w:p w14:paraId="3BE10AAF" w14:textId="77777777" w:rsidR="00F11969" w:rsidRPr="00F11969" w:rsidRDefault="00F11969" w:rsidP="00F11969">
      <w:pPr>
        <w:pStyle w:val="ListBullet"/>
        <w:spacing w:after="60" w:line="252" w:lineRule="auto"/>
        <w:rPr>
          <w:lang w:val="vi-VN"/>
        </w:rPr>
      </w:pPr>
      <w:r w:rsidRPr="00F11969">
        <w:rPr>
          <w:b/>
          <w:color w:val="1F4E79"/>
          <w:lang w:val="vi-VN"/>
        </w:rPr>
        <w:t>Required Conflict Queue fields:</w:t>
      </w:r>
    </w:p>
    <w:p w14:paraId="4363ABBF" w14:textId="77777777" w:rsidR="00F11969" w:rsidRPr="00F11969" w:rsidRDefault="00F11969" w:rsidP="00F11969">
      <w:pPr>
        <w:pStyle w:val="ListBullet"/>
        <w:spacing w:after="60" w:line="252" w:lineRule="auto"/>
        <w:rPr>
          <w:lang w:val="vi-VN"/>
        </w:rPr>
      </w:pPr>
      <w:r w:rsidRPr="00F11969">
        <w:rPr>
          <w:lang w:val="vi-VN"/>
        </w:rPr>
        <w:t>- conflictId</w:t>
      </w:r>
    </w:p>
    <w:p w14:paraId="61C0A5DC" w14:textId="77777777" w:rsidR="00F11969" w:rsidRPr="00F11969" w:rsidRDefault="00F11969" w:rsidP="00F11969">
      <w:pPr>
        <w:pStyle w:val="ListBullet"/>
        <w:spacing w:after="60" w:line="252" w:lineRule="auto"/>
        <w:rPr>
          <w:lang w:val="vi-VN"/>
        </w:rPr>
      </w:pPr>
      <w:r w:rsidRPr="00F11969">
        <w:rPr>
          <w:lang w:val="vi-VN"/>
        </w:rPr>
        <w:t>- conflictType</w:t>
      </w:r>
    </w:p>
    <w:p w14:paraId="36A7E335" w14:textId="77777777" w:rsidR="00F11969" w:rsidRPr="00F11969" w:rsidRDefault="00F11969" w:rsidP="00F11969">
      <w:pPr>
        <w:pStyle w:val="ListBullet"/>
        <w:spacing w:after="60" w:line="252" w:lineRule="auto"/>
        <w:rPr>
          <w:lang w:val="vi-VN"/>
        </w:rPr>
      </w:pPr>
      <w:r w:rsidRPr="00F11969">
        <w:rPr>
          <w:lang w:val="vi-VN"/>
        </w:rPr>
        <w:t>- taskId</w:t>
      </w:r>
    </w:p>
    <w:p w14:paraId="61C42C83" w14:textId="77777777" w:rsidR="00F11969" w:rsidRPr="00F11969" w:rsidRDefault="00F11969" w:rsidP="00F11969">
      <w:pPr>
        <w:pStyle w:val="ListBullet"/>
        <w:spacing w:after="60" w:line="252" w:lineRule="auto"/>
        <w:rPr>
          <w:lang w:val="vi-VN"/>
        </w:rPr>
      </w:pPr>
      <w:r w:rsidRPr="00F11969">
        <w:rPr>
          <w:lang w:val="vi-VN"/>
        </w:rPr>
        <w:t>- batchId</w:t>
      </w:r>
    </w:p>
    <w:p w14:paraId="3DEC89A3" w14:textId="77777777" w:rsidR="00F11969" w:rsidRPr="00F11969" w:rsidRDefault="00F11969" w:rsidP="00F11969">
      <w:pPr>
        <w:pStyle w:val="ListBullet"/>
        <w:spacing w:after="60" w:line="252" w:lineRule="auto"/>
        <w:rPr>
          <w:lang w:val="vi-VN"/>
        </w:rPr>
      </w:pPr>
      <w:r w:rsidRPr="00F11969">
        <w:rPr>
          <w:lang w:val="vi-VN"/>
        </w:rPr>
        <w:t>- warehouse</w:t>
      </w:r>
    </w:p>
    <w:p w14:paraId="36690935" w14:textId="77777777" w:rsidR="00F11969" w:rsidRPr="00F11969" w:rsidRDefault="00F11969" w:rsidP="00F11969">
      <w:pPr>
        <w:pStyle w:val="ListBullet"/>
        <w:spacing w:after="60" w:line="252" w:lineRule="auto"/>
        <w:rPr>
          <w:lang w:val="vi-VN"/>
        </w:rPr>
      </w:pPr>
      <w:r w:rsidRPr="00F11969">
        <w:rPr>
          <w:lang w:val="vi-VN"/>
        </w:rPr>
        <w:lastRenderedPageBreak/>
        <w:t>- raw_location</w:t>
      </w:r>
    </w:p>
    <w:p w14:paraId="76930BAB" w14:textId="77777777" w:rsidR="00F11969" w:rsidRPr="00F11969" w:rsidRDefault="00F11969" w:rsidP="00F11969">
      <w:pPr>
        <w:pStyle w:val="ListBullet"/>
        <w:spacing w:after="60" w:line="252" w:lineRule="auto"/>
        <w:rPr>
          <w:lang w:val="vi-VN"/>
        </w:rPr>
      </w:pPr>
      <w:r w:rsidRPr="00F11969">
        <w:rPr>
          <w:lang w:val="vi-VN"/>
        </w:rPr>
        <w:t>- BaseLocation</w:t>
      </w:r>
    </w:p>
    <w:p w14:paraId="0233A206" w14:textId="77777777" w:rsidR="00F11969" w:rsidRPr="00F11969" w:rsidRDefault="00F11969" w:rsidP="00F11969">
      <w:pPr>
        <w:pStyle w:val="ListBullet"/>
        <w:spacing w:after="60" w:line="252" w:lineRule="auto"/>
        <w:rPr>
          <w:lang w:val="vi-VN"/>
        </w:rPr>
      </w:pPr>
      <w:r w:rsidRPr="00F11969">
        <w:rPr>
          <w:lang w:val="vi-VN"/>
        </w:rPr>
        <w:t>- GoodID</w:t>
      </w:r>
    </w:p>
    <w:p w14:paraId="11DB803F" w14:textId="77777777" w:rsidR="00F11969" w:rsidRPr="00F11969" w:rsidRDefault="00F11969" w:rsidP="00F11969">
      <w:pPr>
        <w:pStyle w:val="ListBullet"/>
        <w:spacing w:after="60" w:line="252" w:lineRule="auto"/>
        <w:rPr>
          <w:lang w:val="vi-VN"/>
        </w:rPr>
      </w:pPr>
      <w:r w:rsidRPr="00F11969">
        <w:rPr>
          <w:lang w:val="vi-VN"/>
        </w:rPr>
        <w:t>- SKU</w:t>
      </w:r>
    </w:p>
    <w:p w14:paraId="2CD3AFFB" w14:textId="77777777" w:rsidR="00F11969" w:rsidRPr="00F11969" w:rsidRDefault="00F11969" w:rsidP="00F11969">
      <w:pPr>
        <w:pStyle w:val="ListBullet"/>
        <w:spacing w:after="60" w:line="252" w:lineRule="auto"/>
        <w:rPr>
          <w:lang w:val="vi-VN"/>
        </w:rPr>
      </w:pPr>
      <w:r w:rsidRPr="00F11969">
        <w:rPr>
          <w:lang w:val="vi-VN"/>
        </w:rPr>
        <w:t>- assignedUserId</w:t>
      </w:r>
    </w:p>
    <w:p w14:paraId="5012F86A" w14:textId="77777777" w:rsidR="00F11969" w:rsidRPr="00F11969" w:rsidRDefault="00F11969" w:rsidP="00F11969">
      <w:pPr>
        <w:pStyle w:val="ListBullet"/>
        <w:spacing w:after="60" w:line="252" w:lineRule="auto"/>
        <w:rPr>
          <w:lang w:val="vi-VN"/>
        </w:rPr>
      </w:pPr>
      <w:r w:rsidRPr="00F11969">
        <w:rPr>
          <w:lang w:val="vi-VN"/>
        </w:rPr>
        <w:t>- submittedBy</w:t>
      </w:r>
    </w:p>
    <w:p w14:paraId="02D0D83F" w14:textId="77777777" w:rsidR="00F11969" w:rsidRPr="00F11969" w:rsidRDefault="00F11969" w:rsidP="00F11969">
      <w:pPr>
        <w:pStyle w:val="ListBullet"/>
        <w:spacing w:after="60" w:line="252" w:lineRule="auto"/>
        <w:rPr>
          <w:lang w:val="vi-VN"/>
        </w:rPr>
      </w:pPr>
      <w:r w:rsidRPr="00F11969">
        <w:rPr>
          <w:lang w:val="vi-VN"/>
        </w:rPr>
        <w:t>- operationId</w:t>
      </w:r>
    </w:p>
    <w:p w14:paraId="2104A548" w14:textId="77777777" w:rsidR="00F11969" w:rsidRPr="00F11969" w:rsidRDefault="00F11969" w:rsidP="00F11969">
      <w:pPr>
        <w:pStyle w:val="ListBullet"/>
        <w:spacing w:after="60" w:line="252" w:lineRule="auto"/>
        <w:rPr>
          <w:lang w:val="vi-VN"/>
        </w:rPr>
      </w:pPr>
      <w:r w:rsidRPr="00F11969">
        <w:rPr>
          <w:lang w:val="vi-VN"/>
        </w:rPr>
        <w:t>- deviceId</w:t>
      </w:r>
    </w:p>
    <w:p w14:paraId="4A457E12" w14:textId="77777777" w:rsidR="00F11969" w:rsidRPr="00F11969" w:rsidRDefault="00F11969" w:rsidP="00F11969">
      <w:pPr>
        <w:pStyle w:val="ListBullet"/>
        <w:spacing w:after="60" w:line="252" w:lineRule="auto"/>
        <w:rPr>
          <w:lang w:val="vi-VN"/>
        </w:rPr>
      </w:pPr>
      <w:r w:rsidRPr="00F11969">
        <w:rPr>
          <w:lang w:val="vi-VN"/>
        </w:rPr>
        <w:t>- oldStatus</w:t>
      </w:r>
    </w:p>
    <w:p w14:paraId="67024AE2" w14:textId="77777777" w:rsidR="00F11969" w:rsidRPr="00F11969" w:rsidRDefault="00F11969" w:rsidP="00F11969">
      <w:pPr>
        <w:pStyle w:val="ListBullet"/>
        <w:spacing w:after="60" w:line="252" w:lineRule="auto"/>
        <w:rPr>
          <w:lang w:val="vi-VN"/>
        </w:rPr>
      </w:pPr>
      <w:r w:rsidRPr="00F11969">
        <w:rPr>
          <w:lang w:val="vi-VN"/>
        </w:rPr>
        <w:t>- incomingAction</w:t>
      </w:r>
    </w:p>
    <w:p w14:paraId="5DFFB1D7" w14:textId="77777777" w:rsidR="00F11969" w:rsidRPr="00F11969" w:rsidRDefault="00F11969" w:rsidP="00F11969">
      <w:pPr>
        <w:pStyle w:val="ListBullet"/>
        <w:spacing w:after="60" w:line="252" w:lineRule="auto"/>
        <w:rPr>
          <w:lang w:val="vi-VN"/>
        </w:rPr>
      </w:pPr>
      <w:r w:rsidRPr="00F11969">
        <w:rPr>
          <w:lang w:val="vi-VN"/>
        </w:rPr>
        <w:t>- currentTaskVersion</w:t>
      </w:r>
    </w:p>
    <w:p w14:paraId="35567AF8" w14:textId="77777777" w:rsidR="00F11969" w:rsidRPr="00F11969" w:rsidRDefault="00F11969" w:rsidP="00F11969">
      <w:pPr>
        <w:pStyle w:val="ListBullet"/>
        <w:spacing w:after="60" w:line="252" w:lineRule="auto"/>
        <w:rPr>
          <w:lang w:val="vi-VN"/>
        </w:rPr>
      </w:pPr>
      <w:r w:rsidRPr="00F11969">
        <w:rPr>
          <w:lang w:val="vi-VN"/>
        </w:rPr>
        <w:t>- incomingTaskVersion</w:t>
      </w:r>
    </w:p>
    <w:p w14:paraId="51B84B38" w14:textId="77777777" w:rsidR="00F11969" w:rsidRPr="00F11969" w:rsidRDefault="00F11969" w:rsidP="00F11969">
      <w:pPr>
        <w:pStyle w:val="ListBullet"/>
        <w:spacing w:after="60" w:line="252" w:lineRule="auto"/>
        <w:rPr>
          <w:lang w:val="vi-VN"/>
        </w:rPr>
      </w:pPr>
      <w:r w:rsidRPr="00F11969">
        <w:rPr>
          <w:lang w:val="vi-VN"/>
        </w:rPr>
        <w:t>- detectedAt</w:t>
      </w:r>
    </w:p>
    <w:p w14:paraId="262A75FE" w14:textId="77777777" w:rsidR="00F11969" w:rsidRPr="00F11969" w:rsidRDefault="00F11969" w:rsidP="00F11969">
      <w:pPr>
        <w:pStyle w:val="ListBullet"/>
        <w:spacing w:after="60" w:line="252" w:lineRule="auto"/>
        <w:rPr>
          <w:lang w:val="vi-VN"/>
        </w:rPr>
      </w:pPr>
      <w:r w:rsidRPr="00F11969">
        <w:rPr>
          <w:lang w:val="vi-VN"/>
        </w:rPr>
        <w:t>- conflictReason</w:t>
      </w:r>
    </w:p>
    <w:p w14:paraId="45FD5229" w14:textId="77777777" w:rsidR="00F11969" w:rsidRPr="00F11969" w:rsidRDefault="00F11969" w:rsidP="00F11969">
      <w:pPr>
        <w:pStyle w:val="ListBullet"/>
        <w:spacing w:after="60" w:line="252" w:lineRule="auto"/>
        <w:rPr>
          <w:lang w:val="vi-VN"/>
        </w:rPr>
      </w:pPr>
      <w:r w:rsidRPr="00F11969">
        <w:rPr>
          <w:lang w:val="vi-VN"/>
        </w:rPr>
        <w:t>- recommendedAction</w:t>
      </w:r>
    </w:p>
    <w:p w14:paraId="2245D446" w14:textId="77777777" w:rsidR="00F11969" w:rsidRPr="00F11969" w:rsidRDefault="00F11969" w:rsidP="00F11969">
      <w:pPr>
        <w:pStyle w:val="ListBullet"/>
        <w:spacing w:after="60" w:line="252" w:lineRule="auto"/>
        <w:rPr>
          <w:lang w:val="vi-VN"/>
        </w:rPr>
      </w:pPr>
      <w:r w:rsidRPr="00F11969">
        <w:rPr>
          <w:lang w:val="vi-VN"/>
        </w:rPr>
        <w:t>- supervisorDecision</w:t>
      </w:r>
    </w:p>
    <w:p w14:paraId="6BED520D" w14:textId="77777777" w:rsidR="00F11969" w:rsidRPr="00F11969" w:rsidRDefault="00F11969" w:rsidP="00F11969">
      <w:pPr>
        <w:pStyle w:val="ListBullet"/>
        <w:spacing w:after="60" w:line="252" w:lineRule="auto"/>
        <w:rPr>
          <w:lang w:val="vi-VN"/>
        </w:rPr>
      </w:pPr>
      <w:r w:rsidRPr="00F11969">
        <w:rPr>
          <w:lang w:val="vi-VN"/>
        </w:rPr>
        <w:t>- decisionReason</w:t>
      </w:r>
    </w:p>
    <w:p w14:paraId="0A71A7A6" w14:textId="77777777" w:rsidR="00F11969" w:rsidRPr="00F11969" w:rsidRDefault="00F11969" w:rsidP="00F11969">
      <w:pPr>
        <w:pStyle w:val="ListBullet"/>
        <w:spacing w:after="60" w:line="252" w:lineRule="auto"/>
        <w:rPr>
          <w:lang w:val="vi-VN"/>
        </w:rPr>
      </w:pPr>
      <w:r w:rsidRPr="00F11969">
        <w:rPr>
          <w:lang w:val="vi-VN"/>
        </w:rPr>
        <w:t>- decisionBy</w:t>
      </w:r>
    </w:p>
    <w:p w14:paraId="45394693" w14:textId="77777777" w:rsidR="00F11969" w:rsidRPr="00F11969" w:rsidRDefault="00F11969" w:rsidP="00F11969">
      <w:pPr>
        <w:pStyle w:val="ListBullet"/>
        <w:spacing w:after="60" w:line="252" w:lineRule="auto"/>
        <w:rPr>
          <w:lang w:val="vi-VN"/>
        </w:rPr>
      </w:pPr>
      <w:r w:rsidRPr="00F11969">
        <w:rPr>
          <w:lang w:val="vi-VN"/>
        </w:rPr>
        <w:t>- decisionAt</w:t>
      </w:r>
    </w:p>
    <w:p w14:paraId="415542E1" w14:textId="77777777" w:rsidR="00F11969" w:rsidRPr="00F11969" w:rsidRDefault="00F11969" w:rsidP="00F11969">
      <w:pPr>
        <w:pStyle w:val="ListBullet"/>
        <w:spacing w:after="60" w:line="252" w:lineRule="auto"/>
        <w:rPr>
          <w:lang w:val="vi-VN"/>
        </w:rPr>
      </w:pPr>
      <w:r w:rsidRPr="00F11969">
        <w:rPr>
          <w:lang w:val="vi-VN"/>
        </w:rPr>
        <w:t>- conflictStatus: enum(Open, UnderReview, Resolved, Rejected, Reopened)</w:t>
      </w:r>
    </w:p>
    <w:p w14:paraId="7EF38488" w14:textId="77777777" w:rsidR="00F11969" w:rsidRPr="00F11969" w:rsidRDefault="00F11969" w:rsidP="00F11969">
      <w:pPr>
        <w:pStyle w:val="ListBullet"/>
        <w:spacing w:after="0" w:line="252" w:lineRule="auto"/>
        <w:rPr>
          <w:lang w:val="vi-VN"/>
        </w:rPr>
      </w:pPr>
    </w:p>
    <w:p w14:paraId="5F304A98" w14:textId="77777777" w:rsidR="00F11969" w:rsidRPr="00F11969" w:rsidRDefault="00F11969" w:rsidP="00F11969">
      <w:pPr>
        <w:pStyle w:val="ListBullet"/>
        <w:spacing w:after="60" w:line="252" w:lineRule="auto"/>
        <w:rPr>
          <w:lang w:val="vi-VN"/>
        </w:rPr>
      </w:pPr>
      <w:r w:rsidRPr="00F11969">
        <w:rPr>
          <w:b/>
          <w:color w:val="1F4E79"/>
          <w:lang w:val="vi-VN"/>
        </w:rPr>
        <w:t>Allowed Supervisor/Admin conflict decisions:</w:t>
      </w:r>
    </w:p>
    <w:p w14:paraId="5AAA865A" w14:textId="77777777" w:rsidR="00F11969" w:rsidRPr="00F11969" w:rsidRDefault="00F11969" w:rsidP="00F11969">
      <w:pPr>
        <w:pStyle w:val="ListBullet"/>
        <w:spacing w:after="60" w:line="252" w:lineRule="auto"/>
        <w:rPr>
          <w:lang w:val="vi-VN"/>
        </w:rPr>
      </w:pPr>
      <w:r w:rsidRPr="00F11969">
        <w:rPr>
          <w:lang w:val="vi-VN"/>
        </w:rPr>
        <w:t>- Reject Late Submit</w:t>
      </w:r>
    </w:p>
    <w:p w14:paraId="5AF1226E" w14:textId="77777777" w:rsidR="00F11969" w:rsidRPr="00F11969" w:rsidRDefault="00F11969" w:rsidP="00F11969">
      <w:pPr>
        <w:pStyle w:val="ListBullet"/>
        <w:spacing w:after="60" w:line="252" w:lineRule="auto"/>
        <w:rPr>
          <w:lang w:val="vi-VN"/>
        </w:rPr>
      </w:pPr>
      <w:r w:rsidRPr="00F11969">
        <w:rPr>
          <w:lang w:val="vi-VN"/>
        </w:rPr>
        <w:t>- Accept Result as New Attempt</w:t>
      </w:r>
    </w:p>
    <w:p w14:paraId="6FC2B9D6" w14:textId="77777777" w:rsidR="00F11969" w:rsidRPr="00F11969" w:rsidRDefault="00F11969" w:rsidP="00F11969">
      <w:pPr>
        <w:pStyle w:val="ListBullet"/>
        <w:spacing w:after="60" w:line="252" w:lineRule="auto"/>
        <w:rPr>
          <w:lang w:val="vi-VN"/>
        </w:rPr>
      </w:pPr>
      <w:r w:rsidRPr="00F11969">
        <w:rPr>
          <w:lang w:val="vi-VN"/>
        </w:rPr>
        <w:t>- Request Recount</w:t>
      </w:r>
    </w:p>
    <w:p w14:paraId="1C604BD1" w14:textId="77777777" w:rsidR="00F11969" w:rsidRPr="00F11969" w:rsidRDefault="00F11969" w:rsidP="00F11969">
      <w:pPr>
        <w:pStyle w:val="ListBullet"/>
        <w:spacing w:after="60" w:line="252" w:lineRule="auto"/>
        <w:rPr>
          <w:lang w:val="vi-VN"/>
        </w:rPr>
      </w:pPr>
      <w:r w:rsidRPr="00F11969">
        <w:rPr>
          <w:lang w:val="vi-VN"/>
        </w:rPr>
        <w:t>- Reopen Task</w:t>
      </w:r>
    </w:p>
    <w:p w14:paraId="35495B2E" w14:textId="77777777" w:rsidR="00F11969" w:rsidRPr="00F11969" w:rsidRDefault="00F11969" w:rsidP="00F11969">
      <w:pPr>
        <w:pStyle w:val="ListBullet"/>
        <w:spacing w:after="60" w:line="252" w:lineRule="auto"/>
        <w:rPr>
          <w:lang w:val="vi-VN"/>
        </w:rPr>
      </w:pPr>
      <w:r w:rsidRPr="00F11969">
        <w:rPr>
          <w:lang w:val="vi-VN"/>
        </w:rPr>
        <w:t>- Keep Existing FinalQty</w:t>
      </w:r>
    </w:p>
    <w:p w14:paraId="5A3BCDC6" w14:textId="77777777" w:rsidR="00F11969" w:rsidRPr="00F11969" w:rsidRDefault="00F11969" w:rsidP="00F11969">
      <w:pPr>
        <w:pStyle w:val="ListBullet"/>
        <w:spacing w:after="60" w:line="252" w:lineRule="auto"/>
        <w:rPr>
          <w:lang w:val="vi-VN"/>
        </w:rPr>
      </w:pPr>
      <w:r w:rsidRPr="00F11969">
        <w:rPr>
          <w:lang w:val="vi-VN"/>
        </w:rPr>
        <w:t>- Update FinalQty by Exception</w:t>
      </w:r>
    </w:p>
    <w:p w14:paraId="43520B82" w14:textId="77777777" w:rsidR="00F11969" w:rsidRPr="00F11969" w:rsidRDefault="00F11969" w:rsidP="00F11969">
      <w:pPr>
        <w:pStyle w:val="ListBullet"/>
        <w:spacing w:after="60" w:line="252" w:lineRule="auto"/>
        <w:rPr>
          <w:lang w:val="vi-VN"/>
        </w:rPr>
      </w:pPr>
      <w:r w:rsidRPr="00F11969">
        <w:rPr>
          <w:lang w:val="vi-VN"/>
        </w:rPr>
        <w:t>- Cancel Task</w:t>
      </w:r>
    </w:p>
    <w:p w14:paraId="3D904741" w14:textId="77777777" w:rsidR="00F11969" w:rsidRPr="00F11969" w:rsidRDefault="00F11969" w:rsidP="00F11969">
      <w:pPr>
        <w:pStyle w:val="ListBullet"/>
        <w:spacing w:after="60" w:line="252" w:lineRule="auto"/>
        <w:rPr>
          <w:lang w:val="vi-VN"/>
        </w:rPr>
      </w:pPr>
      <w:r w:rsidRPr="00F11969">
        <w:rPr>
          <w:lang w:val="vi-VN"/>
        </w:rPr>
        <w:t>- Create Adjustment Recommendation</w:t>
      </w:r>
    </w:p>
    <w:p w14:paraId="630A57F6" w14:textId="77777777" w:rsidR="00F11969" w:rsidRPr="00F11969" w:rsidRDefault="00F11969" w:rsidP="00F11969">
      <w:pPr>
        <w:pStyle w:val="ListBullet"/>
        <w:spacing w:after="60" w:line="252" w:lineRule="auto"/>
        <w:rPr>
          <w:lang w:val="vi-VN"/>
        </w:rPr>
      </w:pPr>
      <w:r w:rsidRPr="00F11969">
        <w:rPr>
          <w:lang w:val="vi-VN"/>
        </w:rPr>
        <w:t>- Mark Conflict as Resolved</w:t>
      </w:r>
    </w:p>
    <w:p w14:paraId="1EDD5FEC" w14:textId="77777777" w:rsidR="00F11969" w:rsidRPr="00F11969" w:rsidRDefault="00F11969" w:rsidP="00F11969">
      <w:pPr>
        <w:pStyle w:val="ListBullet"/>
        <w:spacing w:after="0" w:line="252" w:lineRule="auto"/>
        <w:rPr>
          <w:lang w:val="vi-VN"/>
        </w:rPr>
      </w:pPr>
    </w:p>
    <w:p w14:paraId="2DB59543" w14:textId="77777777" w:rsidR="00F11969" w:rsidRPr="00F11969" w:rsidRDefault="00F11969" w:rsidP="00F11969">
      <w:pPr>
        <w:pStyle w:val="ListBullet"/>
        <w:spacing w:after="60" w:line="252" w:lineRule="auto"/>
        <w:rPr>
          <w:lang w:val="vi-VN"/>
        </w:rPr>
      </w:pPr>
      <w:r w:rsidRPr="00F11969">
        <w:rPr>
          <w:b/>
          <w:color w:val="1F4E79"/>
          <w:lang w:val="vi-VN"/>
        </w:rPr>
        <w:t>Conflict audit rule:</w:t>
      </w:r>
    </w:p>
    <w:p w14:paraId="2A2BEB7B" w14:textId="77777777" w:rsidR="00F11969" w:rsidRPr="00F11969" w:rsidRDefault="00F11969" w:rsidP="00F11969">
      <w:pPr>
        <w:pStyle w:val="ListBullet"/>
        <w:spacing w:after="60" w:line="252" w:lineRule="auto"/>
        <w:rPr>
          <w:lang w:val="vi-VN"/>
        </w:rPr>
      </w:pPr>
      <w:r w:rsidRPr="00F11969">
        <w:rPr>
          <w:lang w:val="vi-VN"/>
        </w:rPr>
        <w:t>- Every conflict detection must create audit log.</w:t>
      </w:r>
    </w:p>
    <w:p w14:paraId="71F593BD" w14:textId="77777777" w:rsidR="00F11969" w:rsidRPr="00F11969" w:rsidRDefault="00F11969" w:rsidP="00F11969">
      <w:pPr>
        <w:pStyle w:val="ListBullet"/>
        <w:spacing w:after="60" w:line="252" w:lineRule="auto"/>
        <w:rPr>
          <w:lang w:val="vi-VN"/>
        </w:rPr>
      </w:pPr>
      <w:r w:rsidRPr="00F11969">
        <w:rPr>
          <w:lang w:val="vi-VN"/>
        </w:rPr>
        <w:t>- Every conflict decision must create audit log.</w:t>
      </w:r>
    </w:p>
    <w:p w14:paraId="7531B37E" w14:textId="77777777" w:rsidR="00F11969" w:rsidRPr="00F11969" w:rsidRDefault="00F11969" w:rsidP="00F11969">
      <w:pPr>
        <w:pStyle w:val="ListBullet"/>
        <w:spacing w:after="60" w:line="252" w:lineRule="auto"/>
        <w:rPr>
          <w:lang w:val="vi-VN"/>
        </w:rPr>
      </w:pPr>
      <w:r w:rsidRPr="00F11969">
        <w:rPr>
          <w:b/>
          <w:color w:val="1F4E79"/>
          <w:lang w:val="vi-VN"/>
        </w:rPr>
        <w:t>- Audit log must include:</w:t>
      </w:r>
    </w:p>
    <w:p w14:paraId="0EBFD01A" w14:textId="77777777" w:rsidR="00F11969" w:rsidRPr="00F11969" w:rsidRDefault="00F11969" w:rsidP="00F11969">
      <w:pPr>
        <w:pStyle w:val="ListBullet"/>
        <w:spacing w:after="60" w:line="252" w:lineRule="auto"/>
        <w:rPr>
          <w:lang w:val="vi-VN"/>
        </w:rPr>
      </w:pPr>
      <w:r w:rsidRPr="00F11969">
        <w:rPr>
          <w:lang w:val="vi-VN"/>
        </w:rPr>
        <w:t xml:space="preserve">  - action</w:t>
      </w:r>
    </w:p>
    <w:p w14:paraId="6F9F3B80" w14:textId="77777777" w:rsidR="00F11969" w:rsidRPr="00F11969" w:rsidRDefault="00F11969" w:rsidP="00F11969">
      <w:pPr>
        <w:pStyle w:val="ListBullet"/>
        <w:spacing w:after="60" w:line="252" w:lineRule="auto"/>
        <w:rPr>
          <w:lang w:val="vi-VN"/>
        </w:rPr>
      </w:pPr>
      <w:r w:rsidRPr="00F11969">
        <w:rPr>
          <w:lang w:val="vi-VN"/>
        </w:rPr>
        <w:t xml:space="preserve">  - userId</w:t>
      </w:r>
    </w:p>
    <w:p w14:paraId="4ABA9755" w14:textId="77777777" w:rsidR="00F11969" w:rsidRPr="00F11969" w:rsidRDefault="00F11969" w:rsidP="00F11969">
      <w:pPr>
        <w:pStyle w:val="ListBullet"/>
        <w:spacing w:after="60" w:line="252" w:lineRule="auto"/>
        <w:rPr>
          <w:lang w:val="vi-VN"/>
        </w:rPr>
      </w:pPr>
      <w:r w:rsidRPr="00F11969">
        <w:rPr>
          <w:lang w:val="vi-VN"/>
        </w:rPr>
        <w:t xml:space="preserve">  - role</w:t>
      </w:r>
    </w:p>
    <w:p w14:paraId="734C7F34" w14:textId="77777777" w:rsidR="00F11969" w:rsidRPr="00F11969" w:rsidRDefault="00F11969" w:rsidP="00F11969">
      <w:pPr>
        <w:pStyle w:val="ListBullet"/>
        <w:spacing w:after="60" w:line="252" w:lineRule="auto"/>
        <w:rPr>
          <w:lang w:val="vi-VN"/>
        </w:rPr>
      </w:pPr>
      <w:r w:rsidRPr="00F11969">
        <w:rPr>
          <w:lang w:val="vi-VN"/>
        </w:rPr>
        <w:t xml:space="preserve">  - timestamp</w:t>
      </w:r>
    </w:p>
    <w:p w14:paraId="58B8DA3C" w14:textId="77777777" w:rsidR="00F11969" w:rsidRPr="00F11969" w:rsidRDefault="00F11969" w:rsidP="00F11969">
      <w:pPr>
        <w:pStyle w:val="ListBullet"/>
        <w:spacing w:after="60" w:line="252" w:lineRule="auto"/>
        <w:rPr>
          <w:lang w:val="vi-VN"/>
        </w:rPr>
      </w:pPr>
      <w:r w:rsidRPr="00F11969">
        <w:rPr>
          <w:lang w:val="vi-VN"/>
        </w:rPr>
        <w:t xml:space="preserve">  - taskId</w:t>
      </w:r>
    </w:p>
    <w:p w14:paraId="469922D0" w14:textId="77777777" w:rsidR="00F11969" w:rsidRPr="00F11969" w:rsidRDefault="00F11969" w:rsidP="00F11969">
      <w:pPr>
        <w:pStyle w:val="ListBullet"/>
        <w:spacing w:after="60" w:line="252" w:lineRule="auto"/>
        <w:rPr>
          <w:lang w:val="vi-VN"/>
        </w:rPr>
      </w:pPr>
      <w:r w:rsidRPr="00F11969">
        <w:rPr>
          <w:lang w:val="vi-VN"/>
        </w:rPr>
        <w:t xml:space="preserve">  - batchId</w:t>
      </w:r>
    </w:p>
    <w:p w14:paraId="7BD9586E" w14:textId="77777777" w:rsidR="00F11969" w:rsidRPr="00F11969" w:rsidRDefault="00F11969" w:rsidP="00F11969">
      <w:pPr>
        <w:pStyle w:val="ListBullet"/>
        <w:spacing w:after="60" w:line="252" w:lineRule="auto"/>
        <w:rPr>
          <w:lang w:val="vi-VN"/>
        </w:rPr>
      </w:pPr>
      <w:r w:rsidRPr="00F11969">
        <w:rPr>
          <w:lang w:val="vi-VN"/>
        </w:rPr>
        <w:t xml:space="preserve">  - operationId</w:t>
      </w:r>
    </w:p>
    <w:p w14:paraId="5C22701E" w14:textId="77777777" w:rsidR="00F11969" w:rsidRPr="00F11969" w:rsidRDefault="00F11969" w:rsidP="00F11969">
      <w:pPr>
        <w:pStyle w:val="ListBullet"/>
        <w:spacing w:after="60" w:line="252" w:lineRule="auto"/>
        <w:rPr>
          <w:lang w:val="vi-VN"/>
        </w:rPr>
      </w:pPr>
      <w:r w:rsidRPr="00F11969">
        <w:rPr>
          <w:lang w:val="vi-VN"/>
        </w:rPr>
        <w:t xml:space="preserve">  - oldValue</w:t>
      </w:r>
    </w:p>
    <w:p w14:paraId="303407FD" w14:textId="77777777" w:rsidR="00F11969" w:rsidRPr="00F11969" w:rsidRDefault="00F11969" w:rsidP="00F11969">
      <w:pPr>
        <w:pStyle w:val="ListBullet"/>
        <w:spacing w:after="60" w:line="252" w:lineRule="auto"/>
        <w:rPr>
          <w:lang w:val="vi-VN"/>
        </w:rPr>
      </w:pPr>
      <w:r w:rsidRPr="00F11969">
        <w:rPr>
          <w:lang w:val="vi-VN"/>
        </w:rPr>
        <w:t xml:space="preserve">  - newValue</w:t>
      </w:r>
    </w:p>
    <w:p w14:paraId="57234DA0" w14:textId="77777777" w:rsidR="00F11969" w:rsidRPr="00F11969" w:rsidRDefault="00F11969" w:rsidP="00F11969">
      <w:pPr>
        <w:pStyle w:val="ListBullet"/>
        <w:spacing w:after="60" w:line="252" w:lineRule="auto"/>
        <w:rPr>
          <w:lang w:val="vi-VN"/>
        </w:rPr>
      </w:pPr>
      <w:r w:rsidRPr="00F11969">
        <w:rPr>
          <w:lang w:val="vi-VN"/>
        </w:rPr>
        <w:t xml:space="preserve">  - reason</w:t>
      </w:r>
    </w:p>
    <w:p w14:paraId="0065CF5E" w14:textId="77777777" w:rsidR="00F11969" w:rsidRPr="00F11969" w:rsidRDefault="00F11969" w:rsidP="00F11969">
      <w:pPr>
        <w:pStyle w:val="ListBullet"/>
        <w:spacing w:after="60" w:line="252" w:lineRule="auto"/>
        <w:rPr>
          <w:lang w:val="vi-VN"/>
        </w:rPr>
      </w:pPr>
      <w:r w:rsidRPr="00F11969">
        <w:rPr>
          <w:lang w:val="vi-VN"/>
        </w:rPr>
        <w:t xml:space="preserve">  - deviceId</w:t>
      </w:r>
    </w:p>
    <w:p w14:paraId="5CD0ED43" w14:textId="77777777" w:rsidR="00F11969" w:rsidRPr="00F11969" w:rsidRDefault="00F11969" w:rsidP="00F11969">
      <w:pPr>
        <w:pStyle w:val="ListBullet"/>
        <w:spacing w:after="60" w:line="252" w:lineRule="auto"/>
        <w:rPr>
          <w:lang w:val="vi-VN"/>
        </w:rPr>
      </w:pPr>
      <w:r w:rsidRPr="00F11969">
        <w:rPr>
          <w:lang w:val="vi-VN"/>
        </w:rPr>
        <w:t xml:space="preserve">  - syncStatus</w:t>
      </w:r>
    </w:p>
    <w:p w14:paraId="562B124F" w14:textId="77777777" w:rsidR="00F11969" w:rsidRPr="00F11969" w:rsidRDefault="00F11969" w:rsidP="00F11969">
      <w:pPr>
        <w:pStyle w:val="ListBullet"/>
        <w:spacing w:after="0" w:line="252" w:lineRule="auto"/>
        <w:rPr>
          <w:lang w:val="vi-VN"/>
        </w:rPr>
      </w:pPr>
    </w:p>
    <w:p w14:paraId="4D6A494C" w14:textId="77777777" w:rsidR="00F11969" w:rsidRPr="00F11969" w:rsidRDefault="00F11969" w:rsidP="00F11969">
      <w:pPr>
        <w:pStyle w:val="ListBullet"/>
        <w:spacing w:after="60" w:line="252" w:lineRule="auto"/>
        <w:rPr>
          <w:lang w:val="vi-VN"/>
        </w:rPr>
      </w:pPr>
      <w:r w:rsidRPr="00F11969">
        <w:rPr>
          <w:b/>
          <w:color w:val="1F4E79"/>
          <w:lang w:val="vi-VN"/>
        </w:rPr>
        <w:t>Conflict UI requirement:</w:t>
      </w:r>
    </w:p>
    <w:p w14:paraId="018AD855" w14:textId="77777777" w:rsidR="00F11969" w:rsidRPr="00F11969" w:rsidRDefault="00F11969" w:rsidP="00F11969">
      <w:pPr>
        <w:pStyle w:val="ListBullet"/>
        <w:spacing w:after="60" w:line="252" w:lineRule="auto"/>
        <w:rPr>
          <w:lang w:val="vi-VN"/>
        </w:rPr>
      </w:pPr>
      <w:r w:rsidRPr="00F11969">
        <w:rPr>
          <w:lang w:val="vi-VN"/>
        </w:rPr>
        <w:t>- Supervisor/Admin must have a Conflict Queue screen.</w:t>
      </w:r>
    </w:p>
    <w:p w14:paraId="4699E1B0" w14:textId="77777777" w:rsidR="00F11969" w:rsidRPr="00F11969" w:rsidRDefault="00F11969" w:rsidP="00F11969">
      <w:pPr>
        <w:pStyle w:val="ListBullet"/>
        <w:spacing w:after="60" w:line="252" w:lineRule="auto"/>
        <w:rPr>
          <w:lang w:val="vi-VN"/>
        </w:rPr>
      </w:pPr>
      <w:r w:rsidRPr="00F11969">
        <w:rPr>
          <w:b/>
          <w:color w:val="1F4E79"/>
          <w:lang w:val="vi-VN"/>
        </w:rPr>
        <w:t>- Conflict Queue screen must show:</w:t>
      </w:r>
    </w:p>
    <w:p w14:paraId="1873E83F" w14:textId="77777777" w:rsidR="00F11969" w:rsidRPr="00F11969" w:rsidRDefault="00F11969" w:rsidP="00F11969">
      <w:pPr>
        <w:pStyle w:val="ListBullet"/>
        <w:spacing w:after="60" w:line="252" w:lineRule="auto"/>
        <w:rPr>
          <w:lang w:val="vi-VN"/>
        </w:rPr>
      </w:pPr>
      <w:r w:rsidRPr="00F11969">
        <w:rPr>
          <w:lang w:val="vi-VN"/>
        </w:rPr>
        <w:lastRenderedPageBreak/>
        <w:t xml:space="preserve">  - conflict type</w:t>
      </w:r>
    </w:p>
    <w:p w14:paraId="31A16685" w14:textId="77777777" w:rsidR="00F11969" w:rsidRPr="00F11969" w:rsidRDefault="00F11969" w:rsidP="00F11969">
      <w:pPr>
        <w:pStyle w:val="ListBullet"/>
        <w:spacing w:after="60" w:line="252" w:lineRule="auto"/>
        <w:rPr>
          <w:lang w:val="vi-VN"/>
        </w:rPr>
      </w:pPr>
      <w:r w:rsidRPr="00F11969">
        <w:rPr>
          <w:lang w:val="vi-VN"/>
        </w:rPr>
        <w:t xml:space="preserve">  - task/location/item information</w:t>
      </w:r>
    </w:p>
    <w:p w14:paraId="17E6C78C" w14:textId="77777777" w:rsidR="00F11969" w:rsidRPr="00F11969" w:rsidRDefault="00F11969" w:rsidP="00F11969">
      <w:pPr>
        <w:pStyle w:val="ListBullet"/>
        <w:spacing w:after="60" w:line="252" w:lineRule="auto"/>
        <w:rPr>
          <w:lang w:val="vi-VN"/>
        </w:rPr>
      </w:pPr>
      <w:r w:rsidRPr="00F11969">
        <w:rPr>
          <w:lang w:val="vi-VN"/>
        </w:rPr>
        <w:t xml:space="preserve">  - current task status</w:t>
      </w:r>
    </w:p>
    <w:p w14:paraId="0B82076D" w14:textId="77777777" w:rsidR="00F11969" w:rsidRPr="00F11969" w:rsidRDefault="00F11969" w:rsidP="00F11969">
      <w:pPr>
        <w:pStyle w:val="ListBullet"/>
        <w:spacing w:after="60" w:line="252" w:lineRule="auto"/>
        <w:rPr>
          <w:lang w:val="vi-VN"/>
        </w:rPr>
      </w:pPr>
      <w:r w:rsidRPr="00F11969">
        <w:rPr>
          <w:lang w:val="vi-VN"/>
        </w:rPr>
        <w:t xml:space="preserve">  - incoming operation detail</w:t>
      </w:r>
    </w:p>
    <w:p w14:paraId="1663919B" w14:textId="77777777" w:rsidR="00F11969" w:rsidRPr="00F11969" w:rsidRDefault="00F11969" w:rsidP="00F11969">
      <w:pPr>
        <w:pStyle w:val="ListBullet"/>
        <w:spacing w:after="60" w:line="252" w:lineRule="auto"/>
        <w:rPr>
          <w:lang w:val="vi-VN"/>
        </w:rPr>
      </w:pPr>
      <w:r w:rsidRPr="00F11969">
        <w:rPr>
          <w:lang w:val="vi-VN"/>
        </w:rPr>
        <w:t xml:space="preserve">  - recommended action</w:t>
      </w:r>
    </w:p>
    <w:p w14:paraId="04D592D9" w14:textId="77777777" w:rsidR="00F11969" w:rsidRPr="00F11969" w:rsidRDefault="00F11969" w:rsidP="00F11969">
      <w:pPr>
        <w:pStyle w:val="ListBullet"/>
        <w:spacing w:after="60" w:line="252" w:lineRule="auto"/>
        <w:rPr>
          <w:lang w:val="vi-VN"/>
        </w:rPr>
      </w:pPr>
      <w:r w:rsidRPr="00F11969">
        <w:rPr>
          <w:lang w:val="vi-VN"/>
        </w:rPr>
        <w:t xml:space="preserve">  - available decisions</w:t>
      </w:r>
    </w:p>
    <w:p w14:paraId="106F3067" w14:textId="77777777" w:rsidR="00F11969" w:rsidRPr="00F11969" w:rsidRDefault="00F11969" w:rsidP="00F11969">
      <w:pPr>
        <w:pStyle w:val="ListBullet"/>
        <w:spacing w:after="60" w:line="252" w:lineRule="auto"/>
        <w:rPr>
          <w:lang w:val="vi-VN"/>
        </w:rPr>
      </w:pPr>
      <w:r w:rsidRPr="00F11969">
        <w:rPr>
          <w:lang w:val="vi-VN"/>
        </w:rPr>
        <w:t xml:space="preserve">  - reason input</w:t>
      </w:r>
    </w:p>
    <w:p w14:paraId="14A0A148" w14:textId="77777777" w:rsidR="00F11969" w:rsidRPr="00F11969" w:rsidRDefault="00F11969" w:rsidP="00F11969">
      <w:pPr>
        <w:pStyle w:val="ListBullet"/>
        <w:spacing w:after="60" w:line="252" w:lineRule="auto"/>
        <w:rPr>
          <w:lang w:val="vi-VN"/>
        </w:rPr>
      </w:pPr>
      <w:r w:rsidRPr="00F11969">
        <w:rPr>
          <w:lang w:val="vi-VN"/>
        </w:rPr>
        <w:t xml:space="preserve">  - audit history</w:t>
      </w:r>
    </w:p>
    <w:p w14:paraId="71581408" w14:textId="77777777" w:rsidR="00F11969" w:rsidRPr="00F11969" w:rsidRDefault="00F11969" w:rsidP="00F11969">
      <w:pPr>
        <w:pStyle w:val="ListBullet"/>
        <w:spacing w:after="60" w:line="252" w:lineRule="auto"/>
        <w:rPr>
          <w:lang w:val="vi-VN"/>
        </w:rPr>
      </w:pPr>
      <w:r w:rsidRPr="00F11969">
        <w:rPr>
          <w:lang w:val="vi-VN"/>
        </w:rPr>
        <w:t>- Operator/Counter must not access Conflict Queue screen.</w:t>
      </w:r>
    </w:p>
    <w:p w14:paraId="5B055EAE" w14:textId="77777777" w:rsidR="00F11969" w:rsidRPr="00F11969" w:rsidRDefault="00F11969" w:rsidP="00F11969">
      <w:pPr>
        <w:pStyle w:val="ListBullet"/>
        <w:spacing w:after="60" w:line="252" w:lineRule="auto"/>
        <w:rPr>
          <w:lang w:val="vi-VN"/>
        </w:rPr>
      </w:pPr>
      <w:r w:rsidRPr="00F11969">
        <w:rPr>
          <w:lang w:val="vi-VN"/>
        </w:rPr>
        <w:t>- Operator/Counter can only see message that submitted result is pending review if their submit went into conflict.</w:t>
      </w:r>
    </w:p>
    <w:p w14:paraId="780E2913" w14:textId="77777777" w:rsidR="00F11969" w:rsidRPr="00F11969" w:rsidRDefault="00F11969" w:rsidP="00F11969">
      <w:pPr>
        <w:pStyle w:val="ListBullet"/>
        <w:spacing w:after="0" w:line="252" w:lineRule="auto"/>
        <w:rPr>
          <w:lang w:val="vi-VN"/>
        </w:rPr>
      </w:pPr>
    </w:p>
    <w:p w14:paraId="524AC55F" w14:textId="77777777" w:rsidR="00F11969" w:rsidRPr="00F11969" w:rsidRDefault="00F11969" w:rsidP="00F11969">
      <w:pPr>
        <w:pStyle w:val="ListBullet"/>
        <w:spacing w:after="60" w:line="252" w:lineRule="auto"/>
        <w:rPr>
          <w:lang w:val="vi-VN"/>
        </w:rPr>
      </w:pPr>
      <w:r w:rsidRPr="00F11969">
        <w:rPr>
          <w:b/>
          <w:color w:val="1F4E79"/>
          <w:lang w:val="vi-VN"/>
        </w:rPr>
        <w:t>Conflict PASS/FAIL requirement:</w:t>
      </w:r>
    </w:p>
    <w:p w14:paraId="1982B6F0" w14:textId="77777777" w:rsidR="00F11969" w:rsidRPr="00F11969" w:rsidRDefault="00F11969" w:rsidP="00F11969">
      <w:pPr>
        <w:pStyle w:val="ListBullet"/>
        <w:spacing w:after="60" w:line="252" w:lineRule="auto"/>
        <w:rPr>
          <w:lang w:val="vi-VN"/>
        </w:rPr>
      </w:pPr>
      <w:r w:rsidRPr="00F11969">
        <w:rPr>
          <w:b/>
          <w:color w:val="1F4E79"/>
          <w:lang w:val="vi-VN"/>
        </w:rPr>
        <w:t>PASS only if:</w:t>
      </w:r>
    </w:p>
    <w:p w14:paraId="46B0DE78" w14:textId="77777777" w:rsidR="00F11969" w:rsidRPr="00F11969" w:rsidRDefault="00F11969" w:rsidP="00F11969">
      <w:pPr>
        <w:pStyle w:val="ListBullet"/>
        <w:spacing w:after="60" w:line="252" w:lineRule="auto"/>
        <w:rPr>
          <w:lang w:val="vi-VN"/>
        </w:rPr>
      </w:pPr>
      <w:r w:rsidRPr="00F11969">
        <w:rPr>
          <w:lang w:val="vi-VN"/>
        </w:rPr>
        <w:t>- Conflict does not overwrite FinalQty automatically.</w:t>
      </w:r>
    </w:p>
    <w:p w14:paraId="0A536DCD" w14:textId="77777777" w:rsidR="00F11969" w:rsidRPr="00F11969" w:rsidRDefault="00F11969" w:rsidP="00F11969">
      <w:pPr>
        <w:pStyle w:val="ListBullet"/>
        <w:spacing w:after="60" w:line="252" w:lineRule="auto"/>
        <w:rPr>
          <w:lang w:val="vi-VN"/>
        </w:rPr>
      </w:pPr>
      <w:r w:rsidRPr="00F11969">
        <w:rPr>
          <w:lang w:val="vi-VN"/>
        </w:rPr>
        <w:t>- Conflict Queue record is created.</w:t>
      </w:r>
    </w:p>
    <w:p w14:paraId="3DA7FA89" w14:textId="77777777" w:rsidR="00F11969" w:rsidRPr="00F11969" w:rsidRDefault="00F11969" w:rsidP="00F11969">
      <w:pPr>
        <w:pStyle w:val="ListBullet"/>
        <w:spacing w:after="60" w:line="252" w:lineRule="auto"/>
        <w:rPr>
          <w:lang w:val="vi-VN"/>
        </w:rPr>
      </w:pPr>
      <w:r w:rsidRPr="00F11969">
        <w:rPr>
          <w:lang w:val="vi-VN"/>
        </w:rPr>
        <w:t>- Supervisor/Admin decision is required before changing final result.</w:t>
      </w:r>
    </w:p>
    <w:p w14:paraId="704321EC" w14:textId="77777777" w:rsidR="00F11969" w:rsidRPr="00F11969" w:rsidRDefault="00F11969" w:rsidP="00F11969">
      <w:pPr>
        <w:pStyle w:val="ListBullet"/>
        <w:spacing w:after="60" w:line="252" w:lineRule="auto"/>
        <w:rPr>
          <w:lang w:val="vi-VN"/>
        </w:rPr>
      </w:pPr>
      <w:r w:rsidRPr="00F11969">
        <w:rPr>
          <w:lang w:val="vi-VN"/>
        </w:rPr>
        <w:t>- Audit log is created for detection and decision.</w:t>
      </w:r>
    </w:p>
    <w:p w14:paraId="5A7957DD" w14:textId="77777777" w:rsidR="00F11969" w:rsidRPr="00F11969" w:rsidRDefault="00F11969" w:rsidP="00F11969">
      <w:pPr>
        <w:pStyle w:val="ListBullet"/>
        <w:spacing w:after="60" w:line="252" w:lineRule="auto"/>
        <w:rPr>
          <w:lang w:val="vi-VN"/>
        </w:rPr>
      </w:pPr>
      <w:r w:rsidRPr="00F11969">
        <w:rPr>
          <w:lang w:val="vi-VN"/>
        </w:rPr>
        <w:t>- Duplicate operationId does not create duplicate result.</w:t>
      </w:r>
    </w:p>
    <w:p w14:paraId="7C2CA04F" w14:textId="77777777" w:rsidR="00F11969" w:rsidRPr="00F11969" w:rsidRDefault="00F11969" w:rsidP="00F11969">
      <w:pPr>
        <w:pStyle w:val="ListBullet"/>
        <w:spacing w:after="60" w:line="252" w:lineRule="auto"/>
        <w:rPr>
          <w:lang w:val="vi-VN"/>
        </w:rPr>
      </w:pPr>
      <w:r w:rsidRPr="00F11969">
        <w:rPr>
          <w:lang w:val="vi-VN"/>
        </w:rPr>
        <w:t>- Late offline submit after Approved/Closed does not update task final result.</w:t>
      </w:r>
    </w:p>
    <w:p w14:paraId="570EED89" w14:textId="77777777" w:rsidR="00F11969" w:rsidRPr="00F11969" w:rsidRDefault="00F11969" w:rsidP="00F11969">
      <w:pPr>
        <w:pStyle w:val="ListBullet"/>
        <w:spacing w:after="0" w:line="252" w:lineRule="auto"/>
        <w:rPr>
          <w:lang w:val="vi-VN"/>
        </w:rPr>
      </w:pPr>
    </w:p>
    <w:p w14:paraId="72BB7DE7" w14:textId="77777777" w:rsidR="00F11969" w:rsidRPr="00F11969" w:rsidRDefault="00F11969" w:rsidP="00F11969">
      <w:pPr>
        <w:pStyle w:val="ListBullet"/>
        <w:spacing w:after="60" w:line="252" w:lineRule="auto"/>
        <w:rPr>
          <w:lang w:val="vi-VN"/>
        </w:rPr>
      </w:pPr>
      <w:r w:rsidRPr="00F11969">
        <w:rPr>
          <w:b/>
          <w:color w:val="1F4E79"/>
          <w:lang w:val="vi-VN"/>
        </w:rPr>
        <w:t>FAIL if:</w:t>
      </w:r>
    </w:p>
    <w:p w14:paraId="1DD9FEA8" w14:textId="77777777" w:rsidR="00F11969" w:rsidRPr="00F11969" w:rsidRDefault="00F11969" w:rsidP="00F11969">
      <w:pPr>
        <w:pStyle w:val="ListBullet"/>
        <w:spacing w:after="60" w:line="252" w:lineRule="auto"/>
        <w:rPr>
          <w:lang w:val="vi-VN"/>
        </w:rPr>
      </w:pPr>
      <w:r w:rsidRPr="00F11969">
        <w:rPr>
          <w:lang w:val="vi-VN"/>
        </w:rPr>
        <w:t>- Conflict result overwrites FinalQty automatically.</w:t>
      </w:r>
    </w:p>
    <w:p w14:paraId="4F0B30B2" w14:textId="77777777" w:rsidR="00F11969" w:rsidRPr="00F11969" w:rsidRDefault="00F11969" w:rsidP="00F11969">
      <w:pPr>
        <w:pStyle w:val="ListBullet"/>
        <w:spacing w:after="60" w:line="252" w:lineRule="auto"/>
        <w:rPr>
          <w:lang w:val="vi-VN"/>
        </w:rPr>
      </w:pPr>
      <w:r w:rsidRPr="00F11969">
        <w:rPr>
          <w:lang w:val="vi-VN"/>
        </w:rPr>
        <w:t>- Conflict is silently ignored without audit.</w:t>
      </w:r>
    </w:p>
    <w:p w14:paraId="7B58094F" w14:textId="77777777" w:rsidR="00F11969" w:rsidRPr="00F11969" w:rsidRDefault="00F11969" w:rsidP="00F11969">
      <w:pPr>
        <w:pStyle w:val="ListBullet"/>
        <w:spacing w:after="60" w:line="252" w:lineRule="auto"/>
        <w:rPr>
          <w:lang w:val="vi-VN"/>
        </w:rPr>
      </w:pPr>
      <w:r w:rsidRPr="00F11969">
        <w:rPr>
          <w:lang w:val="vi-VN"/>
        </w:rPr>
        <w:t>- Operator can resolve conflict.</w:t>
      </w:r>
    </w:p>
    <w:p w14:paraId="7B6A0412" w14:textId="77777777" w:rsidR="00F11969" w:rsidRPr="00F11969" w:rsidRDefault="00F11969" w:rsidP="00F11969">
      <w:pPr>
        <w:pStyle w:val="ListBullet"/>
        <w:spacing w:after="60" w:line="252" w:lineRule="auto"/>
        <w:rPr>
          <w:lang w:val="vi-VN"/>
        </w:rPr>
      </w:pPr>
      <w:r w:rsidRPr="00F11969">
        <w:rPr>
          <w:lang w:val="vi-VN"/>
        </w:rPr>
        <w:t>- Duplicate operationId creates duplicate count result.</w:t>
      </w:r>
    </w:p>
    <w:p w14:paraId="7AACB959" w14:textId="2D2B27CB" w:rsidR="007E604B" w:rsidRPr="00F11969" w:rsidRDefault="00F11969" w:rsidP="00F11969">
      <w:pPr>
        <w:pStyle w:val="ListBullet"/>
        <w:numPr>
          <w:ilvl w:val="0"/>
          <w:numId w:val="0"/>
        </w:numPr>
        <w:spacing w:after="60" w:line="252" w:lineRule="auto"/>
        <w:rPr>
          <w:lang w:val="vi-VN"/>
        </w:rPr>
      </w:pPr>
      <w:r w:rsidRPr="00F11969">
        <w:rPr>
          <w:lang w:val="vi-VN"/>
        </w:rPr>
        <w:t>- Closed task is modified without reopen/exception audit.</w:t>
      </w:r>
    </w:p>
    <w:p w14:paraId="7F9B5609" w14:textId="77777777" w:rsidR="00F20773" w:rsidRDefault="00000000">
      <w:pPr>
        <w:pStyle w:val="Heading2"/>
        <w:spacing w:after="60" w:line="252" w:lineRule="auto"/>
      </w:pPr>
      <w:r>
        <w:rPr>
          <w:rFonts w:ascii="Aptos" w:eastAsia="Aptos" w:hAnsi="Aptos"/>
          <w:sz w:val="20"/>
        </w:rPr>
        <w:t xml:space="preserve">D8. </w:t>
      </w:r>
      <w:proofErr w:type="spellStart"/>
      <w:r>
        <w:rPr>
          <w:rFonts w:ascii="Aptos" w:eastAsia="Aptos" w:hAnsi="Aptos"/>
          <w:sz w:val="20"/>
        </w:rPr>
        <w:t>Firestore</w:t>
      </w:r>
      <w:proofErr w:type="spellEnd"/>
      <w:r>
        <w:rPr>
          <w:rFonts w:ascii="Aptos" w:eastAsia="Aptos" w:hAnsi="Aptos"/>
          <w:sz w:val="20"/>
        </w:rPr>
        <w:t xml:space="preserve"> Security Rules / Backend Rules</w:t>
      </w:r>
    </w:p>
    <w:p w14:paraId="054094EE" w14:textId="77777777" w:rsidR="00F20773" w:rsidRDefault="00000000">
      <w:pPr>
        <w:pStyle w:val="ListBullet"/>
        <w:spacing w:after="60" w:line="252" w:lineRule="auto"/>
      </w:pPr>
      <w:r>
        <w:t>Không được chỉ ẩn button frontend rồi coi như bảo mật.</w:t>
      </w:r>
    </w:p>
    <w:p w14:paraId="199E131B" w14:textId="77777777" w:rsidR="00F20773" w:rsidRDefault="00000000">
      <w:pPr>
        <w:pStyle w:val="ListBullet"/>
        <w:spacing w:after="60" w:line="252" w:lineRule="auto"/>
      </w:pPr>
      <w:r>
        <w:t>Operator chỉ đọc/ghi task được assign theo assignedUserId.</w:t>
      </w:r>
    </w:p>
    <w:p w14:paraId="604F9F77" w14:textId="77777777" w:rsidR="00F20773" w:rsidRDefault="00000000">
      <w:pPr>
        <w:pStyle w:val="ListBullet"/>
        <w:spacing w:after="60" w:line="252" w:lineRule="auto"/>
      </w:pPr>
      <w:r>
        <w:t>Operator không được sửa system quantity, inventory source, location master, approval status hoặc task của người khác.</w:t>
      </w:r>
    </w:p>
    <w:p w14:paraId="69A57BF5" w14:textId="77777777" w:rsidR="00F20773" w:rsidRDefault="00000000">
      <w:pPr>
        <w:pStyle w:val="ListBullet"/>
        <w:spacing w:after="60" w:line="252" w:lineRule="auto"/>
      </w:pPr>
      <w:r>
        <w:t>Supervisor/Admin mới được import, create task, assign, review variance, request recount, approve/reject, export report và view audit log.</w:t>
      </w:r>
    </w:p>
    <w:p w14:paraId="5A98740C" w14:textId="465DBE94" w:rsidR="00347398" w:rsidRPr="00347398" w:rsidRDefault="00000000" w:rsidP="00347398">
      <w:pPr>
        <w:pStyle w:val="ListBullet"/>
        <w:spacing w:after="60" w:line="252" w:lineRule="auto"/>
      </w:pPr>
      <w:r>
        <w:t xml:space="preserve">Mọi write quan trọng phải validate userId, role, task status, assignment </w:t>
      </w:r>
      <w:proofErr w:type="spellStart"/>
      <w:r>
        <w:t>và</w:t>
      </w:r>
      <w:proofErr w:type="spellEnd"/>
      <w:r>
        <w:t xml:space="preserve"> </w:t>
      </w:r>
      <w:proofErr w:type="spellStart"/>
      <w:r>
        <w:t>operationId</w:t>
      </w:r>
      <w:proofErr w:type="spellEnd"/>
      <w:r>
        <w:t>.</w:t>
      </w:r>
    </w:p>
    <w:p w14:paraId="62E14CCB" w14:textId="77777777" w:rsidR="00347398" w:rsidRDefault="00347398" w:rsidP="00347398">
      <w:pPr>
        <w:pStyle w:val="ListBullet"/>
        <w:numPr>
          <w:ilvl w:val="0"/>
          <w:numId w:val="0"/>
        </w:numPr>
        <w:spacing w:after="0" w:line="252" w:lineRule="auto"/>
        <w:rPr>
          <w:lang w:val="vi-VN"/>
        </w:rPr>
      </w:pPr>
    </w:p>
    <w:p w14:paraId="4A7CC4F3" w14:textId="77777777" w:rsidR="00347398" w:rsidRDefault="00347398" w:rsidP="00042EB8">
      <w:pPr>
        <w:pStyle w:val="Heading3"/>
        <w:spacing w:after="60" w:line="252" w:lineRule="auto"/>
      </w:pPr>
      <w:r>
        <w:rPr>
          <w:rFonts w:ascii="Aptos" w:eastAsia="Aptos" w:hAnsi="Aptos"/>
          <w:sz w:val="20"/>
        </w:rPr>
        <w:t xml:space="preserve">D8.1 </w:t>
      </w:r>
      <w:proofErr w:type="spellStart"/>
      <w:r>
        <w:rPr>
          <w:rFonts w:ascii="Aptos" w:eastAsia="Aptos" w:hAnsi="Aptos"/>
          <w:sz w:val="20"/>
        </w:rPr>
        <w:t>Firestore</w:t>
      </w:r>
      <w:proofErr w:type="spellEnd"/>
      <w:r>
        <w:rPr>
          <w:rFonts w:ascii="Aptos" w:eastAsia="Aptos" w:hAnsi="Aptos"/>
          <w:sz w:val="20"/>
        </w:rPr>
        <w:t xml:space="preserve"> Security Rules Draft &amp; Role-Based Test Matrix</w:t>
      </w:r>
    </w:p>
    <w:p w14:paraId="2F9C80E2" w14:textId="77777777" w:rsidR="00347398" w:rsidRDefault="00347398" w:rsidP="00042EB8">
      <w:pPr>
        <w:pStyle w:val="ListBullet"/>
        <w:numPr>
          <w:ilvl w:val="0"/>
          <w:numId w:val="0"/>
        </w:numPr>
        <w:spacing w:after="0" w:line="252" w:lineRule="auto"/>
        <w:ind w:left="360"/>
      </w:pPr>
    </w:p>
    <w:p w14:paraId="56ED67A3" w14:textId="75335E4B" w:rsidR="00347398" w:rsidRDefault="00347398" w:rsidP="00042EB8">
      <w:pPr>
        <w:pStyle w:val="ListBullet"/>
        <w:spacing w:after="60" w:line="252" w:lineRule="auto"/>
      </w:pPr>
      <w:r>
        <w:t xml:space="preserve">AI/Developer </w:t>
      </w:r>
      <w:proofErr w:type="spellStart"/>
      <w:r>
        <w:t>phải</w:t>
      </w:r>
      <w:proofErr w:type="spellEnd"/>
      <w:r>
        <w:t xml:space="preserve"> </w:t>
      </w:r>
      <w:proofErr w:type="spellStart"/>
      <w:r>
        <w:t>viết</w:t>
      </w:r>
      <w:proofErr w:type="spellEnd"/>
      <w:r>
        <w:t xml:space="preserve"> </w:t>
      </w:r>
      <w:proofErr w:type="spellStart"/>
      <w:r>
        <w:t>Firestore</w:t>
      </w:r>
      <w:proofErr w:type="spellEnd"/>
      <w:r>
        <w:t xml:space="preserve"> Security Rules draft </w:t>
      </w:r>
      <w:proofErr w:type="spellStart"/>
      <w:r>
        <w:t>trước</w:t>
      </w:r>
      <w:proofErr w:type="spellEnd"/>
      <w:r>
        <w:t xml:space="preserve"> </w:t>
      </w:r>
      <w:proofErr w:type="spellStart"/>
      <w:r>
        <w:t>khi</w:t>
      </w:r>
      <w:proofErr w:type="spellEnd"/>
      <w:r>
        <w:t xml:space="preserve"> build production.</w:t>
      </w:r>
    </w:p>
    <w:p w14:paraId="6CADABE8" w14:textId="77777777" w:rsidR="00347398" w:rsidRDefault="00347398" w:rsidP="00347398">
      <w:pPr>
        <w:pStyle w:val="ListBullet"/>
        <w:spacing w:after="60" w:line="252" w:lineRule="auto"/>
      </w:pPr>
      <w:r>
        <w:rPr>
          <w:b/>
          <w:color w:val="1F4E79"/>
        </w:rPr>
        <w:t xml:space="preserve">Security Rules </w:t>
      </w:r>
      <w:proofErr w:type="spellStart"/>
      <w:r>
        <w:rPr>
          <w:b/>
          <w:color w:val="1F4E79"/>
        </w:rPr>
        <w:t>không</w:t>
      </w:r>
      <w:proofErr w:type="spellEnd"/>
      <w:r>
        <w:rPr>
          <w:b/>
          <w:color w:val="1F4E79"/>
        </w:rPr>
        <w:t xml:space="preserve"> </w:t>
      </w:r>
      <w:proofErr w:type="spellStart"/>
      <w:r>
        <w:rPr>
          <w:b/>
          <w:color w:val="1F4E79"/>
        </w:rPr>
        <w:t>được</w:t>
      </w:r>
      <w:proofErr w:type="spellEnd"/>
      <w:r>
        <w:rPr>
          <w:b/>
          <w:color w:val="1F4E79"/>
        </w:rPr>
        <w:t xml:space="preserve"> </w:t>
      </w:r>
      <w:proofErr w:type="spellStart"/>
      <w:r>
        <w:rPr>
          <w:b/>
          <w:color w:val="1F4E79"/>
        </w:rPr>
        <w:t>chỉ</w:t>
      </w:r>
      <w:proofErr w:type="spellEnd"/>
      <w:r>
        <w:rPr>
          <w:b/>
          <w:color w:val="1F4E79"/>
        </w:rPr>
        <w:t xml:space="preserve"> </w:t>
      </w:r>
      <w:proofErr w:type="spellStart"/>
      <w:r>
        <w:rPr>
          <w:b/>
          <w:color w:val="1F4E79"/>
        </w:rPr>
        <w:t>mô</w:t>
      </w:r>
      <w:proofErr w:type="spellEnd"/>
      <w:r>
        <w:rPr>
          <w:b/>
          <w:color w:val="1F4E79"/>
        </w:rPr>
        <w:t xml:space="preserve"> </w:t>
      </w:r>
      <w:proofErr w:type="spellStart"/>
      <w:r>
        <w:rPr>
          <w:b/>
          <w:color w:val="1F4E79"/>
        </w:rPr>
        <w:t>tả</w:t>
      </w:r>
      <w:proofErr w:type="spellEnd"/>
      <w:r>
        <w:rPr>
          <w:b/>
          <w:color w:val="1F4E79"/>
        </w:rPr>
        <w:t xml:space="preserve"> </w:t>
      </w:r>
      <w:proofErr w:type="spellStart"/>
      <w:r>
        <w:rPr>
          <w:b/>
          <w:color w:val="1F4E79"/>
        </w:rPr>
        <w:t>chung</w:t>
      </w:r>
      <w:proofErr w:type="spellEnd"/>
      <w:r>
        <w:rPr>
          <w:b/>
          <w:color w:val="1F4E79"/>
        </w:rPr>
        <w:t xml:space="preserve"> </w:t>
      </w:r>
      <w:proofErr w:type="spellStart"/>
      <w:r>
        <w:rPr>
          <w:b/>
          <w:color w:val="1F4E79"/>
        </w:rPr>
        <w:t>chung</w:t>
      </w:r>
      <w:proofErr w:type="spellEnd"/>
      <w:r>
        <w:rPr>
          <w:b/>
          <w:color w:val="1F4E79"/>
        </w:rPr>
        <w:t xml:space="preserve">. Draft </w:t>
      </w:r>
      <w:proofErr w:type="spellStart"/>
      <w:r>
        <w:rPr>
          <w:b/>
          <w:color w:val="1F4E79"/>
        </w:rPr>
        <w:t>phải</w:t>
      </w:r>
      <w:proofErr w:type="spellEnd"/>
      <w:r>
        <w:rPr>
          <w:b/>
          <w:color w:val="1F4E79"/>
        </w:rPr>
        <w:t xml:space="preserve"> </w:t>
      </w:r>
      <w:proofErr w:type="spellStart"/>
      <w:r>
        <w:rPr>
          <w:b/>
          <w:color w:val="1F4E79"/>
        </w:rPr>
        <w:t>thể</w:t>
      </w:r>
      <w:proofErr w:type="spellEnd"/>
      <w:r>
        <w:rPr>
          <w:b/>
          <w:color w:val="1F4E79"/>
        </w:rPr>
        <w:t xml:space="preserve"> </w:t>
      </w:r>
      <w:proofErr w:type="spellStart"/>
      <w:r>
        <w:rPr>
          <w:b/>
          <w:color w:val="1F4E79"/>
        </w:rPr>
        <w:t>hiện</w:t>
      </w:r>
      <w:proofErr w:type="spellEnd"/>
      <w:r>
        <w:rPr>
          <w:b/>
          <w:color w:val="1F4E79"/>
        </w:rPr>
        <w:t xml:space="preserve"> </w:t>
      </w:r>
      <w:proofErr w:type="spellStart"/>
      <w:r>
        <w:rPr>
          <w:b/>
          <w:color w:val="1F4E79"/>
        </w:rPr>
        <w:t>rõ</w:t>
      </w:r>
      <w:proofErr w:type="spellEnd"/>
      <w:r>
        <w:rPr>
          <w:b/>
          <w:color w:val="1F4E79"/>
        </w:rPr>
        <w:t>:</w:t>
      </w:r>
    </w:p>
    <w:p w14:paraId="5DA8DF5C" w14:textId="77777777" w:rsidR="00347398" w:rsidRDefault="00347398" w:rsidP="00347398">
      <w:pPr>
        <w:pStyle w:val="ListBullet"/>
        <w:spacing w:after="60" w:line="252" w:lineRule="auto"/>
      </w:pPr>
      <w:r>
        <w:t xml:space="preserve">- Ai </w:t>
      </w:r>
      <w:proofErr w:type="spellStart"/>
      <w:r>
        <w:t>được</w:t>
      </w:r>
      <w:proofErr w:type="spellEnd"/>
      <w:r>
        <w:t xml:space="preserve"> read.</w:t>
      </w:r>
    </w:p>
    <w:p w14:paraId="328DC4D5" w14:textId="77777777" w:rsidR="00347398" w:rsidRDefault="00347398" w:rsidP="00347398">
      <w:pPr>
        <w:pStyle w:val="ListBullet"/>
        <w:spacing w:after="60" w:line="252" w:lineRule="auto"/>
      </w:pPr>
      <w:r>
        <w:t xml:space="preserve">- Ai </w:t>
      </w:r>
      <w:proofErr w:type="spellStart"/>
      <w:r>
        <w:t>được</w:t>
      </w:r>
      <w:proofErr w:type="spellEnd"/>
      <w:r>
        <w:t xml:space="preserve"> create.</w:t>
      </w:r>
    </w:p>
    <w:p w14:paraId="03C4F540" w14:textId="77777777" w:rsidR="00347398" w:rsidRDefault="00347398" w:rsidP="00347398">
      <w:pPr>
        <w:pStyle w:val="ListBullet"/>
        <w:spacing w:after="60" w:line="252" w:lineRule="auto"/>
      </w:pPr>
      <w:r>
        <w:t xml:space="preserve">- Ai </w:t>
      </w:r>
      <w:proofErr w:type="spellStart"/>
      <w:r>
        <w:t>được</w:t>
      </w:r>
      <w:proofErr w:type="spellEnd"/>
      <w:r>
        <w:t xml:space="preserve"> update.</w:t>
      </w:r>
    </w:p>
    <w:p w14:paraId="360151DF" w14:textId="77777777" w:rsidR="00347398" w:rsidRDefault="00347398" w:rsidP="00347398">
      <w:pPr>
        <w:pStyle w:val="ListBullet"/>
        <w:spacing w:after="60" w:line="252" w:lineRule="auto"/>
      </w:pPr>
      <w:r>
        <w:t xml:space="preserve">- Ai </w:t>
      </w:r>
      <w:proofErr w:type="spellStart"/>
      <w:r>
        <w:t>được</w:t>
      </w:r>
      <w:proofErr w:type="spellEnd"/>
      <w:r>
        <w:t xml:space="preserve"> delete.</w:t>
      </w:r>
    </w:p>
    <w:p w14:paraId="6BAEA5A3" w14:textId="77777777" w:rsidR="00347398" w:rsidRDefault="00347398" w:rsidP="00347398">
      <w:pPr>
        <w:pStyle w:val="ListBullet"/>
        <w:spacing w:after="60" w:line="252" w:lineRule="auto"/>
      </w:pPr>
      <w:r>
        <w:t xml:space="preserve">- Field </w:t>
      </w:r>
      <w:proofErr w:type="spellStart"/>
      <w:r>
        <w:t>nào</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sửa</w:t>
      </w:r>
      <w:proofErr w:type="spellEnd"/>
      <w:r>
        <w:t>.</w:t>
      </w:r>
    </w:p>
    <w:p w14:paraId="26153EF3" w14:textId="77777777" w:rsidR="00347398" w:rsidRDefault="00347398" w:rsidP="00347398">
      <w:pPr>
        <w:pStyle w:val="ListBullet"/>
        <w:spacing w:after="60" w:line="252" w:lineRule="auto"/>
      </w:pPr>
      <w:r>
        <w:t xml:space="preserve">- Field </w:t>
      </w:r>
      <w:proofErr w:type="spellStart"/>
      <w:proofErr w:type="gramStart"/>
      <w:r>
        <w:t>nào</w:t>
      </w:r>
      <w:proofErr w:type="spellEnd"/>
      <w:proofErr w:type="gramEnd"/>
      <w:r>
        <w:t xml:space="preserve"> immutable </w:t>
      </w:r>
      <w:proofErr w:type="spellStart"/>
      <w:r>
        <w:t>sau</w:t>
      </w:r>
      <w:proofErr w:type="spellEnd"/>
      <w:r>
        <w:t xml:space="preserve"> </w:t>
      </w:r>
      <w:proofErr w:type="spellStart"/>
      <w:r>
        <w:t>khi</w:t>
      </w:r>
      <w:proofErr w:type="spellEnd"/>
      <w:r>
        <w:t xml:space="preserve"> </w:t>
      </w:r>
      <w:proofErr w:type="spellStart"/>
      <w:r>
        <w:t>tạo</w:t>
      </w:r>
      <w:proofErr w:type="spellEnd"/>
      <w:r>
        <w:t>.</w:t>
      </w:r>
    </w:p>
    <w:p w14:paraId="181CB6F0" w14:textId="77777777" w:rsidR="00347398" w:rsidRDefault="00347398" w:rsidP="00347398">
      <w:pPr>
        <w:pStyle w:val="ListBullet"/>
        <w:spacing w:after="60" w:line="252" w:lineRule="auto"/>
      </w:pPr>
      <w:r>
        <w:t xml:space="preserve">- </w:t>
      </w:r>
      <w:proofErr w:type="spellStart"/>
      <w:r>
        <w:t>Điều</w:t>
      </w:r>
      <w:proofErr w:type="spellEnd"/>
      <w:r>
        <w:t xml:space="preserve"> </w:t>
      </w:r>
      <w:proofErr w:type="spellStart"/>
      <w:r>
        <w:t>kiện</w:t>
      </w:r>
      <w:proofErr w:type="spellEnd"/>
      <w:r>
        <w:t xml:space="preserve"> </w:t>
      </w:r>
      <w:proofErr w:type="spellStart"/>
      <w:r>
        <w:t>theo</w:t>
      </w:r>
      <w:proofErr w:type="spellEnd"/>
      <w:r>
        <w:t xml:space="preserve"> role.</w:t>
      </w:r>
    </w:p>
    <w:p w14:paraId="20A2D3AE" w14:textId="77777777" w:rsidR="00347398" w:rsidRDefault="00347398" w:rsidP="00347398">
      <w:pPr>
        <w:pStyle w:val="ListBullet"/>
        <w:spacing w:after="60" w:line="252" w:lineRule="auto"/>
      </w:pPr>
      <w:r>
        <w:t xml:space="preserve">- </w:t>
      </w:r>
      <w:proofErr w:type="spellStart"/>
      <w:r>
        <w:t>Điều</w:t>
      </w:r>
      <w:proofErr w:type="spellEnd"/>
      <w:r>
        <w:t xml:space="preserve"> </w:t>
      </w:r>
      <w:proofErr w:type="spellStart"/>
      <w:r>
        <w:t>kiện</w:t>
      </w:r>
      <w:proofErr w:type="spellEnd"/>
      <w:r>
        <w:t xml:space="preserve"> </w:t>
      </w:r>
      <w:proofErr w:type="spellStart"/>
      <w:r>
        <w:t>theo</w:t>
      </w:r>
      <w:proofErr w:type="spellEnd"/>
      <w:r>
        <w:t xml:space="preserve"> </w:t>
      </w:r>
      <w:proofErr w:type="spellStart"/>
      <w:r>
        <w:t>assignedUserId</w:t>
      </w:r>
      <w:proofErr w:type="spellEnd"/>
      <w:r>
        <w:t>.</w:t>
      </w:r>
    </w:p>
    <w:p w14:paraId="219F806C" w14:textId="77777777" w:rsidR="00347398" w:rsidRDefault="00347398" w:rsidP="00347398">
      <w:pPr>
        <w:pStyle w:val="ListBullet"/>
        <w:spacing w:after="60" w:line="252" w:lineRule="auto"/>
      </w:pPr>
      <w:r>
        <w:t xml:space="preserve">- </w:t>
      </w:r>
      <w:proofErr w:type="spellStart"/>
      <w:r>
        <w:t>Điều</w:t>
      </w:r>
      <w:proofErr w:type="spellEnd"/>
      <w:r>
        <w:t xml:space="preserve"> </w:t>
      </w:r>
      <w:proofErr w:type="spellStart"/>
      <w:r>
        <w:t>kiện</w:t>
      </w:r>
      <w:proofErr w:type="spellEnd"/>
      <w:r>
        <w:t xml:space="preserve"> </w:t>
      </w:r>
      <w:proofErr w:type="spellStart"/>
      <w:r>
        <w:t>theo</w:t>
      </w:r>
      <w:proofErr w:type="spellEnd"/>
      <w:r>
        <w:t xml:space="preserve"> </w:t>
      </w:r>
      <w:proofErr w:type="spellStart"/>
      <w:r>
        <w:t>warehouseScope</w:t>
      </w:r>
      <w:proofErr w:type="spellEnd"/>
      <w:r>
        <w:t>.</w:t>
      </w:r>
    </w:p>
    <w:p w14:paraId="7F0E6A46" w14:textId="77777777" w:rsidR="00347398" w:rsidRDefault="00347398" w:rsidP="00347398">
      <w:pPr>
        <w:pStyle w:val="ListBullet"/>
        <w:spacing w:after="60" w:line="252" w:lineRule="auto"/>
      </w:pPr>
      <w:r>
        <w:t xml:space="preserve">- </w:t>
      </w:r>
      <w:proofErr w:type="spellStart"/>
      <w:r>
        <w:t>Điều</w:t>
      </w:r>
      <w:proofErr w:type="spellEnd"/>
      <w:r>
        <w:t xml:space="preserve"> </w:t>
      </w:r>
      <w:proofErr w:type="spellStart"/>
      <w:r>
        <w:t>kiện</w:t>
      </w:r>
      <w:proofErr w:type="spellEnd"/>
      <w:r>
        <w:t xml:space="preserve"> </w:t>
      </w:r>
      <w:proofErr w:type="spellStart"/>
      <w:r>
        <w:t>theo</w:t>
      </w:r>
      <w:proofErr w:type="spellEnd"/>
      <w:r>
        <w:t xml:space="preserve"> task status.</w:t>
      </w:r>
    </w:p>
    <w:p w14:paraId="671004BA" w14:textId="77777777" w:rsidR="00347398" w:rsidRDefault="00347398" w:rsidP="00347398">
      <w:pPr>
        <w:pStyle w:val="ListBullet"/>
        <w:spacing w:after="60" w:line="252" w:lineRule="auto"/>
      </w:pPr>
      <w:r>
        <w:t xml:space="preserve">- </w:t>
      </w:r>
      <w:proofErr w:type="spellStart"/>
      <w:r>
        <w:t>Điều</w:t>
      </w:r>
      <w:proofErr w:type="spellEnd"/>
      <w:r>
        <w:t xml:space="preserve"> </w:t>
      </w:r>
      <w:proofErr w:type="spellStart"/>
      <w:r>
        <w:t>kiện</w:t>
      </w:r>
      <w:proofErr w:type="spellEnd"/>
      <w:r>
        <w:t xml:space="preserve"> </w:t>
      </w:r>
      <w:proofErr w:type="spellStart"/>
      <w:r>
        <w:t>theo</w:t>
      </w:r>
      <w:proofErr w:type="spellEnd"/>
      <w:r>
        <w:t xml:space="preserve"> </w:t>
      </w:r>
      <w:proofErr w:type="spellStart"/>
      <w:r>
        <w:t>operationId</w:t>
      </w:r>
      <w:proofErr w:type="spellEnd"/>
      <w:r>
        <w:t xml:space="preserve"> </w:t>
      </w:r>
      <w:proofErr w:type="spellStart"/>
      <w:r>
        <w:t>để</w:t>
      </w:r>
      <w:proofErr w:type="spellEnd"/>
      <w:r>
        <w:t xml:space="preserve"> </w:t>
      </w:r>
      <w:proofErr w:type="spellStart"/>
      <w:r>
        <w:t>chống</w:t>
      </w:r>
      <w:proofErr w:type="spellEnd"/>
      <w:r>
        <w:t xml:space="preserve"> duplicate submit.</w:t>
      </w:r>
    </w:p>
    <w:p w14:paraId="6C9232CD" w14:textId="77777777" w:rsidR="00347398" w:rsidRDefault="00347398" w:rsidP="00347398">
      <w:pPr>
        <w:pStyle w:val="ListBullet"/>
        <w:spacing w:after="0" w:line="252" w:lineRule="auto"/>
      </w:pPr>
    </w:p>
    <w:p w14:paraId="3FB3DD81" w14:textId="77777777" w:rsidR="00347398" w:rsidRDefault="00347398" w:rsidP="00347398">
      <w:pPr>
        <w:pStyle w:val="ListBullet"/>
        <w:spacing w:after="60" w:line="252" w:lineRule="auto"/>
      </w:pPr>
      <w:r>
        <w:rPr>
          <w:b/>
          <w:color w:val="1F4E79"/>
        </w:rPr>
        <w:lastRenderedPageBreak/>
        <w:t xml:space="preserve">Security model </w:t>
      </w:r>
      <w:proofErr w:type="spellStart"/>
      <w:r>
        <w:rPr>
          <w:b/>
          <w:color w:val="1F4E79"/>
        </w:rPr>
        <w:t>bắt</w:t>
      </w:r>
      <w:proofErr w:type="spellEnd"/>
      <w:r>
        <w:rPr>
          <w:b/>
          <w:color w:val="1F4E79"/>
        </w:rPr>
        <w:t xml:space="preserve"> </w:t>
      </w:r>
      <w:proofErr w:type="spellStart"/>
      <w:r>
        <w:rPr>
          <w:b/>
          <w:color w:val="1F4E79"/>
        </w:rPr>
        <w:t>buộc</w:t>
      </w:r>
      <w:proofErr w:type="spellEnd"/>
      <w:r>
        <w:rPr>
          <w:b/>
          <w:color w:val="1F4E79"/>
        </w:rPr>
        <w:t>:</w:t>
      </w:r>
    </w:p>
    <w:p w14:paraId="72458197" w14:textId="77777777" w:rsidR="00347398" w:rsidRDefault="00347398" w:rsidP="00347398">
      <w:pPr>
        <w:pStyle w:val="ListBullet"/>
        <w:spacing w:after="60" w:line="252" w:lineRule="auto"/>
      </w:pPr>
      <w:r>
        <w:rPr>
          <w:b/>
          <w:color w:val="1F4E79"/>
        </w:rPr>
        <w:t>- Admin:</w:t>
      </w:r>
    </w:p>
    <w:p w14:paraId="6F8974FD" w14:textId="77777777" w:rsidR="00347398" w:rsidRDefault="00347398" w:rsidP="00347398">
      <w:pPr>
        <w:pStyle w:val="ListBullet"/>
        <w:spacing w:after="60" w:line="252" w:lineRule="auto"/>
      </w:pPr>
      <w:r>
        <w:t xml:space="preserve">  -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users, roles, config, import/export settings, backup/restore metadata.</w:t>
      </w:r>
    </w:p>
    <w:p w14:paraId="075A06EC" w14:textId="77777777" w:rsidR="00347398" w:rsidRDefault="00347398" w:rsidP="00347398">
      <w:pPr>
        <w:pStyle w:val="ListBullet"/>
        <w:spacing w:after="60" w:line="252" w:lineRule="auto"/>
      </w:pPr>
      <w:r>
        <w:t xml:space="preserve">  - </w:t>
      </w:r>
      <w:proofErr w:type="spellStart"/>
      <w:r>
        <w:t>Được</w:t>
      </w:r>
      <w:proofErr w:type="spellEnd"/>
      <w:r>
        <w:t xml:space="preserve"> read/write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warehouseScope</w:t>
      </w:r>
      <w:proofErr w:type="spellEnd"/>
      <w:r>
        <w:t xml:space="preserve"> </w:t>
      </w:r>
      <w:proofErr w:type="spellStart"/>
      <w:r>
        <w:t>hoặc</w:t>
      </w:r>
      <w:proofErr w:type="spellEnd"/>
      <w:r>
        <w:t xml:space="preserve"> </w:t>
      </w:r>
      <w:proofErr w:type="spellStart"/>
      <w:r>
        <w:t>theo</w:t>
      </w:r>
      <w:proofErr w:type="spellEnd"/>
      <w:r>
        <w:t xml:space="preserve"> system-level permission.</w:t>
      </w:r>
    </w:p>
    <w:p w14:paraId="23C84CB3" w14:textId="77777777" w:rsidR="00347398" w:rsidRDefault="00347398" w:rsidP="00347398">
      <w:pPr>
        <w:pStyle w:val="ListBullet"/>
        <w:spacing w:after="60" w:line="252" w:lineRule="auto"/>
      </w:pPr>
      <w:r>
        <w:rPr>
          <w:b/>
          <w:color w:val="1F4E79"/>
        </w:rPr>
        <w:t>- Supervisor:</w:t>
      </w:r>
    </w:p>
    <w:p w14:paraId="56333502" w14:textId="77777777" w:rsidR="00347398" w:rsidRDefault="00347398" w:rsidP="00347398">
      <w:pPr>
        <w:pStyle w:val="ListBullet"/>
        <w:spacing w:after="60" w:line="252" w:lineRule="auto"/>
      </w:pPr>
      <w:r>
        <w:t xml:space="preserve">  - </w:t>
      </w:r>
      <w:proofErr w:type="spellStart"/>
      <w:r>
        <w:t>Được</w:t>
      </w:r>
      <w:proofErr w:type="spellEnd"/>
      <w:r>
        <w:t xml:space="preserve"> import inventory.</w:t>
      </w:r>
    </w:p>
    <w:p w14:paraId="05858098" w14:textId="77777777" w:rsidR="00347398" w:rsidRDefault="00347398" w:rsidP="00347398">
      <w:pPr>
        <w:pStyle w:val="ListBullet"/>
        <w:spacing w:after="60" w:line="252" w:lineRule="auto"/>
      </w:pPr>
      <w:r>
        <w:t xml:space="preserve">  - </w:t>
      </w:r>
      <w:proofErr w:type="spellStart"/>
      <w:r>
        <w:t>Được</w:t>
      </w:r>
      <w:proofErr w:type="spellEnd"/>
      <w:r>
        <w:t xml:space="preserve"> create </w:t>
      </w:r>
      <w:proofErr w:type="gramStart"/>
      <w:r>
        <w:t>task</w:t>
      </w:r>
      <w:proofErr w:type="gramEnd"/>
      <w:r>
        <w:t>.</w:t>
      </w:r>
    </w:p>
    <w:p w14:paraId="6DA30C26" w14:textId="77777777" w:rsidR="00347398" w:rsidRDefault="00347398" w:rsidP="00347398">
      <w:pPr>
        <w:pStyle w:val="ListBullet"/>
        <w:spacing w:after="60" w:line="252" w:lineRule="auto"/>
      </w:pPr>
      <w:r>
        <w:t xml:space="preserve">  - </w:t>
      </w:r>
      <w:proofErr w:type="spellStart"/>
      <w:r>
        <w:t>Được</w:t>
      </w:r>
      <w:proofErr w:type="spellEnd"/>
      <w:r>
        <w:t xml:space="preserve"> assign/reassign task.</w:t>
      </w:r>
    </w:p>
    <w:p w14:paraId="23161234" w14:textId="77777777" w:rsidR="00347398" w:rsidRDefault="00347398" w:rsidP="00347398">
      <w:pPr>
        <w:pStyle w:val="ListBullet"/>
        <w:spacing w:after="60" w:line="252" w:lineRule="auto"/>
      </w:pPr>
      <w:r>
        <w:t xml:space="preserve">  - </w:t>
      </w:r>
      <w:proofErr w:type="spellStart"/>
      <w:r>
        <w:t>Được</w:t>
      </w:r>
      <w:proofErr w:type="spellEnd"/>
      <w:r>
        <w:t xml:space="preserve"> monitor progress.</w:t>
      </w:r>
    </w:p>
    <w:p w14:paraId="20C52D3C" w14:textId="77777777" w:rsidR="00347398" w:rsidRDefault="00347398" w:rsidP="00347398">
      <w:pPr>
        <w:pStyle w:val="ListBullet"/>
        <w:spacing w:after="60" w:line="252" w:lineRule="auto"/>
      </w:pPr>
      <w:r>
        <w:t xml:space="preserve">  - </w:t>
      </w:r>
      <w:proofErr w:type="spellStart"/>
      <w:r>
        <w:t>Được</w:t>
      </w:r>
      <w:proofErr w:type="spellEnd"/>
      <w:r>
        <w:t xml:space="preserve"> review variance.</w:t>
      </w:r>
    </w:p>
    <w:p w14:paraId="47651031" w14:textId="77777777" w:rsidR="00347398" w:rsidRDefault="00347398" w:rsidP="00347398">
      <w:pPr>
        <w:pStyle w:val="ListBullet"/>
        <w:spacing w:after="60" w:line="252" w:lineRule="auto"/>
      </w:pPr>
      <w:r>
        <w:t xml:space="preserve">  - </w:t>
      </w:r>
      <w:proofErr w:type="spellStart"/>
      <w:r>
        <w:t>Được</w:t>
      </w:r>
      <w:proofErr w:type="spellEnd"/>
      <w:r>
        <w:t xml:space="preserve"> request recount.</w:t>
      </w:r>
    </w:p>
    <w:p w14:paraId="0B2B06E3" w14:textId="77777777" w:rsidR="00347398" w:rsidRDefault="00347398" w:rsidP="00347398">
      <w:pPr>
        <w:pStyle w:val="ListBullet"/>
        <w:spacing w:after="60" w:line="252" w:lineRule="auto"/>
      </w:pPr>
      <w:r>
        <w:t xml:space="preserve">  - </w:t>
      </w:r>
      <w:proofErr w:type="spellStart"/>
      <w:r>
        <w:t>Được</w:t>
      </w:r>
      <w:proofErr w:type="spellEnd"/>
      <w:r>
        <w:t xml:space="preserve"> approve/reject/close task.</w:t>
      </w:r>
    </w:p>
    <w:p w14:paraId="0CB3F933" w14:textId="77777777" w:rsidR="00347398" w:rsidRDefault="00347398" w:rsidP="00347398">
      <w:pPr>
        <w:pStyle w:val="ListBullet"/>
        <w:spacing w:after="60" w:line="252" w:lineRule="auto"/>
      </w:pPr>
      <w:r>
        <w:t xml:space="preserve">  - </w:t>
      </w:r>
      <w:proofErr w:type="spellStart"/>
      <w:r>
        <w:t>Được</w:t>
      </w:r>
      <w:proofErr w:type="spellEnd"/>
      <w:r>
        <w:t xml:space="preserve"> export report.</w:t>
      </w:r>
    </w:p>
    <w:p w14:paraId="6F6BDEFC" w14:textId="77777777" w:rsidR="00347398" w:rsidRDefault="00347398" w:rsidP="00347398">
      <w:pPr>
        <w:pStyle w:val="ListBullet"/>
        <w:spacing w:after="60" w:line="252" w:lineRule="auto"/>
      </w:pPr>
      <w:r>
        <w:t xml:space="preserve">  - </w:t>
      </w:r>
      <w:proofErr w:type="spellStart"/>
      <w:r>
        <w:t>Được</w:t>
      </w:r>
      <w:proofErr w:type="spellEnd"/>
      <w:r>
        <w:t xml:space="preserve"> view audit log </w:t>
      </w:r>
      <w:proofErr w:type="spellStart"/>
      <w:r>
        <w:t>trong</w:t>
      </w:r>
      <w:proofErr w:type="spellEnd"/>
      <w:r>
        <w:t xml:space="preserve"> </w:t>
      </w:r>
      <w:proofErr w:type="spellStart"/>
      <w:r>
        <w:t>warehouseScope</w:t>
      </w:r>
      <w:proofErr w:type="spellEnd"/>
      <w:r>
        <w:t>.</w:t>
      </w:r>
    </w:p>
    <w:p w14:paraId="18565200" w14:textId="77777777" w:rsidR="00347398" w:rsidRDefault="00347398" w:rsidP="00347398">
      <w:pPr>
        <w:pStyle w:val="ListBullet"/>
        <w:spacing w:after="60" w:line="252" w:lineRule="auto"/>
      </w:pPr>
      <w:r>
        <w:rPr>
          <w:b/>
          <w:color w:val="1F4E79"/>
        </w:rPr>
        <w:t>- Operator/Counter:</w:t>
      </w:r>
    </w:p>
    <w:p w14:paraId="42948591" w14:textId="77777777" w:rsidR="00347398" w:rsidRDefault="00347398" w:rsidP="00347398">
      <w:pPr>
        <w:pStyle w:val="ListBullet"/>
        <w:spacing w:after="60" w:line="252" w:lineRule="auto"/>
      </w:pPr>
      <w:r>
        <w:t xml:space="preserve">  - </w:t>
      </w:r>
      <w:proofErr w:type="spellStart"/>
      <w:r>
        <w:t>Chỉ</w:t>
      </w:r>
      <w:proofErr w:type="spellEnd"/>
      <w:r>
        <w:t xml:space="preserve"> </w:t>
      </w:r>
      <w:proofErr w:type="spellStart"/>
      <w:r>
        <w:t>được</w:t>
      </w:r>
      <w:proofErr w:type="spellEnd"/>
      <w:r>
        <w:t xml:space="preserve"> read task </w:t>
      </w:r>
      <w:proofErr w:type="spellStart"/>
      <w:r>
        <w:t>được</w:t>
      </w:r>
      <w:proofErr w:type="spellEnd"/>
      <w:r>
        <w:t xml:space="preserve"> assign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w:t>
      </w:r>
      <w:proofErr w:type="spellStart"/>
      <w:r>
        <w:t>mình</w:t>
      </w:r>
      <w:proofErr w:type="spellEnd"/>
      <w:r>
        <w:t xml:space="preserve"> </w:t>
      </w:r>
      <w:proofErr w:type="spellStart"/>
      <w:r>
        <w:t>theo</w:t>
      </w:r>
      <w:proofErr w:type="spellEnd"/>
      <w:r>
        <w:t xml:space="preserve"> </w:t>
      </w:r>
      <w:proofErr w:type="spellStart"/>
      <w:r>
        <w:t>assignedUserId</w:t>
      </w:r>
      <w:proofErr w:type="spellEnd"/>
      <w:r>
        <w:t>.</w:t>
      </w:r>
    </w:p>
    <w:p w14:paraId="56D4F506" w14:textId="77777777" w:rsidR="00347398" w:rsidRDefault="00347398" w:rsidP="00347398">
      <w:pPr>
        <w:pStyle w:val="ListBullet"/>
        <w:spacing w:after="60" w:line="252" w:lineRule="auto"/>
      </w:pPr>
      <w:r>
        <w:t xml:space="preserve">  - </w:t>
      </w:r>
      <w:proofErr w:type="spellStart"/>
      <w:r>
        <w:t>Chỉ</w:t>
      </w:r>
      <w:proofErr w:type="spellEnd"/>
      <w:r>
        <w:t xml:space="preserve"> </w:t>
      </w:r>
      <w:proofErr w:type="spellStart"/>
      <w:r>
        <w:t>được</w:t>
      </w:r>
      <w:proofErr w:type="spellEnd"/>
      <w:r>
        <w:t xml:space="preserve"> create/update count result </w:t>
      </w:r>
      <w:proofErr w:type="spellStart"/>
      <w:r>
        <w:t>hoặc</w:t>
      </w:r>
      <w:proofErr w:type="spellEnd"/>
      <w:r>
        <w:t xml:space="preserve"> recount result </w:t>
      </w:r>
      <w:proofErr w:type="spellStart"/>
      <w:r>
        <w:t>cho</w:t>
      </w:r>
      <w:proofErr w:type="spellEnd"/>
      <w:r>
        <w:t xml:space="preserve"> task </w:t>
      </w:r>
      <w:proofErr w:type="spellStart"/>
      <w:r>
        <w:t>được</w:t>
      </w:r>
      <w:proofErr w:type="spellEnd"/>
      <w:r>
        <w:t xml:space="preserve"> assign.</w:t>
      </w:r>
    </w:p>
    <w:p w14:paraId="42C8CFDB"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w:t>
      </w:r>
      <w:proofErr w:type="spellStart"/>
      <w:r>
        <w:t>sửa</w:t>
      </w:r>
      <w:proofErr w:type="spellEnd"/>
      <w:r>
        <w:t xml:space="preserve"> </w:t>
      </w:r>
      <w:proofErr w:type="spellStart"/>
      <w:r>
        <w:t>SystemQty</w:t>
      </w:r>
      <w:proofErr w:type="spellEnd"/>
      <w:r>
        <w:t>.</w:t>
      </w:r>
    </w:p>
    <w:p w14:paraId="2CDAD4E2"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w:t>
      </w:r>
      <w:proofErr w:type="spellStart"/>
      <w:r>
        <w:t>sửa</w:t>
      </w:r>
      <w:proofErr w:type="spellEnd"/>
      <w:r>
        <w:t xml:space="preserve"> inventory source.</w:t>
      </w:r>
    </w:p>
    <w:p w14:paraId="6225B126"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w:t>
      </w:r>
      <w:proofErr w:type="spellStart"/>
      <w:r>
        <w:t>sửa</w:t>
      </w:r>
      <w:proofErr w:type="spellEnd"/>
      <w:r>
        <w:t xml:space="preserve"> location parser output.</w:t>
      </w:r>
    </w:p>
    <w:p w14:paraId="5B09F0D8"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w:t>
      </w:r>
      <w:proofErr w:type="spellStart"/>
      <w:r>
        <w:t>sửa</w:t>
      </w:r>
      <w:proofErr w:type="spellEnd"/>
      <w:r>
        <w:t xml:space="preserve"> approval status.</w:t>
      </w:r>
    </w:p>
    <w:p w14:paraId="276979D8"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w:t>
      </w:r>
      <w:proofErr w:type="spellStart"/>
      <w:r>
        <w:t>sửa</w:t>
      </w:r>
      <w:proofErr w:type="spellEnd"/>
      <w:r>
        <w:t xml:space="preserve"> task </w:t>
      </w:r>
      <w:proofErr w:type="spellStart"/>
      <w:r>
        <w:t>của</w:t>
      </w:r>
      <w:proofErr w:type="spellEnd"/>
      <w:r>
        <w:t xml:space="preserve"> </w:t>
      </w:r>
      <w:proofErr w:type="spellStart"/>
      <w:r>
        <w:t>người</w:t>
      </w:r>
      <w:proofErr w:type="spellEnd"/>
      <w:r>
        <w:t xml:space="preserve"> </w:t>
      </w:r>
      <w:proofErr w:type="spellStart"/>
      <w:r>
        <w:t>khác</w:t>
      </w:r>
      <w:proofErr w:type="spellEnd"/>
      <w:r>
        <w:t>.</w:t>
      </w:r>
    </w:p>
    <w:p w14:paraId="1474121D"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read audit log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43E79051"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export master report.</w:t>
      </w:r>
    </w:p>
    <w:p w14:paraId="25984C98" w14:textId="77777777" w:rsidR="00347398" w:rsidRDefault="00347398" w:rsidP="00347398">
      <w:pPr>
        <w:pStyle w:val="ListBullet"/>
        <w:spacing w:after="60" w:line="252" w:lineRule="auto"/>
      </w:pPr>
      <w:r>
        <w:rPr>
          <w:b/>
          <w:color w:val="1F4E79"/>
        </w:rPr>
        <w:t>- Viewer:</w:t>
      </w:r>
    </w:p>
    <w:p w14:paraId="5EBF1C8A" w14:textId="77777777" w:rsidR="00347398" w:rsidRDefault="00347398" w:rsidP="00347398">
      <w:pPr>
        <w:pStyle w:val="ListBullet"/>
        <w:spacing w:after="60" w:line="252" w:lineRule="auto"/>
      </w:pPr>
      <w:r>
        <w:t xml:space="preserve">  - </w:t>
      </w:r>
      <w:proofErr w:type="spellStart"/>
      <w:r>
        <w:t>Chỉ</w:t>
      </w:r>
      <w:proofErr w:type="spellEnd"/>
      <w:r>
        <w:t xml:space="preserve"> read dashboard/report </w:t>
      </w:r>
      <w:proofErr w:type="spellStart"/>
      <w:r>
        <w:t>được</w:t>
      </w:r>
      <w:proofErr w:type="spellEnd"/>
      <w:r>
        <w:t xml:space="preserve"> </w:t>
      </w:r>
      <w:proofErr w:type="spellStart"/>
      <w:r>
        <w:t>cấp</w:t>
      </w:r>
      <w:proofErr w:type="spellEnd"/>
      <w:r>
        <w:t xml:space="preserve"> </w:t>
      </w:r>
      <w:proofErr w:type="spellStart"/>
      <w:r>
        <w:t>quyền</w:t>
      </w:r>
      <w:proofErr w:type="spellEnd"/>
      <w:r>
        <w:t>.</w:t>
      </w:r>
    </w:p>
    <w:p w14:paraId="64B6B23F"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write </w:t>
      </w:r>
      <w:proofErr w:type="spellStart"/>
      <w:r>
        <w:t>bất</w:t>
      </w:r>
      <w:proofErr w:type="spellEnd"/>
      <w:r>
        <w:t xml:space="preserve"> </w:t>
      </w:r>
      <w:proofErr w:type="spellStart"/>
      <w:r>
        <w:t>kỳ</w:t>
      </w:r>
      <w:proofErr w:type="spellEnd"/>
      <w:r>
        <w:t xml:space="preserve"> operational data </w:t>
      </w:r>
      <w:proofErr w:type="spellStart"/>
      <w:r>
        <w:t>nào</w:t>
      </w:r>
      <w:proofErr w:type="spellEnd"/>
      <w:r>
        <w:t>.</w:t>
      </w:r>
    </w:p>
    <w:p w14:paraId="4FE10C1A" w14:textId="77777777" w:rsidR="00347398" w:rsidRDefault="00347398" w:rsidP="00347398">
      <w:pPr>
        <w:pStyle w:val="ListBullet"/>
        <w:spacing w:after="60" w:line="252" w:lineRule="auto"/>
      </w:pPr>
      <w:r>
        <w:t xml:space="preserve">  - </w:t>
      </w:r>
      <w:proofErr w:type="spellStart"/>
      <w:r>
        <w:t>Không</w:t>
      </w:r>
      <w:proofErr w:type="spellEnd"/>
      <w:r>
        <w:t xml:space="preserve"> </w:t>
      </w:r>
      <w:proofErr w:type="spellStart"/>
      <w:r>
        <w:t>được</w:t>
      </w:r>
      <w:proofErr w:type="spellEnd"/>
      <w:r>
        <w:t xml:space="preserve"> approve/reject/export </w:t>
      </w:r>
      <w:proofErr w:type="spellStart"/>
      <w:r>
        <w:t>nếu</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rõ</w:t>
      </w:r>
      <w:proofErr w:type="spellEnd"/>
      <w:r>
        <w:t>.</w:t>
      </w:r>
    </w:p>
    <w:p w14:paraId="079A2CE5" w14:textId="77777777" w:rsidR="00347398" w:rsidRDefault="00347398" w:rsidP="00347398">
      <w:pPr>
        <w:pStyle w:val="ListBullet"/>
        <w:spacing w:after="0" w:line="252" w:lineRule="auto"/>
      </w:pPr>
    </w:p>
    <w:p w14:paraId="40B912CD" w14:textId="77777777" w:rsidR="00347398" w:rsidRDefault="00347398" w:rsidP="00347398">
      <w:pPr>
        <w:pStyle w:val="ListBullet"/>
        <w:spacing w:after="60" w:line="252" w:lineRule="auto"/>
      </w:pPr>
      <w:r>
        <w:rPr>
          <w:b/>
          <w:color w:val="1F4E79"/>
        </w:rPr>
        <w:t xml:space="preserve">Minimum </w:t>
      </w:r>
      <w:proofErr w:type="spellStart"/>
      <w:r>
        <w:rPr>
          <w:b/>
          <w:color w:val="1F4E79"/>
        </w:rPr>
        <w:t>Firestore</w:t>
      </w:r>
      <w:proofErr w:type="spellEnd"/>
      <w:r>
        <w:rPr>
          <w:b/>
          <w:color w:val="1F4E79"/>
        </w:rPr>
        <w:t xml:space="preserve"> Security Rules draft requirement:</w:t>
      </w:r>
    </w:p>
    <w:p w14:paraId="17131280" w14:textId="77777777" w:rsidR="00347398" w:rsidRDefault="00347398" w:rsidP="00347398">
      <w:pPr>
        <w:pStyle w:val="ListBullet"/>
        <w:spacing w:after="60" w:line="252" w:lineRule="auto"/>
      </w:pPr>
      <w:r>
        <w:rPr>
          <w:b/>
          <w:color w:val="1F4E79"/>
        </w:rPr>
        <w:t xml:space="preserve">AI/Developer </w:t>
      </w:r>
      <w:proofErr w:type="spellStart"/>
      <w:r>
        <w:rPr>
          <w:b/>
          <w:color w:val="1F4E79"/>
        </w:rPr>
        <w:t>phải</w:t>
      </w:r>
      <w:proofErr w:type="spellEnd"/>
      <w:r>
        <w:rPr>
          <w:b/>
          <w:color w:val="1F4E79"/>
        </w:rPr>
        <w:t xml:space="preserve"> </w:t>
      </w:r>
      <w:proofErr w:type="spellStart"/>
      <w:r>
        <w:rPr>
          <w:b/>
          <w:color w:val="1F4E79"/>
        </w:rPr>
        <w:t>tạo</w:t>
      </w:r>
      <w:proofErr w:type="spellEnd"/>
      <w:r>
        <w:rPr>
          <w:b/>
          <w:color w:val="1F4E79"/>
        </w:rPr>
        <w:t xml:space="preserve"> rules draft </w:t>
      </w:r>
      <w:proofErr w:type="spellStart"/>
      <w:r>
        <w:rPr>
          <w:b/>
          <w:color w:val="1F4E79"/>
        </w:rPr>
        <w:t>cho</w:t>
      </w:r>
      <w:proofErr w:type="spellEnd"/>
      <w:r>
        <w:rPr>
          <w:b/>
          <w:color w:val="1F4E79"/>
        </w:rPr>
        <w:t xml:space="preserve"> </w:t>
      </w:r>
      <w:proofErr w:type="spellStart"/>
      <w:r>
        <w:rPr>
          <w:b/>
          <w:color w:val="1F4E79"/>
        </w:rPr>
        <w:t>các</w:t>
      </w:r>
      <w:proofErr w:type="spellEnd"/>
      <w:r>
        <w:rPr>
          <w:b/>
          <w:color w:val="1F4E79"/>
        </w:rPr>
        <w:t xml:space="preserve"> collection </w:t>
      </w:r>
      <w:proofErr w:type="spellStart"/>
      <w:r>
        <w:rPr>
          <w:b/>
          <w:color w:val="1F4E79"/>
        </w:rPr>
        <w:t>sau</w:t>
      </w:r>
      <w:proofErr w:type="spellEnd"/>
      <w:r>
        <w:rPr>
          <w:b/>
          <w:color w:val="1F4E79"/>
        </w:rPr>
        <w:t>:</w:t>
      </w:r>
    </w:p>
    <w:p w14:paraId="51B96BAD" w14:textId="77777777" w:rsidR="00347398" w:rsidRDefault="00347398" w:rsidP="00347398">
      <w:pPr>
        <w:pStyle w:val="ListBullet"/>
        <w:spacing w:after="60" w:line="252" w:lineRule="auto"/>
      </w:pPr>
      <w:r>
        <w:t xml:space="preserve">- </w:t>
      </w:r>
      <w:proofErr w:type="gramStart"/>
      <w:r>
        <w:t>users/{</w:t>
      </w:r>
      <w:proofErr w:type="spellStart"/>
      <w:proofErr w:type="gramEnd"/>
      <w:r>
        <w:t>userId</w:t>
      </w:r>
      <w:proofErr w:type="spellEnd"/>
      <w:r>
        <w:t>}</w:t>
      </w:r>
    </w:p>
    <w:p w14:paraId="5164A802" w14:textId="77777777" w:rsidR="00347398" w:rsidRDefault="00347398" w:rsidP="00347398">
      <w:pPr>
        <w:pStyle w:val="ListBullet"/>
        <w:spacing w:after="60" w:line="252" w:lineRule="auto"/>
      </w:pPr>
      <w:r>
        <w:t xml:space="preserve">- </w:t>
      </w:r>
      <w:proofErr w:type="gramStart"/>
      <w:r>
        <w:t>roles/{</w:t>
      </w:r>
      <w:proofErr w:type="spellStart"/>
      <w:proofErr w:type="gramEnd"/>
      <w:r>
        <w:t>roleId</w:t>
      </w:r>
      <w:proofErr w:type="spellEnd"/>
      <w:r>
        <w:t>}</w:t>
      </w:r>
    </w:p>
    <w:p w14:paraId="1D8E3E9A" w14:textId="77777777" w:rsidR="00347398" w:rsidRDefault="00347398" w:rsidP="00347398">
      <w:pPr>
        <w:pStyle w:val="ListBullet"/>
        <w:spacing w:after="60" w:line="252" w:lineRule="auto"/>
      </w:pPr>
      <w:r>
        <w:t xml:space="preserve">- </w:t>
      </w:r>
      <w:proofErr w:type="spellStart"/>
      <w:r>
        <w:t>inventory_</w:t>
      </w:r>
      <w:proofErr w:type="gramStart"/>
      <w:r>
        <w:t>batches</w:t>
      </w:r>
      <w:proofErr w:type="spellEnd"/>
      <w:r>
        <w:t>/{</w:t>
      </w:r>
      <w:proofErr w:type="spellStart"/>
      <w:proofErr w:type="gramEnd"/>
      <w:r>
        <w:t>batchId</w:t>
      </w:r>
      <w:proofErr w:type="spellEnd"/>
      <w:r>
        <w:t>}</w:t>
      </w:r>
    </w:p>
    <w:p w14:paraId="750466AB" w14:textId="77777777" w:rsidR="00347398" w:rsidRDefault="00347398" w:rsidP="00347398">
      <w:pPr>
        <w:pStyle w:val="ListBullet"/>
        <w:spacing w:after="60" w:line="252" w:lineRule="auto"/>
      </w:pPr>
      <w:r>
        <w:t xml:space="preserve">- </w:t>
      </w:r>
      <w:proofErr w:type="spellStart"/>
      <w:r>
        <w:t>inventory_</w:t>
      </w:r>
      <w:proofErr w:type="gramStart"/>
      <w:r>
        <w:t>batches</w:t>
      </w:r>
      <w:proofErr w:type="spellEnd"/>
      <w:r>
        <w:t>/{</w:t>
      </w:r>
      <w:proofErr w:type="spellStart"/>
      <w:r>
        <w:t>batchId</w:t>
      </w:r>
      <w:proofErr w:type="spellEnd"/>
      <w:r>
        <w:t>}/items/{</w:t>
      </w:r>
      <w:proofErr w:type="spellStart"/>
      <w:proofErr w:type="gramEnd"/>
      <w:r>
        <w:t>itemId</w:t>
      </w:r>
      <w:proofErr w:type="spellEnd"/>
      <w:r>
        <w:t>}</w:t>
      </w:r>
    </w:p>
    <w:p w14:paraId="44E3AE53" w14:textId="77777777" w:rsidR="00347398" w:rsidRDefault="00347398" w:rsidP="00347398">
      <w:pPr>
        <w:pStyle w:val="ListBullet"/>
        <w:spacing w:after="60" w:line="252" w:lineRule="auto"/>
      </w:pPr>
      <w:r>
        <w:t xml:space="preserve">- </w:t>
      </w:r>
      <w:proofErr w:type="gramStart"/>
      <w:r>
        <w:t>locations/{</w:t>
      </w:r>
      <w:proofErr w:type="spellStart"/>
      <w:proofErr w:type="gramEnd"/>
      <w:r>
        <w:t>locationId</w:t>
      </w:r>
      <w:proofErr w:type="spellEnd"/>
      <w:r>
        <w:t>}</w:t>
      </w:r>
    </w:p>
    <w:p w14:paraId="6DA377E6" w14:textId="77777777" w:rsidR="00347398" w:rsidRDefault="00347398" w:rsidP="00347398">
      <w:pPr>
        <w:pStyle w:val="ListBullet"/>
        <w:spacing w:after="60" w:line="252" w:lineRule="auto"/>
      </w:pPr>
      <w:r>
        <w:t xml:space="preserve">- </w:t>
      </w:r>
      <w:proofErr w:type="spellStart"/>
      <w:r>
        <w:t>count_</w:t>
      </w:r>
      <w:proofErr w:type="gramStart"/>
      <w:r>
        <w:t>tasks</w:t>
      </w:r>
      <w:proofErr w:type="spellEnd"/>
      <w:r>
        <w:t>/{</w:t>
      </w:r>
      <w:proofErr w:type="spellStart"/>
      <w:proofErr w:type="gramEnd"/>
      <w:r>
        <w:t>taskId</w:t>
      </w:r>
      <w:proofErr w:type="spellEnd"/>
      <w:r>
        <w:t>}</w:t>
      </w:r>
    </w:p>
    <w:p w14:paraId="333B92EA" w14:textId="77777777" w:rsidR="00347398" w:rsidRDefault="00347398" w:rsidP="00347398">
      <w:pPr>
        <w:pStyle w:val="ListBullet"/>
        <w:spacing w:after="60" w:line="252" w:lineRule="auto"/>
      </w:pPr>
      <w:r>
        <w:t xml:space="preserve">- </w:t>
      </w:r>
      <w:proofErr w:type="spellStart"/>
      <w:r>
        <w:t>count_</w:t>
      </w:r>
      <w:proofErr w:type="gramStart"/>
      <w:r>
        <w:t>tasks</w:t>
      </w:r>
      <w:proofErr w:type="spellEnd"/>
      <w:r>
        <w:t>/{</w:t>
      </w:r>
      <w:proofErr w:type="spellStart"/>
      <w:r>
        <w:t>taskId</w:t>
      </w:r>
      <w:proofErr w:type="spellEnd"/>
      <w:r>
        <w:t>}/assignments/{</w:t>
      </w:r>
      <w:proofErr w:type="spellStart"/>
      <w:proofErr w:type="gramEnd"/>
      <w:r>
        <w:t>assignmentId</w:t>
      </w:r>
      <w:proofErr w:type="spellEnd"/>
      <w:r>
        <w:t>}</w:t>
      </w:r>
    </w:p>
    <w:p w14:paraId="0F7FE544" w14:textId="77777777" w:rsidR="00347398" w:rsidRDefault="00347398" w:rsidP="00347398">
      <w:pPr>
        <w:pStyle w:val="ListBullet"/>
        <w:spacing w:after="60" w:line="252" w:lineRule="auto"/>
      </w:pPr>
      <w:r>
        <w:t xml:space="preserve">- </w:t>
      </w:r>
      <w:proofErr w:type="spellStart"/>
      <w:r>
        <w:t>count_</w:t>
      </w:r>
      <w:proofErr w:type="gramStart"/>
      <w:r>
        <w:t>tasks</w:t>
      </w:r>
      <w:proofErr w:type="spellEnd"/>
      <w:r>
        <w:t>/{</w:t>
      </w:r>
      <w:proofErr w:type="spellStart"/>
      <w:r>
        <w:t>taskId</w:t>
      </w:r>
      <w:proofErr w:type="spellEnd"/>
      <w:r>
        <w:t>}/results/{</w:t>
      </w:r>
      <w:proofErr w:type="spellStart"/>
      <w:proofErr w:type="gramEnd"/>
      <w:r>
        <w:t>resultId</w:t>
      </w:r>
      <w:proofErr w:type="spellEnd"/>
      <w:r>
        <w:t>}</w:t>
      </w:r>
    </w:p>
    <w:p w14:paraId="388B1568" w14:textId="77777777" w:rsidR="00347398" w:rsidRDefault="00347398" w:rsidP="00347398">
      <w:pPr>
        <w:pStyle w:val="ListBullet"/>
        <w:spacing w:after="60" w:line="252" w:lineRule="auto"/>
      </w:pPr>
      <w:r>
        <w:t xml:space="preserve">- </w:t>
      </w:r>
      <w:proofErr w:type="spellStart"/>
      <w:r>
        <w:t>count_</w:t>
      </w:r>
      <w:proofErr w:type="gramStart"/>
      <w:r>
        <w:t>tasks</w:t>
      </w:r>
      <w:proofErr w:type="spellEnd"/>
      <w:r>
        <w:t>/{</w:t>
      </w:r>
      <w:proofErr w:type="spellStart"/>
      <w:r>
        <w:t>taskId</w:t>
      </w:r>
      <w:proofErr w:type="spellEnd"/>
      <w:r>
        <w:t>}/recounts/{</w:t>
      </w:r>
      <w:proofErr w:type="spellStart"/>
      <w:proofErr w:type="gramEnd"/>
      <w:r>
        <w:t>recountId</w:t>
      </w:r>
      <w:proofErr w:type="spellEnd"/>
      <w:r>
        <w:t>}</w:t>
      </w:r>
    </w:p>
    <w:p w14:paraId="4AC0F6FF" w14:textId="77777777" w:rsidR="00347398" w:rsidRDefault="00347398" w:rsidP="00347398">
      <w:pPr>
        <w:pStyle w:val="ListBullet"/>
        <w:spacing w:after="60" w:line="252" w:lineRule="auto"/>
      </w:pPr>
      <w:r>
        <w:t xml:space="preserve">- </w:t>
      </w:r>
      <w:proofErr w:type="spellStart"/>
      <w:r>
        <w:t>variance_</w:t>
      </w:r>
      <w:proofErr w:type="gramStart"/>
      <w:r>
        <w:t>reviews</w:t>
      </w:r>
      <w:proofErr w:type="spellEnd"/>
      <w:r>
        <w:t>/{</w:t>
      </w:r>
      <w:proofErr w:type="spellStart"/>
      <w:proofErr w:type="gramEnd"/>
      <w:r>
        <w:t>reviewId</w:t>
      </w:r>
      <w:proofErr w:type="spellEnd"/>
      <w:r>
        <w:t>}</w:t>
      </w:r>
    </w:p>
    <w:p w14:paraId="67D061A9" w14:textId="77777777" w:rsidR="00347398" w:rsidRDefault="00347398" w:rsidP="00347398">
      <w:pPr>
        <w:pStyle w:val="ListBullet"/>
        <w:spacing w:after="60" w:line="252" w:lineRule="auto"/>
      </w:pPr>
      <w:r>
        <w:t xml:space="preserve">- </w:t>
      </w:r>
      <w:proofErr w:type="gramStart"/>
      <w:r>
        <w:t>approvals/{</w:t>
      </w:r>
      <w:proofErr w:type="spellStart"/>
      <w:proofErr w:type="gramEnd"/>
      <w:r>
        <w:t>approvalId</w:t>
      </w:r>
      <w:proofErr w:type="spellEnd"/>
      <w:r>
        <w:t>}</w:t>
      </w:r>
    </w:p>
    <w:p w14:paraId="403F861B" w14:textId="77777777" w:rsidR="00347398" w:rsidRDefault="00347398" w:rsidP="00347398">
      <w:pPr>
        <w:pStyle w:val="ListBullet"/>
        <w:spacing w:after="60" w:line="252" w:lineRule="auto"/>
      </w:pPr>
      <w:r>
        <w:t xml:space="preserve">- </w:t>
      </w:r>
      <w:proofErr w:type="spellStart"/>
      <w:r>
        <w:t>audit_</w:t>
      </w:r>
      <w:proofErr w:type="gramStart"/>
      <w:r>
        <w:t>logs</w:t>
      </w:r>
      <w:proofErr w:type="spellEnd"/>
      <w:r>
        <w:t>/{</w:t>
      </w:r>
      <w:proofErr w:type="spellStart"/>
      <w:proofErr w:type="gramEnd"/>
      <w:r>
        <w:t>auditId</w:t>
      </w:r>
      <w:proofErr w:type="spellEnd"/>
      <w:r>
        <w:t>}</w:t>
      </w:r>
    </w:p>
    <w:p w14:paraId="6008A15C" w14:textId="77777777" w:rsidR="00347398" w:rsidRDefault="00347398" w:rsidP="00347398">
      <w:pPr>
        <w:pStyle w:val="ListBullet"/>
        <w:spacing w:after="60" w:line="252" w:lineRule="auto"/>
      </w:pPr>
      <w:r>
        <w:t xml:space="preserve">- </w:t>
      </w:r>
      <w:proofErr w:type="spellStart"/>
      <w:r>
        <w:t>sync_</w:t>
      </w:r>
      <w:proofErr w:type="gramStart"/>
      <w:r>
        <w:t>operations</w:t>
      </w:r>
      <w:proofErr w:type="spellEnd"/>
      <w:r>
        <w:t>/{</w:t>
      </w:r>
      <w:proofErr w:type="spellStart"/>
      <w:proofErr w:type="gramEnd"/>
      <w:r>
        <w:t>operationId</w:t>
      </w:r>
      <w:proofErr w:type="spellEnd"/>
      <w:r>
        <w:t>}</w:t>
      </w:r>
    </w:p>
    <w:p w14:paraId="4623214F" w14:textId="77777777" w:rsidR="00347398" w:rsidRDefault="00347398" w:rsidP="00347398">
      <w:pPr>
        <w:pStyle w:val="ListBullet"/>
        <w:spacing w:after="0" w:line="252" w:lineRule="auto"/>
      </w:pPr>
    </w:p>
    <w:p w14:paraId="4CC1BA33" w14:textId="77777777" w:rsidR="00347398" w:rsidRDefault="00347398" w:rsidP="00347398">
      <w:pPr>
        <w:pStyle w:val="ListBullet"/>
        <w:spacing w:after="60" w:line="252" w:lineRule="auto"/>
      </w:pPr>
      <w:r>
        <w:rPr>
          <w:b/>
          <w:color w:val="1F4E79"/>
        </w:rPr>
        <w:t>Security helper functions required:</w:t>
      </w:r>
    </w:p>
    <w:p w14:paraId="3F1122F3" w14:textId="77777777" w:rsidR="00347398" w:rsidRDefault="00347398" w:rsidP="00347398">
      <w:pPr>
        <w:pStyle w:val="ListBullet"/>
        <w:spacing w:after="60" w:line="252" w:lineRule="auto"/>
      </w:pPr>
      <w:r>
        <w:t xml:space="preserve">- </w:t>
      </w:r>
      <w:proofErr w:type="spellStart"/>
      <w:proofErr w:type="gramStart"/>
      <w:r>
        <w:t>isSignedIn</w:t>
      </w:r>
      <w:proofErr w:type="spellEnd"/>
      <w:r>
        <w:t>(</w:t>
      </w:r>
      <w:proofErr w:type="gramEnd"/>
      <w:r>
        <w:t>)</w:t>
      </w:r>
    </w:p>
    <w:p w14:paraId="0F7697C0" w14:textId="77777777" w:rsidR="00347398" w:rsidRDefault="00347398" w:rsidP="00347398">
      <w:pPr>
        <w:pStyle w:val="ListBullet"/>
        <w:spacing w:after="60" w:line="252" w:lineRule="auto"/>
      </w:pPr>
      <w:r>
        <w:t xml:space="preserve">- </w:t>
      </w:r>
      <w:proofErr w:type="spellStart"/>
      <w:proofErr w:type="gramStart"/>
      <w:r>
        <w:t>getUserRole</w:t>
      </w:r>
      <w:proofErr w:type="spellEnd"/>
      <w:r>
        <w:t>(</w:t>
      </w:r>
      <w:proofErr w:type="gramEnd"/>
      <w:r>
        <w:t>)</w:t>
      </w:r>
    </w:p>
    <w:p w14:paraId="53A86190" w14:textId="77777777" w:rsidR="00347398" w:rsidRDefault="00347398" w:rsidP="00347398">
      <w:pPr>
        <w:pStyle w:val="ListBullet"/>
        <w:spacing w:after="60" w:line="252" w:lineRule="auto"/>
      </w:pPr>
      <w:r>
        <w:t xml:space="preserve">- </w:t>
      </w:r>
      <w:proofErr w:type="spellStart"/>
      <w:proofErr w:type="gramStart"/>
      <w:r>
        <w:t>isAdmin</w:t>
      </w:r>
      <w:proofErr w:type="spellEnd"/>
      <w:r>
        <w:t>(</w:t>
      </w:r>
      <w:proofErr w:type="gramEnd"/>
      <w:r>
        <w:t>)</w:t>
      </w:r>
    </w:p>
    <w:p w14:paraId="7DB3AFB8" w14:textId="77777777" w:rsidR="00347398" w:rsidRDefault="00347398" w:rsidP="00347398">
      <w:pPr>
        <w:pStyle w:val="ListBullet"/>
        <w:spacing w:after="60" w:line="252" w:lineRule="auto"/>
      </w:pPr>
      <w:r>
        <w:t xml:space="preserve">- </w:t>
      </w:r>
      <w:proofErr w:type="spellStart"/>
      <w:proofErr w:type="gramStart"/>
      <w:r>
        <w:t>isSupervisor</w:t>
      </w:r>
      <w:proofErr w:type="spellEnd"/>
      <w:r>
        <w:t>(</w:t>
      </w:r>
      <w:proofErr w:type="gramEnd"/>
      <w:r>
        <w:t>)</w:t>
      </w:r>
    </w:p>
    <w:p w14:paraId="716920F3" w14:textId="77777777" w:rsidR="00347398" w:rsidRDefault="00347398" w:rsidP="00347398">
      <w:pPr>
        <w:pStyle w:val="ListBullet"/>
        <w:spacing w:after="60" w:line="252" w:lineRule="auto"/>
      </w:pPr>
      <w:r>
        <w:t xml:space="preserve">- </w:t>
      </w:r>
      <w:proofErr w:type="spellStart"/>
      <w:proofErr w:type="gramStart"/>
      <w:r>
        <w:t>isOperator</w:t>
      </w:r>
      <w:proofErr w:type="spellEnd"/>
      <w:r>
        <w:t>(</w:t>
      </w:r>
      <w:proofErr w:type="gramEnd"/>
      <w:r>
        <w:t>)</w:t>
      </w:r>
    </w:p>
    <w:p w14:paraId="6921F4E6" w14:textId="77777777" w:rsidR="00347398" w:rsidRDefault="00347398" w:rsidP="00347398">
      <w:pPr>
        <w:pStyle w:val="ListBullet"/>
        <w:spacing w:after="60" w:line="252" w:lineRule="auto"/>
      </w:pPr>
      <w:r>
        <w:t xml:space="preserve">- </w:t>
      </w:r>
      <w:proofErr w:type="spellStart"/>
      <w:proofErr w:type="gramStart"/>
      <w:r>
        <w:t>isViewer</w:t>
      </w:r>
      <w:proofErr w:type="spellEnd"/>
      <w:r>
        <w:t>(</w:t>
      </w:r>
      <w:proofErr w:type="gramEnd"/>
      <w:r>
        <w:t>)</w:t>
      </w:r>
    </w:p>
    <w:p w14:paraId="56BD07AD" w14:textId="77777777" w:rsidR="00347398" w:rsidRDefault="00347398" w:rsidP="00347398">
      <w:pPr>
        <w:pStyle w:val="ListBullet"/>
        <w:spacing w:after="60" w:line="252" w:lineRule="auto"/>
      </w:pPr>
      <w:r>
        <w:lastRenderedPageBreak/>
        <w:t xml:space="preserve">- </w:t>
      </w:r>
      <w:proofErr w:type="spellStart"/>
      <w:r>
        <w:t>hasWarehouseAccess</w:t>
      </w:r>
      <w:proofErr w:type="spellEnd"/>
      <w:r>
        <w:t>(warehouse)</w:t>
      </w:r>
    </w:p>
    <w:p w14:paraId="2CDC55CF" w14:textId="77777777" w:rsidR="00347398" w:rsidRDefault="00347398" w:rsidP="00347398">
      <w:pPr>
        <w:pStyle w:val="ListBullet"/>
        <w:spacing w:after="60" w:line="252" w:lineRule="auto"/>
      </w:pPr>
      <w:r>
        <w:t xml:space="preserve">- </w:t>
      </w:r>
      <w:proofErr w:type="spellStart"/>
      <w:r>
        <w:t>isAssignedToTask</w:t>
      </w:r>
      <w:proofErr w:type="spellEnd"/>
      <w:r>
        <w:t>(</w:t>
      </w:r>
      <w:proofErr w:type="spellStart"/>
      <w:r>
        <w:t>taskId</w:t>
      </w:r>
      <w:proofErr w:type="spellEnd"/>
      <w:r>
        <w:t>)</w:t>
      </w:r>
    </w:p>
    <w:p w14:paraId="1BD4B780" w14:textId="77777777" w:rsidR="00347398" w:rsidRDefault="00347398" w:rsidP="00347398">
      <w:pPr>
        <w:pStyle w:val="ListBullet"/>
        <w:spacing w:after="60" w:line="252" w:lineRule="auto"/>
      </w:pPr>
      <w:r>
        <w:t xml:space="preserve">- </w:t>
      </w:r>
      <w:proofErr w:type="spellStart"/>
      <w:proofErr w:type="gramStart"/>
      <w:r>
        <w:t>isValidTaskStatusTransition</w:t>
      </w:r>
      <w:proofErr w:type="spellEnd"/>
      <w:r>
        <w:t>(</w:t>
      </w:r>
      <w:proofErr w:type="spellStart"/>
      <w:proofErr w:type="gramEnd"/>
      <w:r>
        <w:t>oldStatus</w:t>
      </w:r>
      <w:proofErr w:type="spellEnd"/>
      <w:r>
        <w:t xml:space="preserve">, </w:t>
      </w:r>
      <w:proofErr w:type="spellStart"/>
      <w:r>
        <w:t>newStatus</w:t>
      </w:r>
      <w:proofErr w:type="spellEnd"/>
      <w:r>
        <w:t>, role)</w:t>
      </w:r>
    </w:p>
    <w:p w14:paraId="4A90600C" w14:textId="77777777" w:rsidR="00347398" w:rsidRDefault="00347398" w:rsidP="00347398">
      <w:pPr>
        <w:pStyle w:val="ListBullet"/>
        <w:spacing w:after="60" w:line="252" w:lineRule="auto"/>
      </w:pPr>
      <w:r>
        <w:t xml:space="preserve">- </w:t>
      </w:r>
      <w:proofErr w:type="spellStart"/>
      <w:r>
        <w:t>isImmutableFieldUnchanged</w:t>
      </w:r>
      <w:proofErr w:type="spellEnd"/>
      <w:r>
        <w:t>(</w:t>
      </w:r>
      <w:proofErr w:type="spellStart"/>
      <w:r>
        <w:t>fieldName</w:t>
      </w:r>
      <w:proofErr w:type="spellEnd"/>
      <w:r>
        <w:t>)</w:t>
      </w:r>
    </w:p>
    <w:p w14:paraId="1FC18F31" w14:textId="77777777" w:rsidR="00347398" w:rsidRDefault="00347398" w:rsidP="00347398">
      <w:pPr>
        <w:pStyle w:val="ListBullet"/>
        <w:spacing w:after="60" w:line="252" w:lineRule="auto"/>
      </w:pPr>
      <w:r>
        <w:t xml:space="preserve">- </w:t>
      </w:r>
      <w:proofErr w:type="spellStart"/>
      <w:r>
        <w:t>isValidOperationId</w:t>
      </w:r>
      <w:proofErr w:type="spellEnd"/>
      <w:r>
        <w:t>(</w:t>
      </w:r>
      <w:proofErr w:type="spellStart"/>
      <w:r>
        <w:t>operationId</w:t>
      </w:r>
      <w:proofErr w:type="spellEnd"/>
      <w:r>
        <w:t>)</w:t>
      </w:r>
    </w:p>
    <w:p w14:paraId="5F9F14AE" w14:textId="77777777" w:rsidR="00347398" w:rsidRDefault="00347398" w:rsidP="00347398">
      <w:pPr>
        <w:pStyle w:val="ListBullet"/>
        <w:spacing w:after="0" w:line="252" w:lineRule="auto"/>
      </w:pPr>
    </w:p>
    <w:p w14:paraId="74E934CB" w14:textId="77777777" w:rsidR="00347398" w:rsidRDefault="00347398" w:rsidP="00347398">
      <w:pPr>
        <w:pStyle w:val="ListBullet"/>
        <w:spacing w:after="60" w:line="252" w:lineRule="auto"/>
      </w:pPr>
      <w:r>
        <w:rPr>
          <w:b/>
          <w:color w:val="1F4E79"/>
        </w:rPr>
        <w:t xml:space="preserve">Rules must </w:t>
      </w:r>
      <w:proofErr w:type="gramStart"/>
      <w:r>
        <w:rPr>
          <w:b/>
          <w:color w:val="1F4E79"/>
        </w:rPr>
        <w:t>enforce</w:t>
      </w:r>
      <w:proofErr w:type="gramEnd"/>
      <w:r>
        <w:rPr>
          <w:b/>
          <w:color w:val="1F4E79"/>
        </w:rPr>
        <w:t>:</w:t>
      </w:r>
    </w:p>
    <w:p w14:paraId="319B4AEE" w14:textId="77777777" w:rsidR="00347398" w:rsidRDefault="00347398" w:rsidP="00347398">
      <w:pPr>
        <w:pStyle w:val="ListBullet"/>
        <w:spacing w:after="60" w:line="252" w:lineRule="auto"/>
      </w:pPr>
      <w:r>
        <w:t>- Login required for all operational data.</w:t>
      </w:r>
    </w:p>
    <w:p w14:paraId="2D96579E" w14:textId="77777777" w:rsidR="00347398" w:rsidRDefault="00347398" w:rsidP="00347398">
      <w:pPr>
        <w:pStyle w:val="ListBullet"/>
        <w:spacing w:after="60" w:line="252" w:lineRule="auto"/>
      </w:pPr>
      <w:r>
        <w:t>- Operator can only access assigned task.</w:t>
      </w:r>
    </w:p>
    <w:p w14:paraId="7BAC02FD" w14:textId="77777777" w:rsidR="00347398" w:rsidRDefault="00347398" w:rsidP="00347398">
      <w:pPr>
        <w:pStyle w:val="ListBullet"/>
        <w:spacing w:after="60" w:line="252" w:lineRule="auto"/>
      </w:pPr>
      <w:r>
        <w:t>- Operator can only submit result for assigned task.</w:t>
      </w:r>
    </w:p>
    <w:p w14:paraId="10FBA5C4" w14:textId="77777777" w:rsidR="00347398" w:rsidRDefault="00347398" w:rsidP="00347398">
      <w:pPr>
        <w:pStyle w:val="ListBullet"/>
        <w:spacing w:after="60" w:line="252" w:lineRule="auto"/>
      </w:pPr>
      <w:r>
        <w:t xml:space="preserve">- Operator cannot update </w:t>
      </w:r>
      <w:proofErr w:type="spellStart"/>
      <w:r>
        <w:t>SystemQty</w:t>
      </w:r>
      <w:proofErr w:type="spellEnd"/>
      <w:r>
        <w:t>, inventory source, location parser output, approval status.</w:t>
      </w:r>
    </w:p>
    <w:p w14:paraId="2112FB70" w14:textId="77777777" w:rsidR="00347398" w:rsidRDefault="00347398" w:rsidP="00347398">
      <w:pPr>
        <w:pStyle w:val="ListBullet"/>
        <w:spacing w:after="60" w:line="252" w:lineRule="auto"/>
      </w:pPr>
      <w:r>
        <w:t>- Supervisor/Admin can approve/reject/close task.</w:t>
      </w:r>
    </w:p>
    <w:p w14:paraId="7044CA1B" w14:textId="77777777" w:rsidR="00347398" w:rsidRDefault="00347398" w:rsidP="00347398">
      <w:pPr>
        <w:pStyle w:val="ListBullet"/>
        <w:spacing w:after="60" w:line="252" w:lineRule="auto"/>
      </w:pPr>
      <w:r>
        <w:t>- Viewer is read-only.</w:t>
      </w:r>
    </w:p>
    <w:p w14:paraId="1A0A6685" w14:textId="77777777" w:rsidR="00347398" w:rsidRDefault="00347398" w:rsidP="00347398">
      <w:pPr>
        <w:pStyle w:val="ListBullet"/>
        <w:spacing w:after="60" w:line="252" w:lineRule="auto"/>
      </w:pPr>
      <w:r>
        <w:t xml:space="preserve">- Audit log should be </w:t>
      </w:r>
      <w:proofErr w:type="gramStart"/>
      <w:r>
        <w:t>append-only</w:t>
      </w:r>
      <w:proofErr w:type="gramEnd"/>
      <w:r>
        <w:t>.</w:t>
      </w:r>
    </w:p>
    <w:p w14:paraId="1C0BC7C6" w14:textId="77777777" w:rsidR="00347398" w:rsidRDefault="00347398" w:rsidP="00347398">
      <w:pPr>
        <w:pStyle w:val="ListBullet"/>
        <w:spacing w:after="60" w:line="252" w:lineRule="auto"/>
      </w:pPr>
      <w:r>
        <w:t xml:space="preserve">- Count result should be append-only after </w:t>
      </w:r>
      <w:proofErr w:type="gramStart"/>
      <w:r>
        <w:t>submit</w:t>
      </w:r>
      <w:proofErr w:type="gramEnd"/>
      <w:r>
        <w:t xml:space="preserve"> unless recount/reopen flow is triggered.</w:t>
      </w:r>
    </w:p>
    <w:p w14:paraId="0AFBA70A" w14:textId="77777777" w:rsidR="00347398" w:rsidRDefault="00347398" w:rsidP="00347398">
      <w:pPr>
        <w:pStyle w:val="ListBullet"/>
        <w:spacing w:after="60" w:line="252" w:lineRule="auto"/>
      </w:pPr>
      <w:r>
        <w:t xml:space="preserve">- </w:t>
      </w:r>
      <w:proofErr w:type="spellStart"/>
      <w:r>
        <w:t>operationId</w:t>
      </w:r>
      <w:proofErr w:type="spellEnd"/>
      <w:r>
        <w:t xml:space="preserve"> must prevent duplicate submit/retry.</w:t>
      </w:r>
    </w:p>
    <w:p w14:paraId="7343CF45" w14:textId="77777777" w:rsidR="00347398" w:rsidRDefault="00347398" w:rsidP="00347398">
      <w:pPr>
        <w:pStyle w:val="ListBullet"/>
        <w:spacing w:after="60" w:line="252" w:lineRule="auto"/>
      </w:pPr>
      <w:r>
        <w:t>- Approved/Closed task cannot be silently updated by late offline submit; late submit must go to Conflict Queue.</w:t>
      </w:r>
    </w:p>
    <w:p w14:paraId="0B738374" w14:textId="77777777" w:rsidR="00347398" w:rsidRDefault="00347398" w:rsidP="00347398">
      <w:pPr>
        <w:pStyle w:val="ListBullet"/>
        <w:spacing w:after="0" w:line="252" w:lineRule="auto"/>
      </w:pPr>
    </w:p>
    <w:p w14:paraId="6986B681" w14:textId="77777777" w:rsidR="00347398" w:rsidRDefault="00347398" w:rsidP="00347398">
      <w:pPr>
        <w:pStyle w:val="ListBullet"/>
        <w:spacing w:after="60" w:line="252" w:lineRule="auto"/>
      </w:pPr>
      <w:r>
        <w:rPr>
          <w:b/>
          <w:color w:val="1F4E79"/>
        </w:rPr>
        <w:t>Security alignment with data model:</w:t>
      </w:r>
    </w:p>
    <w:p w14:paraId="701469FF" w14:textId="77777777" w:rsidR="00347398" w:rsidRDefault="00347398" w:rsidP="00347398">
      <w:pPr>
        <w:pStyle w:val="ListBullet"/>
        <w:spacing w:after="60" w:line="252" w:lineRule="auto"/>
      </w:pPr>
      <w:r>
        <w:rPr>
          <w:b/>
          <w:color w:val="1F4E79"/>
        </w:rPr>
        <w:t xml:space="preserve">- </w:t>
      </w:r>
      <w:proofErr w:type="spellStart"/>
      <w:r>
        <w:rPr>
          <w:b/>
          <w:color w:val="1F4E79"/>
        </w:rPr>
        <w:t>Firestore</w:t>
      </w:r>
      <w:proofErr w:type="spellEnd"/>
      <w:r>
        <w:rPr>
          <w:b/>
          <w:color w:val="1F4E79"/>
        </w:rPr>
        <w:t xml:space="preserve"> schema must include fields required by Security Rules:</w:t>
      </w:r>
    </w:p>
    <w:p w14:paraId="5A33547F" w14:textId="77777777" w:rsidR="00347398" w:rsidRDefault="00347398" w:rsidP="00347398">
      <w:pPr>
        <w:pStyle w:val="ListBullet"/>
        <w:spacing w:after="60" w:line="252" w:lineRule="auto"/>
      </w:pPr>
      <w:r>
        <w:t xml:space="preserve">  - </w:t>
      </w:r>
      <w:proofErr w:type="spellStart"/>
      <w:r>
        <w:t>userId</w:t>
      </w:r>
      <w:proofErr w:type="spellEnd"/>
    </w:p>
    <w:p w14:paraId="7E3D6586" w14:textId="77777777" w:rsidR="00347398" w:rsidRDefault="00347398" w:rsidP="00347398">
      <w:pPr>
        <w:pStyle w:val="ListBullet"/>
        <w:spacing w:after="60" w:line="252" w:lineRule="auto"/>
      </w:pPr>
      <w:r>
        <w:t xml:space="preserve">  - role</w:t>
      </w:r>
    </w:p>
    <w:p w14:paraId="146CBA45" w14:textId="77777777" w:rsidR="00347398" w:rsidRDefault="00347398" w:rsidP="00347398">
      <w:pPr>
        <w:pStyle w:val="ListBullet"/>
        <w:spacing w:after="60" w:line="252" w:lineRule="auto"/>
      </w:pPr>
      <w:r>
        <w:t xml:space="preserve">  - </w:t>
      </w:r>
      <w:proofErr w:type="spellStart"/>
      <w:r>
        <w:t>warehouseScope</w:t>
      </w:r>
      <w:proofErr w:type="spellEnd"/>
    </w:p>
    <w:p w14:paraId="2A32B4D2" w14:textId="77777777" w:rsidR="00347398" w:rsidRDefault="00347398" w:rsidP="00347398">
      <w:pPr>
        <w:pStyle w:val="ListBullet"/>
        <w:spacing w:after="60" w:line="252" w:lineRule="auto"/>
      </w:pPr>
      <w:r>
        <w:t xml:space="preserve">  - </w:t>
      </w:r>
      <w:proofErr w:type="spellStart"/>
      <w:r>
        <w:t>assignedUserId</w:t>
      </w:r>
      <w:proofErr w:type="spellEnd"/>
    </w:p>
    <w:p w14:paraId="764FA843" w14:textId="77777777" w:rsidR="00347398" w:rsidRDefault="00347398" w:rsidP="00347398">
      <w:pPr>
        <w:pStyle w:val="ListBullet"/>
        <w:spacing w:after="60" w:line="252" w:lineRule="auto"/>
      </w:pPr>
      <w:r>
        <w:t xml:space="preserve">  - </w:t>
      </w:r>
      <w:proofErr w:type="spellStart"/>
      <w:r>
        <w:t>taskId</w:t>
      </w:r>
      <w:proofErr w:type="spellEnd"/>
    </w:p>
    <w:p w14:paraId="68F71995" w14:textId="77777777" w:rsidR="00347398" w:rsidRDefault="00347398" w:rsidP="00347398">
      <w:pPr>
        <w:pStyle w:val="ListBullet"/>
        <w:spacing w:after="60" w:line="252" w:lineRule="auto"/>
      </w:pPr>
      <w:r>
        <w:t xml:space="preserve">  - </w:t>
      </w:r>
      <w:proofErr w:type="spellStart"/>
      <w:r>
        <w:t>batchId</w:t>
      </w:r>
      <w:proofErr w:type="spellEnd"/>
    </w:p>
    <w:p w14:paraId="6A9D6415" w14:textId="77777777" w:rsidR="00347398" w:rsidRDefault="00347398" w:rsidP="00347398">
      <w:pPr>
        <w:pStyle w:val="ListBullet"/>
        <w:spacing w:after="60" w:line="252" w:lineRule="auto"/>
      </w:pPr>
      <w:r>
        <w:t xml:space="preserve">  - warehouse</w:t>
      </w:r>
    </w:p>
    <w:p w14:paraId="33157C9B" w14:textId="77777777" w:rsidR="00347398" w:rsidRDefault="00347398" w:rsidP="00347398">
      <w:pPr>
        <w:pStyle w:val="ListBullet"/>
        <w:spacing w:after="60" w:line="252" w:lineRule="auto"/>
      </w:pPr>
      <w:r>
        <w:t xml:space="preserve">  - status</w:t>
      </w:r>
    </w:p>
    <w:p w14:paraId="5A5A0D44" w14:textId="77777777" w:rsidR="00347398" w:rsidRDefault="00347398" w:rsidP="00347398">
      <w:pPr>
        <w:pStyle w:val="ListBullet"/>
        <w:spacing w:after="60" w:line="252" w:lineRule="auto"/>
      </w:pPr>
      <w:r>
        <w:t xml:space="preserve">  - </w:t>
      </w:r>
      <w:proofErr w:type="spellStart"/>
      <w:r>
        <w:t>operationId</w:t>
      </w:r>
      <w:proofErr w:type="spellEnd"/>
    </w:p>
    <w:p w14:paraId="4BBBC411" w14:textId="77777777" w:rsidR="00347398" w:rsidRDefault="00347398" w:rsidP="00347398">
      <w:pPr>
        <w:pStyle w:val="ListBullet"/>
        <w:spacing w:after="60" w:line="252" w:lineRule="auto"/>
      </w:pPr>
      <w:r>
        <w:t xml:space="preserve">  - </w:t>
      </w:r>
      <w:proofErr w:type="spellStart"/>
      <w:r>
        <w:t>createdBy</w:t>
      </w:r>
      <w:proofErr w:type="spellEnd"/>
    </w:p>
    <w:p w14:paraId="7D5D9C42" w14:textId="77777777" w:rsidR="00347398" w:rsidRDefault="00347398" w:rsidP="00347398">
      <w:pPr>
        <w:pStyle w:val="ListBullet"/>
        <w:spacing w:after="60" w:line="252" w:lineRule="auto"/>
      </w:pPr>
      <w:r>
        <w:t xml:space="preserve">  - </w:t>
      </w:r>
      <w:proofErr w:type="spellStart"/>
      <w:r>
        <w:t>updatedBy</w:t>
      </w:r>
      <w:proofErr w:type="spellEnd"/>
    </w:p>
    <w:p w14:paraId="0B409940" w14:textId="77777777" w:rsidR="00347398" w:rsidRDefault="00347398" w:rsidP="00347398">
      <w:pPr>
        <w:pStyle w:val="ListBullet"/>
        <w:spacing w:after="60" w:line="252" w:lineRule="auto"/>
      </w:pPr>
      <w:r>
        <w:t xml:space="preserve">  - </w:t>
      </w:r>
      <w:proofErr w:type="spellStart"/>
      <w:r>
        <w:t>syncStatus</w:t>
      </w:r>
      <w:proofErr w:type="spellEnd"/>
    </w:p>
    <w:p w14:paraId="4843D6BC" w14:textId="77777777" w:rsidR="00347398" w:rsidRDefault="00347398" w:rsidP="00347398">
      <w:pPr>
        <w:pStyle w:val="ListBullet"/>
        <w:spacing w:after="60" w:line="252" w:lineRule="auto"/>
      </w:pPr>
      <w:r>
        <w:t xml:space="preserve">  - </w:t>
      </w:r>
      <w:proofErr w:type="spellStart"/>
      <w:r>
        <w:t>parser_status</w:t>
      </w:r>
      <w:proofErr w:type="spellEnd"/>
    </w:p>
    <w:p w14:paraId="6D91C3C2" w14:textId="77777777" w:rsidR="00347398" w:rsidRDefault="00347398" w:rsidP="00347398">
      <w:pPr>
        <w:pStyle w:val="ListBullet"/>
        <w:spacing w:after="60" w:line="252" w:lineRule="auto"/>
      </w:pPr>
      <w:r>
        <w:t xml:space="preserve">  - </w:t>
      </w:r>
      <w:proofErr w:type="spellStart"/>
      <w:r>
        <w:t>raw_location</w:t>
      </w:r>
      <w:proofErr w:type="spellEnd"/>
    </w:p>
    <w:p w14:paraId="0C0FE509" w14:textId="77777777" w:rsidR="00347398" w:rsidRDefault="00347398" w:rsidP="00347398">
      <w:pPr>
        <w:pStyle w:val="ListBullet"/>
        <w:spacing w:after="0" w:line="252" w:lineRule="auto"/>
      </w:pPr>
    </w:p>
    <w:p w14:paraId="58D251FA" w14:textId="77777777" w:rsidR="00347398" w:rsidRDefault="00347398" w:rsidP="00347398">
      <w:pPr>
        <w:pStyle w:val="ListBullet"/>
        <w:spacing w:after="60" w:line="252" w:lineRule="auto"/>
      </w:pPr>
      <w:r>
        <w:rPr>
          <w:b/>
          <w:color w:val="1F4E79"/>
        </w:rPr>
        <w:t>Required output before coding:</w:t>
      </w:r>
    </w:p>
    <w:p w14:paraId="179FB725" w14:textId="77777777" w:rsidR="00347398" w:rsidRDefault="00347398" w:rsidP="00347398">
      <w:pPr>
        <w:pStyle w:val="ListBullet"/>
        <w:spacing w:after="60" w:line="252" w:lineRule="auto"/>
      </w:pPr>
      <w:r>
        <w:t>1. Security Rules draft.</w:t>
      </w:r>
    </w:p>
    <w:p w14:paraId="6541B951" w14:textId="77777777" w:rsidR="00347398" w:rsidRDefault="00347398" w:rsidP="00347398">
      <w:pPr>
        <w:pStyle w:val="ListBullet"/>
        <w:spacing w:after="60" w:line="252" w:lineRule="auto"/>
      </w:pPr>
      <w:r>
        <w:t>2. Explanation of each role permission.</w:t>
      </w:r>
    </w:p>
    <w:p w14:paraId="256F3F14" w14:textId="77777777" w:rsidR="00347398" w:rsidRDefault="00347398" w:rsidP="00347398">
      <w:pPr>
        <w:pStyle w:val="ListBullet"/>
        <w:spacing w:after="60" w:line="252" w:lineRule="auto"/>
      </w:pPr>
      <w:r>
        <w:t>3. Field-level restriction list.</w:t>
      </w:r>
    </w:p>
    <w:p w14:paraId="37D3B643" w14:textId="77777777" w:rsidR="00347398" w:rsidRDefault="00347398" w:rsidP="00347398">
      <w:pPr>
        <w:pStyle w:val="ListBullet"/>
        <w:spacing w:after="60" w:line="252" w:lineRule="auto"/>
      </w:pPr>
      <w:r>
        <w:t>4. Test matrix by role.</w:t>
      </w:r>
    </w:p>
    <w:p w14:paraId="5003F391" w14:textId="77777777" w:rsidR="00347398" w:rsidRDefault="00347398" w:rsidP="00347398">
      <w:pPr>
        <w:pStyle w:val="ListBullet"/>
        <w:spacing w:after="60" w:line="252" w:lineRule="auto"/>
      </w:pPr>
      <w:r>
        <w:t>5. Negative test cases.</w:t>
      </w:r>
    </w:p>
    <w:p w14:paraId="42A3E99A" w14:textId="77777777" w:rsidR="00347398" w:rsidRDefault="00347398" w:rsidP="00347398">
      <w:pPr>
        <w:pStyle w:val="ListBullet"/>
        <w:spacing w:after="60" w:line="252" w:lineRule="auto"/>
      </w:pPr>
      <w:r>
        <w:t>6. Evidence format for PASS/FAIL.</w:t>
      </w:r>
    </w:p>
    <w:p w14:paraId="17472D8C" w14:textId="25459050" w:rsidR="00347398" w:rsidRDefault="00347398" w:rsidP="00347398">
      <w:pPr>
        <w:pStyle w:val="ListBullet"/>
        <w:numPr>
          <w:ilvl w:val="0"/>
          <w:numId w:val="0"/>
        </w:numPr>
        <w:spacing w:after="60" w:line="252" w:lineRule="auto"/>
        <w:rPr>
          <w:lang w:val="vi-VN"/>
        </w:rPr>
      </w:pPr>
      <w:r>
        <w:t xml:space="preserve">7. Known limitations if any rule cannot be enforced only by </w:t>
      </w:r>
      <w:proofErr w:type="spellStart"/>
      <w:r>
        <w:t>Firestore</w:t>
      </w:r>
      <w:proofErr w:type="spellEnd"/>
      <w:r>
        <w:t xml:space="preserve"> Rules and requires backend/Cloud Functions.</w:t>
      </w:r>
    </w:p>
    <w:p w14:paraId="64352C31" w14:textId="77777777" w:rsidR="007F1FD4" w:rsidRPr="007F1FD4" w:rsidRDefault="007F1FD4" w:rsidP="007F1FD4">
      <w:pPr>
        <w:pStyle w:val="ListBullet"/>
        <w:spacing w:after="60" w:line="252" w:lineRule="auto"/>
        <w:rPr>
          <w:lang w:val="vi-VN"/>
        </w:rPr>
      </w:pPr>
      <w:r w:rsidRPr="007F1FD4">
        <w:rPr>
          <w:b/>
          <w:color w:val="1F4E79"/>
          <w:lang w:val="vi-VN"/>
        </w:rPr>
        <w:t>Minimum security gate:</w:t>
      </w:r>
    </w:p>
    <w:p w14:paraId="66ED4444" w14:textId="77777777" w:rsidR="007F1FD4" w:rsidRPr="007F1FD4" w:rsidRDefault="007F1FD4" w:rsidP="007F1FD4">
      <w:pPr>
        <w:pStyle w:val="ListBullet"/>
        <w:spacing w:after="60" w:line="252" w:lineRule="auto"/>
        <w:rPr>
          <w:lang w:val="vi-VN"/>
        </w:rPr>
      </w:pPr>
      <w:r w:rsidRPr="007F1FD4">
        <w:rPr>
          <w:lang w:val="vi-VN"/>
        </w:rPr>
        <w:t>- Anonymous user must be denied all operational read/write access.</w:t>
      </w:r>
    </w:p>
    <w:p w14:paraId="3760D732" w14:textId="77777777" w:rsidR="007F1FD4" w:rsidRPr="007F1FD4" w:rsidRDefault="007F1FD4" w:rsidP="007F1FD4">
      <w:pPr>
        <w:pStyle w:val="ListBullet"/>
        <w:spacing w:after="60" w:line="252" w:lineRule="auto"/>
        <w:rPr>
          <w:lang w:val="vi-VN"/>
        </w:rPr>
      </w:pPr>
      <w:r w:rsidRPr="007F1FD4">
        <w:rPr>
          <w:lang w:val="vi-VN"/>
        </w:rPr>
        <w:t>- Operator must be denied access to unassigned tasks.</w:t>
      </w:r>
    </w:p>
    <w:p w14:paraId="18427477" w14:textId="192C619F" w:rsidR="007F1FD4" w:rsidRPr="007F1FD4" w:rsidRDefault="007F1FD4" w:rsidP="007F1FD4">
      <w:pPr>
        <w:pStyle w:val="ListBullet"/>
        <w:numPr>
          <w:ilvl w:val="0"/>
          <w:numId w:val="0"/>
        </w:numPr>
        <w:spacing w:after="60" w:line="252" w:lineRule="auto"/>
        <w:rPr>
          <w:lang w:val="vi-VN"/>
        </w:rPr>
      </w:pPr>
      <w:r w:rsidRPr="007F1FD4">
        <w:rPr>
          <w:lang w:val="vi-VN"/>
        </w:rPr>
        <w:t>- Operator must be denied update to SystemQty, approval status, inventory source and location parser output.</w:t>
      </w:r>
    </w:p>
    <w:p w14:paraId="1D1FE246" w14:textId="77777777" w:rsidR="00042EB8" w:rsidRDefault="00042EB8" w:rsidP="00347398">
      <w:pPr>
        <w:pStyle w:val="ListBullet"/>
        <w:numPr>
          <w:ilvl w:val="0"/>
          <w:numId w:val="0"/>
        </w:numPr>
        <w:spacing w:after="0" w:line="252" w:lineRule="auto"/>
        <w:rPr>
          <w:lang w:val="vi-VN"/>
        </w:rPr>
      </w:pPr>
    </w:p>
    <w:p w14:paraId="4BEE0C3E" w14:textId="77777777" w:rsidR="00F531BD" w:rsidRPr="00F531BD" w:rsidRDefault="00F531BD" w:rsidP="00F531BD">
      <w:pPr>
        <w:pStyle w:val="Heading3"/>
        <w:spacing w:after="60" w:line="252" w:lineRule="auto"/>
        <w:rPr>
          <w:lang w:val="vi-VN"/>
        </w:rPr>
      </w:pPr>
      <w:r w:rsidRPr="00F531BD">
        <w:rPr>
          <w:rFonts w:ascii="Aptos" w:eastAsia="Aptos" w:hAnsi="Aptos"/>
          <w:sz w:val="20"/>
          <w:lang w:val="vi-VN"/>
        </w:rPr>
        <w:t>D8.2 Role-Based Security Test Matrix</w:t>
      </w:r>
    </w:p>
    <w:p w14:paraId="065877D3" w14:textId="77777777" w:rsidR="00F531BD" w:rsidRPr="00F531BD" w:rsidRDefault="00F531BD" w:rsidP="00F531BD">
      <w:pPr>
        <w:pStyle w:val="ListBullet"/>
        <w:spacing w:after="0" w:line="252" w:lineRule="auto"/>
        <w:rPr>
          <w:lang w:val="vi-VN"/>
        </w:rPr>
      </w:pPr>
    </w:p>
    <w:p w14:paraId="0AF99034" w14:textId="77777777" w:rsidR="00F531BD" w:rsidRPr="00F531BD" w:rsidRDefault="00F531BD" w:rsidP="00F531BD">
      <w:pPr>
        <w:pStyle w:val="ListBullet"/>
        <w:spacing w:after="60" w:line="252" w:lineRule="auto"/>
        <w:rPr>
          <w:lang w:val="vi-VN"/>
        </w:rPr>
      </w:pPr>
      <w:r w:rsidRPr="00F531BD">
        <w:rPr>
          <w:lang w:val="vi-VN"/>
        </w:rPr>
        <w:t>AI/Developer phải tạo và chạy role-based security test matrix trước production.</w:t>
      </w:r>
    </w:p>
    <w:p w14:paraId="231DD75C" w14:textId="77777777" w:rsidR="00F531BD" w:rsidRPr="00F531BD" w:rsidRDefault="00F531BD" w:rsidP="00F531BD">
      <w:pPr>
        <w:pStyle w:val="ListBullet"/>
        <w:spacing w:after="0" w:line="252" w:lineRule="auto"/>
        <w:rPr>
          <w:lang w:val="vi-VN"/>
        </w:rPr>
      </w:pPr>
    </w:p>
    <w:p w14:paraId="4ADBAE4D" w14:textId="77777777" w:rsidR="00F531BD" w:rsidRPr="00F531BD" w:rsidRDefault="00F531BD" w:rsidP="00F531BD">
      <w:pPr>
        <w:pStyle w:val="ListBullet"/>
        <w:spacing w:after="60" w:line="252" w:lineRule="auto"/>
        <w:rPr>
          <w:lang w:val="vi-VN"/>
        </w:rPr>
      </w:pPr>
      <w:r w:rsidRPr="00F531BD">
        <w:rPr>
          <w:b/>
          <w:color w:val="1F4E79"/>
          <w:lang w:val="vi-VN"/>
        </w:rPr>
        <w:lastRenderedPageBreak/>
        <w:t>Minimum test cases:</w:t>
      </w:r>
    </w:p>
    <w:p w14:paraId="68BA9D8E" w14:textId="77777777" w:rsidR="00F531BD" w:rsidRPr="00F531BD" w:rsidRDefault="00F531BD" w:rsidP="00F531BD">
      <w:pPr>
        <w:pStyle w:val="ListBullet"/>
        <w:spacing w:after="0" w:line="252" w:lineRule="auto"/>
        <w:rPr>
          <w:lang w:val="vi-VN"/>
        </w:rPr>
      </w:pPr>
    </w:p>
    <w:p w14:paraId="5A3B4BC4" w14:textId="77777777" w:rsidR="00F531BD" w:rsidRPr="00F531BD" w:rsidRDefault="00F531BD" w:rsidP="00F531BD">
      <w:pPr>
        <w:pStyle w:val="ListBullet"/>
        <w:spacing w:after="60" w:line="252" w:lineRule="auto"/>
        <w:rPr>
          <w:lang w:val="vi-VN"/>
        </w:rPr>
      </w:pPr>
      <w:r w:rsidRPr="00F531BD">
        <w:rPr>
          <w:b/>
          <w:color w:val="1F4E79"/>
          <w:lang w:val="vi-VN"/>
        </w:rPr>
        <w:t>Admin:</w:t>
      </w:r>
    </w:p>
    <w:p w14:paraId="2FD68FB9" w14:textId="77777777" w:rsidR="00F531BD" w:rsidRPr="00F531BD" w:rsidRDefault="00F531BD" w:rsidP="00F531BD">
      <w:pPr>
        <w:pStyle w:val="ListBullet"/>
        <w:spacing w:after="60" w:line="252" w:lineRule="auto"/>
        <w:rPr>
          <w:lang w:val="vi-VN"/>
        </w:rPr>
      </w:pPr>
      <w:r w:rsidRPr="00F531BD">
        <w:rPr>
          <w:lang w:val="vi-VN"/>
        </w:rPr>
        <w:t>- Admin can create/update/deactivate user.</w:t>
      </w:r>
    </w:p>
    <w:p w14:paraId="555466CD" w14:textId="77777777" w:rsidR="00F531BD" w:rsidRPr="00F531BD" w:rsidRDefault="00F531BD" w:rsidP="00F531BD">
      <w:pPr>
        <w:pStyle w:val="ListBullet"/>
        <w:spacing w:after="60" w:line="252" w:lineRule="auto"/>
        <w:rPr>
          <w:lang w:val="vi-VN"/>
        </w:rPr>
      </w:pPr>
      <w:r w:rsidRPr="00F531BD">
        <w:rPr>
          <w:lang w:val="vi-VN"/>
        </w:rPr>
        <w:t>- Admin can update role/config.</w:t>
      </w:r>
    </w:p>
    <w:p w14:paraId="21F8A1F6" w14:textId="77777777" w:rsidR="00F531BD" w:rsidRPr="00F531BD" w:rsidRDefault="00F531BD" w:rsidP="00F531BD">
      <w:pPr>
        <w:pStyle w:val="ListBullet"/>
        <w:spacing w:after="60" w:line="252" w:lineRule="auto"/>
        <w:rPr>
          <w:lang w:val="vi-VN"/>
        </w:rPr>
      </w:pPr>
      <w:r w:rsidRPr="00F531BD">
        <w:rPr>
          <w:lang w:val="vi-VN"/>
        </w:rPr>
        <w:t>- Admin can read inventory batch.</w:t>
      </w:r>
    </w:p>
    <w:p w14:paraId="5A6A2BE3" w14:textId="77777777" w:rsidR="00F531BD" w:rsidRPr="00F531BD" w:rsidRDefault="00F531BD" w:rsidP="00F531BD">
      <w:pPr>
        <w:pStyle w:val="ListBullet"/>
        <w:spacing w:after="60" w:line="252" w:lineRule="auto"/>
        <w:rPr>
          <w:lang w:val="vi-VN"/>
        </w:rPr>
      </w:pPr>
      <w:r w:rsidRPr="00F531BD">
        <w:rPr>
          <w:lang w:val="vi-VN"/>
        </w:rPr>
        <w:t>- Admin can export report metadata.</w:t>
      </w:r>
    </w:p>
    <w:p w14:paraId="36229548" w14:textId="77777777" w:rsidR="00F531BD" w:rsidRPr="00F531BD" w:rsidRDefault="00F531BD" w:rsidP="00F531BD">
      <w:pPr>
        <w:pStyle w:val="ListBullet"/>
        <w:spacing w:after="60" w:line="252" w:lineRule="auto"/>
        <w:rPr>
          <w:lang w:val="vi-VN"/>
        </w:rPr>
      </w:pPr>
      <w:r w:rsidRPr="00F531BD">
        <w:rPr>
          <w:lang w:val="vi-VN"/>
        </w:rPr>
        <w:t>- Admin can view audit log.</w:t>
      </w:r>
    </w:p>
    <w:p w14:paraId="67C5C19F" w14:textId="77777777" w:rsidR="00F531BD" w:rsidRPr="00F531BD" w:rsidRDefault="00F531BD" w:rsidP="00F531BD">
      <w:pPr>
        <w:pStyle w:val="ListBullet"/>
        <w:spacing w:after="60" w:line="252" w:lineRule="auto"/>
        <w:rPr>
          <w:lang w:val="vi-VN"/>
        </w:rPr>
      </w:pPr>
      <w:r w:rsidRPr="00F531BD">
        <w:rPr>
          <w:lang w:val="vi-VN"/>
        </w:rPr>
        <w:t>- Admin action must create audit log.</w:t>
      </w:r>
    </w:p>
    <w:p w14:paraId="28A1E221" w14:textId="77777777" w:rsidR="00F531BD" w:rsidRPr="00F531BD" w:rsidRDefault="00F531BD" w:rsidP="00F531BD">
      <w:pPr>
        <w:pStyle w:val="ListBullet"/>
        <w:spacing w:after="0" w:line="252" w:lineRule="auto"/>
        <w:rPr>
          <w:lang w:val="vi-VN"/>
        </w:rPr>
      </w:pPr>
    </w:p>
    <w:p w14:paraId="656CDF02" w14:textId="77777777" w:rsidR="00F531BD" w:rsidRPr="00F531BD" w:rsidRDefault="00F531BD" w:rsidP="00F531BD">
      <w:pPr>
        <w:pStyle w:val="ListBullet"/>
        <w:spacing w:after="60" w:line="252" w:lineRule="auto"/>
        <w:rPr>
          <w:lang w:val="vi-VN"/>
        </w:rPr>
      </w:pPr>
      <w:r w:rsidRPr="00F531BD">
        <w:rPr>
          <w:b/>
          <w:color w:val="1F4E79"/>
          <w:lang w:val="vi-VN"/>
        </w:rPr>
        <w:t>Supervisor:</w:t>
      </w:r>
    </w:p>
    <w:p w14:paraId="1CB43375" w14:textId="77777777" w:rsidR="00F531BD" w:rsidRPr="00F531BD" w:rsidRDefault="00F531BD" w:rsidP="00F531BD">
      <w:pPr>
        <w:pStyle w:val="ListBullet"/>
        <w:spacing w:after="60" w:line="252" w:lineRule="auto"/>
        <w:rPr>
          <w:lang w:val="vi-VN"/>
        </w:rPr>
      </w:pPr>
      <w:r w:rsidRPr="00F531BD">
        <w:rPr>
          <w:lang w:val="vi-VN"/>
        </w:rPr>
        <w:t>- Supervisor can import inventory within warehouseScope.</w:t>
      </w:r>
    </w:p>
    <w:p w14:paraId="4826E047" w14:textId="77777777" w:rsidR="00F531BD" w:rsidRPr="00F531BD" w:rsidRDefault="00F531BD" w:rsidP="00F531BD">
      <w:pPr>
        <w:pStyle w:val="ListBullet"/>
        <w:spacing w:after="60" w:line="252" w:lineRule="auto"/>
        <w:rPr>
          <w:lang w:val="vi-VN"/>
        </w:rPr>
      </w:pPr>
      <w:r w:rsidRPr="00F531BD">
        <w:rPr>
          <w:lang w:val="vi-VN"/>
        </w:rPr>
        <w:t>- Supervisor can create count task.</w:t>
      </w:r>
    </w:p>
    <w:p w14:paraId="1676D64B" w14:textId="77777777" w:rsidR="00F531BD" w:rsidRPr="00F531BD" w:rsidRDefault="00F531BD" w:rsidP="00F531BD">
      <w:pPr>
        <w:pStyle w:val="ListBullet"/>
        <w:spacing w:after="60" w:line="252" w:lineRule="auto"/>
        <w:rPr>
          <w:lang w:val="vi-VN"/>
        </w:rPr>
      </w:pPr>
      <w:r w:rsidRPr="00F531BD">
        <w:rPr>
          <w:lang w:val="vi-VN"/>
        </w:rPr>
        <w:t>- Supervisor can assign/reassign task.</w:t>
      </w:r>
    </w:p>
    <w:p w14:paraId="6807AE32" w14:textId="77777777" w:rsidR="00F531BD" w:rsidRPr="00F531BD" w:rsidRDefault="00F531BD" w:rsidP="00F531BD">
      <w:pPr>
        <w:pStyle w:val="ListBullet"/>
        <w:spacing w:after="60" w:line="252" w:lineRule="auto"/>
        <w:rPr>
          <w:lang w:val="vi-VN"/>
        </w:rPr>
      </w:pPr>
      <w:r w:rsidRPr="00F531BD">
        <w:rPr>
          <w:lang w:val="vi-VN"/>
        </w:rPr>
        <w:t>- Supervisor can review variance.</w:t>
      </w:r>
    </w:p>
    <w:p w14:paraId="09B2A1CA" w14:textId="77777777" w:rsidR="00F531BD" w:rsidRPr="00F531BD" w:rsidRDefault="00F531BD" w:rsidP="00F531BD">
      <w:pPr>
        <w:pStyle w:val="ListBullet"/>
        <w:spacing w:after="60" w:line="252" w:lineRule="auto"/>
        <w:rPr>
          <w:lang w:val="vi-VN"/>
        </w:rPr>
      </w:pPr>
      <w:r w:rsidRPr="00F531BD">
        <w:rPr>
          <w:lang w:val="vi-VN"/>
        </w:rPr>
        <w:t>- Supervisor can request recount.</w:t>
      </w:r>
    </w:p>
    <w:p w14:paraId="24F56BE5" w14:textId="77777777" w:rsidR="00F531BD" w:rsidRPr="00F531BD" w:rsidRDefault="00F531BD" w:rsidP="00F531BD">
      <w:pPr>
        <w:pStyle w:val="ListBullet"/>
        <w:spacing w:after="60" w:line="252" w:lineRule="auto"/>
        <w:rPr>
          <w:lang w:val="vi-VN"/>
        </w:rPr>
      </w:pPr>
      <w:r w:rsidRPr="00F531BD">
        <w:rPr>
          <w:lang w:val="vi-VN"/>
        </w:rPr>
        <w:t>- Supervisor can approve/reject/close task.</w:t>
      </w:r>
    </w:p>
    <w:p w14:paraId="7638FBCB" w14:textId="77777777" w:rsidR="00F531BD" w:rsidRPr="00F531BD" w:rsidRDefault="00F531BD" w:rsidP="00F531BD">
      <w:pPr>
        <w:pStyle w:val="ListBullet"/>
        <w:spacing w:after="60" w:line="252" w:lineRule="auto"/>
        <w:rPr>
          <w:lang w:val="vi-VN"/>
        </w:rPr>
      </w:pPr>
      <w:r w:rsidRPr="00F531BD">
        <w:rPr>
          <w:lang w:val="vi-VN"/>
        </w:rPr>
        <w:t>- Supervisor can export report.</w:t>
      </w:r>
    </w:p>
    <w:p w14:paraId="03207F27" w14:textId="77777777" w:rsidR="00F531BD" w:rsidRPr="00F531BD" w:rsidRDefault="00F531BD" w:rsidP="00F531BD">
      <w:pPr>
        <w:pStyle w:val="ListBullet"/>
        <w:spacing w:after="60" w:line="252" w:lineRule="auto"/>
        <w:rPr>
          <w:lang w:val="vi-VN"/>
        </w:rPr>
      </w:pPr>
      <w:r w:rsidRPr="00F531BD">
        <w:rPr>
          <w:lang w:val="vi-VN"/>
        </w:rPr>
        <w:t>- Supervisor can view audit log within warehouseScope.</w:t>
      </w:r>
    </w:p>
    <w:p w14:paraId="10BABDEF" w14:textId="77777777" w:rsidR="00F531BD" w:rsidRPr="00F531BD" w:rsidRDefault="00F531BD" w:rsidP="00F531BD">
      <w:pPr>
        <w:pStyle w:val="ListBullet"/>
        <w:spacing w:after="60" w:line="252" w:lineRule="auto"/>
        <w:rPr>
          <w:lang w:val="vi-VN"/>
        </w:rPr>
      </w:pPr>
      <w:r w:rsidRPr="00F531BD">
        <w:rPr>
          <w:lang w:val="vi-VN"/>
        </w:rPr>
        <w:t>- Supervisor cannot access warehouse outside warehouseScope unless Admin grants permission.</w:t>
      </w:r>
    </w:p>
    <w:p w14:paraId="6715273B" w14:textId="77777777" w:rsidR="00F531BD" w:rsidRPr="00F531BD" w:rsidRDefault="00F531BD" w:rsidP="00F531BD">
      <w:pPr>
        <w:pStyle w:val="ListBullet"/>
        <w:spacing w:after="0" w:line="252" w:lineRule="auto"/>
        <w:rPr>
          <w:lang w:val="vi-VN"/>
        </w:rPr>
      </w:pPr>
    </w:p>
    <w:p w14:paraId="318EF620" w14:textId="77777777" w:rsidR="00F531BD" w:rsidRPr="00F531BD" w:rsidRDefault="00F531BD" w:rsidP="00F531BD">
      <w:pPr>
        <w:pStyle w:val="ListBullet"/>
        <w:spacing w:after="60" w:line="252" w:lineRule="auto"/>
        <w:rPr>
          <w:lang w:val="vi-VN"/>
        </w:rPr>
      </w:pPr>
      <w:r w:rsidRPr="00F531BD">
        <w:rPr>
          <w:b/>
          <w:color w:val="1F4E79"/>
          <w:lang w:val="vi-VN"/>
        </w:rPr>
        <w:t>Operator/Counter:</w:t>
      </w:r>
    </w:p>
    <w:p w14:paraId="5484EE7C" w14:textId="77777777" w:rsidR="00F531BD" w:rsidRPr="00F531BD" w:rsidRDefault="00F531BD" w:rsidP="00F531BD">
      <w:pPr>
        <w:pStyle w:val="ListBullet"/>
        <w:spacing w:after="60" w:line="252" w:lineRule="auto"/>
        <w:rPr>
          <w:lang w:val="vi-VN"/>
        </w:rPr>
      </w:pPr>
      <w:r w:rsidRPr="00F531BD">
        <w:rPr>
          <w:lang w:val="vi-VN"/>
        </w:rPr>
        <w:t>- Operator can read only assigned tasks.</w:t>
      </w:r>
    </w:p>
    <w:p w14:paraId="0ABDE21E" w14:textId="77777777" w:rsidR="00F531BD" w:rsidRPr="00F531BD" w:rsidRDefault="00F531BD" w:rsidP="00F531BD">
      <w:pPr>
        <w:pStyle w:val="ListBullet"/>
        <w:spacing w:after="60" w:line="252" w:lineRule="auto"/>
        <w:rPr>
          <w:lang w:val="vi-VN"/>
        </w:rPr>
      </w:pPr>
      <w:r w:rsidRPr="00F531BD">
        <w:rPr>
          <w:lang w:val="vi-VN"/>
        </w:rPr>
        <w:t>- Operator cannot read another Operator’s task.</w:t>
      </w:r>
    </w:p>
    <w:p w14:paraId="31984EEC" w14:textId="77777777" w:rsidR="00F531BD" w:rsidRPr="00F531BD" w:rsidRDefault="00F531BD" w:rsidP="00F531BD">
      <w:pPr>
        <w:pStyle w:val="ListBullet"/>
        <w:spacing w:after="60" w:line="252" w:lineRule="auto"/>
        <w:rPr>
          <w:lang w:val="vi-VN"/>
        </w:rPr>
      </w:pPr>
      <w:r w:rsidRPr="00F531BD">
        <w:rPr>
          <w:lang w:val="vi-VN"/>
        </w:rPr>
        <w:t>- Operator can save draft for assigned task.</w:t>
      </w:r>
    </w:p>
    <w:p w14:paraId="3B188C26" w14:textId="77777777" w:rsidR="00F531BD" w:rsidRPr="00F531BD" w:rsidRDefault="00F531BD" w:rsidP="00F531BD">
      <w:pPr>
        <w:pStyle w:val="ListBullet"/>
        <w:spacing w:after="60" w:line="252" w:lineRule="auto"/>
        <w:rPr>
          <w:lang w:val="vi-VN"/>
        </w:rPr>
      </w:pPr>
      <w:r w:rsidRPr="00F531BD">
        <w:rPr>
          <w:lang w:val="vi-VN"/>
        </w:rPr>
        <w:t>- Operator can submit count result for assigned task.</w:t>
      </w:r>
    </w:p>
    <w:p w14:paraId="37C57488" w14:textId="77777777" w:rsidR="00F531BD" w:rsidRPr="00F531BD" w:rsidRDefault="00F531BD" w:rsidP="00F531BD">
      <w:pPr>
        <w:pStyle w:val="ListBullet"/>
        <w:spacing w:after="60" w:line="252" w:lineRule="auto"/>
        <w:rPr>
          <w:lang w:val="vi-VN"/>
        </w:rPr>
      </w:pPr>
      <w:r w:rsidRPr="00F531BD">
        <w:rPr>
          <w:lang w:val="vi-VN"/>
        </w:rPr>
        <w:t>- Operator cannot submit count result for unassigned task.</w:t>
      </w:r>
    </w:p>
    <w:p w14:paraId="2D14605F" w14:textId="77777777" w:rsidR="00F531BD" w:rsidRPr="00F531BD" w:rsidRDefault="00F531BD" w:rsidP="00F531BD">
      <w:pPr>
        <w:pStyle w:val="ListBullet"/>
        <w:spacing w:after="60" w:line="252" w:lineRule="auto"/>
        <w:rPr>
          <w:lang w:val="vi-VN"/>
        </w:rPr>
      </w:pPr>
      <w:r w:rsidRPr="00F531BD">
        <w:rPr>
          <w:lang w:val="vi-VN"/>
        </w:rPr>
        <w:t>- Operator cannot update SystemQty.</w:t>
      </w:r>
    </w:p>
    <w:p w14:paraId="01C1E39F" w14:textId="77777777" w:rsidR="00F531BD" w:rsidRPr="00F531BD" w:rsidRDefault="00F531BD" w:rsidP="00F531BD">
      <w:pPr>
        <w:pStyle w:val="ListBullet"/>
        <w:spacing w:after="60" w:line="252" w:lineRule="auto"/>
        <w:rPr>
          <w:lang w:val="vi-VN"/>
        </w:rPr>
      </w:pPr>
      <w:r w:rsidRPr="00F531BD">
        <w:rPr>
          <w:lang w:val="vi-VN"/>
        </w:rPr>
        <w:t>- Operator cannot update inventory source row.</w:t>
      </w:r>
    </w:p>
    <w:p w14:paraId="06460CB4" w14:textId="77777777" w:rsidR="00F531BD" w:rsidRPr="00F531BD" w:rsidRDefault="00F531BD" w:rsidP="00F531BD">
      <w:pPr>
        <w:pStyle w:val="ListBullet"/>
        <w:spacing w:after="60" w:line="252" w:lineRule="auto"/>
        <w:rPr>
          <w:lang w:val="vi-VN"/>
        </w:rPr>
      </w:pPr>
      <w:r w:rsidRPr="00F531BD">
        <w:rPr>
          <w:lang w:val="vi-VN"/>
        </w:rPr>
        <w:t>- Operator cannot update location parser output.</w:t>
      </w:r>
    </w:p>
    <w:p w14:paraId="486202E0" w14:textId="77777777" w:rsidR="00F531BD" w:rsidRPr="00F531BD" w:rsidRDefault="00F531BD" w:rsidP="00F531BD">
      <w:pPr>
        <w:pStyle w:val="ListBullet"/>
        <w:spacing w:after="60" w:line="252" w:lineRule="auto"/>
        <w:rPr>
          <w:lang w:val="vi-VN"/>
        </w:rPr>
      </w:pPr>
      <w:r w:rsidRPr="00F531BD">
        <w:rPr>
          <w:lang w:val="vi-VN"/>
        </w:rPr>
        <w:t>- Operator cannot approve/reject/close task.</w:t>
      </w:r>
    </w:p>
    <w:p w14:paraId="73151FA8" w14:textId="77777777" w:rsidR="00F531BD" w:rsidRPr="00F531BD" w:rsidRDefault="00F531BD" w:rsidP="00F531BD">
      <w:pPr>
        <w:pStyle w:val="ListBullet"/>
        <w:spacing w:after="60" w:line="252" w:lineRule="auto"/>
        <w:rPr>
          <w:lang w:val="vi-VN"/>
        </w:rPr>
      </w:pPr>
      <w:r w:rsidRPr="00F531BD">
        <w:rPr>
          <w:lang w:val="vi-VN"/>
        </w:rPr>
        <w:t>- Operator cannot export master report.</w:t>
      </w:r>
    </w:p>
    <w:p w14:paraId="0C6C6E37" w14:textId="77777777" w:rsidR="00F531BD" w:rsidRPr="00F531BD" w:rsidRDefault="00F531BD" w:rsidP="00F531BD">
      <w:pPr>
        <w:pStyle w:val="ListBullet"/>
        <w:spacing w:after="60" w:line="252" w:lineRule="auto"/>
        <w:rPr>
          <w:lang w:val="vi-VN"/>
        </w:rPr>
      </w:pPr>
      <w:r w:rsidRPr="00F531BD">
        <w:rPr>
          <w:lang w:val="vi-VN"/>
        </w:rPr>
        <w:t>- Operator cannot view audit log toàn hệ thống.</w:t>
      </w:r>
    </w:p>
    <w:p w14:paraId="36CCE2F6" w14:textId="77777777" w:rsidR="00F531BD" w:rsidRPr="00F531BD" w:rsidRDefault="00F531BD" w:rsidP="00F531BD">
      <w:pPr>
        <w:pStyle w:val="ListBullet"/>
        <w:spacing w:after="60" w:line="252" w:lineRule="auto"/>
        <w:rPr>
          <w:lang w:val="vi-VN"/>
        </w:rPr>
      </w:pPr>
      <w:r w:rsidRPr="00F531BD">
        <w:rPr>
          <w:lang w:val="vi-VN"/>
        </w:rPr>
        <w:t>- Operator offline submit must sync with operationId and must not create duplicate result.</w:t>
      </w:r>
    </w:p>
    <w:p w14:paraId="6D2BCCEF" w14:textId="77777777" w:rsidR="00F531BD" w:rsidRPr="00F531BD" w:rsidRDefault="00F531BD" w:rsidP="00F531BD">
      <w:pPr>
        <w:pStyle w:val="ListBullet"/>
        <w:spacing w:after="0" w:line="252" w:lineRule="auto"/>
        <w:rPr>
          <w:lang w:val="vi-VN"/>
        </w:rPr>
      </w:pPr>
    </w:p>
    <w:p w14:paraId="4461D74C" w14:textId="77777777" w:rsidR="00F531BD" w:rsidRPr="00F531BD" w:rsidRDefault="00F531BD" w:rsidP="00F531BD">
      <w:pPr>
        <w:pStyle w:val="ListBullet"/>
        <w:spacing w:after="60" w:line="252" w:lineRule="auto"/>
        <w:rPr>
          <w:lang w:val="vi-VN"/>
        </w:rPr>
      </w:pPr>
      <w:r w:rsidRPr="00F531BD">
        <w:rPr>
          <w:b/>
          <w:color w:val="1F4E79"/>
          <w:lang w:val="vi-VN"/>
        </w:rPr>
        <w:t>Viewer:</w:t>
      </w:r>
    </w:p>
    <w:p w14:paraId="788D5CCB" w14:textId="77777777" w:rsidR="00F531BD" w:rsidRPr="00F531BD" w:rsidRDefault="00F531BD" w:rsidP="00F531BD">
      <w:pPr>
        <w:pStyle w:val="ListBullet"/>
        <w:spacing w:after="60" w:line="252" w:lineRule="auto"/>
        <w:rPr>
          <w:lang w:val="vi-VN"/>
        </w:rPr>
      </w:pPr>
      <w:r w:rsidRPr="00F531BD">
        <w:rPr>
          <w:lang w:val="vi-VN"/>
        </w:rPr>
        <w:t>- Viewer can read only allowed dashboard/report.</w:t>
      </w:r>
    </w:p>
    <w:p w14:paraId="622DBDF2" w14:textId="77777777" w:rsidR="00F531BD" w:rsidRPr="00F531BD" w:rsidRDefault="00F531BD" w:rsidP="00F531BD">
      <w:pPr>
        <w:pStyle w:val="ListBullet"/>
        <w:spacing w:after="60" w:line="252" w:lineRule="auto"/>
        <w:rPr>
          <w:lang w:val="vi-VN"/>
        </w:rPr>
      </w:pPr>
      <w:r w:rsidRPr="00F531BD">
        <w:rPr>
          <w:lang w:val="vi-VN"/>
        </w:rPr>
        <w:t>- Viewer cannot create task.</w:t>
      </w:r>
    </w:p>
    <w:p w14:paraId="0FDCE3D4" w14:textId="77777777" w:rsidR="00F531BD" w:rsidRPr="00F531BD" w:rsidRDefault="00F531BD" w:rsidP="00F531BD">
      <w:pPr>
        <w:pStyle w:val="ListBullet"/>
        <w:spacing w:after="60" w:line="252" w:lineRule="auto"/>
        <w:rPr>
          <w:lang w:val="vi-VN"/>
        </w:rPr>
      </w:pPr>
      <w:r w:rsidRPr="00F531BD">
        <w:rPr>
          <w:lang w:val="vi-VN"/>
        </w:rPr>
        <w:t>- Viewer cannot assign task.</w:t>
      </w:r>
    </w:p>
    <w:p w14:paraId="281CF99C" w14:textId="77777777" w:rsidR="00F531BD" w:rsidRPr="00F531BD" w:rsidRDefault="00F531BD" w:rsidP="00F531BD">
      <w:pPr>
        <w:pStyle w:val="ListBullet"/>
        <w:spacing w:after="60" w:line="252" w:lineRule="auto"/>
        <w:rPr>
          <w:lang w:val="vi-VN"/>
        </w:rPr>
      </w:pPr>
      <w:r w:rsidRPr="00F531BD">
        <w:rPr>
          <w:lang w:val="vi-VN"/>
        </w:rPr>
        <w:t>- Viewer cannot submit count.</w:t>
      </w:r>
    </w:p>
    <w:p w14:paraId="7AA094FC" w14:textId="77777777" w:rsidR="00F531BD" w:rsidRPr="00F531BD" w:rsidRDefault="00F531BD" w:rsidP="00F531BD">
      <w:pPr>
        <w:pStyle w:val="ListBullet"/>
        <w:spacing w:after="60" w:line="252" w:lineRule="auto"/>
        <w:rPr>
          <w:lang w:val="vi-VN"/>
        </w:rPr>
      </w:pPr>
      <w:r w:rsidRPr="00F531BD">
        <w:rPr>
          <w:lang w:val="vi-VN"/>
        </w:rPr>
        <w:t>- Viewer cannot approve/reject.</w:t>
      </w:r>
    </w:p>
    <w:p w14:paraId="7D80740A" w14:textId="77777777" w:rsidR="00F531BD" w:rsidRPr="00F531BD" w:rsidRDefault="00F531BD" w:rsidP="00F531BD">
      <w:pPr>
        <w:pStyle w:val="ListBullet"/>
        <w:spacing w:after="60" w:line="252" w:lineRule="auto"/>
        <w:rPr>
          <w:lang w:val="vi-VN"/>
        </w:rPr>
      </w:pPr>
      <w:r w:rsidRPr="00F531BD">
        <w:rPr>
          <w:lang w:val="vi-VN"/>
        </w:rPr>
        <w:t>- Viewer cannot update any operational data.</w:t>
      </w:r>
    </w:p>
    <w:p w14:paraId="43F0A46F" w14:textId="77777777" w:rsidR="00F531BD" w:rsidRPr="00F531BD" w:rsidRDefault="00F531BD" w:rsidP="00F531BD">
      <w:pPr>
        <w:pStyle w:val="ListBullet"/>
        <w:spacing w:after="60" w:line="252" w:lineRule="auto"/>
        <w:rPr>
          <w:lang w:val="vi-VN"/>
        </w:rPr>
      </w:pPr>
      <w:r w:rsidRPr="00F531BD">
        <w:rPr>
          <w:lang w:val="vi-VN"/>
        </w:rPr>
        <w:t>- Viewer cannot view audit log detail unless explicitly allowed.</w:t>
      </w:r>
    </w:p>
    <w:p w14:paraId="01E11975" w14:textId="77777777" w:rsidR="00F531BD" w:rsidRPr="00F531BD" w:rsidRDefault="00F531BD" w:rsidP="00F531BD">
      <w:pPr>
        <w:pStyle w:val="ListBullet"/>
        <w:spacing w:after="0" w:line="252" w:lineRule="auto"/>
        <w:rPr>
          <w:lang w:val="vi-VN"/>
        </w:rPr>
      </w:pPr>
    </w:p>
    <w:p w14:paraId="339A5CE5" w14:textId="77777777" w:rsidR="00F531BD" w:rsidRPr="00F531BD" w:rsidRDefault="00F531BD" w:rsidP="00F531BD">
      <w:pPr>
        <w:pStyle w:val="ListBullet"/>
        <w:spacing w:after="60" w:line="252" w:lineRule="auto"/>
        <w:rPr>
          <w:lang w:val="vi-VN"/>
        </w:rPr>
      </w:pPr>
      <w:r w:rsidRPr="00F531BD">
        <w:rPr>
          <w:b/>
          <w:color w:val="1F4E79"/>
          <w:lang w:val="vi-VN"/>
        </w:rPr>
        <w:t>Anonymous / unauthenticated user:</w:t>
      </w:r>
    </w:p>
    <w:p w14:paraId="43EA8A4C" w14:textId="77777777" w:rsidR="00F531BD" w:rsidRPr="00F531BD" w:rsidRDefault="00F531BD" w:rsidP="00F531BD">
      <w:pPr>
        <w:pStyle w:val="ListBullet"/>
        <w:spacing w:after="60" w:line="252" w:lineRule="auto"/>
        <w:rPr>
          <w:lang w:val="vi-VN"/>
        </w:rPr>
      </w:pPr>
      <w:r w:rsidRPr="00F531BD">
        <w:rPr>
          <w:lang w:val="vi-VN"/>
        </w:rPr>
        <w:t>- Cannot read any operational data.</w:t>
      </w:r>
    </w:p>
    <w:p w14:paraId="17C84C92" w14:textId="77777777" w:rsidR="00F531BD" w:rsidRPr="00F531BD" w:rsidRDefault="00F531BD" w:rsidP="00F531BD">
      <w:pPr>
        <w:pStyle w:val="ListBullet"/>
        <w:spacing w:after="60" w:line="252" w:lineRule="auto"/>
        <w:rPr>
          <w:lang w:val="vi-VN"/>
        </w:rPr>
      </w:pPr>
      <w:r w:rsidRPr="00F531BD">
        <w:rPr>
          <w:lang w:val="vi-VN"/>
        </w:rPr>
        <w:t>- Cannot write any operational data.</w:t>
      </w:r>
    </w:p>
    <w:p w14:paraId="7A2E3109" w14:textId="77777777" w:rsidR="00F531BD" w:rsidRPr="00F531BD" w:rsidRDefault="00F531BD" w:rsidP="00F531BD">
      <w:pPr>
        <w:pStyle w:val="ListBullet"/>
        <w:spacing w:after="60" w:line="252" w:lineRule="auto"/>
        <w:rPr>
          <w:lang w:val="vi-VN"/>
        </w:rPr>
      </w:pPr>
      <w:r w:rsidRPr="00F531BD">
        <w:rPr>
          <w:lang w:val="vi-VN"/>
        </w:rPr>
        <w:t>- Cannot access task, report, audit, inventory, user, role, or config data.</w:t>
      </w:r>
    </w:p>
    <w:p w14:paraId="591C28B8" w14:textId="77777777" w:rsidR="00F531BD" w:rsidRPr="00F531BD" w:rsidRDefault="00F531BD" w:rsidP="00F531BD">
      <w:pPr>
        <w:pStyle w:val="ListBullet"/>
        <w:spacing w:after="0" w:line="252" w:lineRule="auto"/>
        <w:rPr>
          <w:lang w:val="vi-VN"/>
        </w:rPr>
      </w:pPr>
    </w:p>
    <w:p w14:paraId="2852FDD3" w14:textId="77777777" w:rsidR="00F531BD" w:rsidRPr="00F531BD" w:rsidRDefault="00F531BD" w:rsidP="00F531BD">
      <w:pPr>
        <w:pStyle w:val="ListBullet"/>
        <w:spacing w:after="60" w:line="252" w:lineRule="auto"/>
        <w:rPr>
          <w:lang w:val="vi-VN"/>
        </w:rPr>
      </w:pPr>
      <w:r w:rsidRPr="00F531BD">
        <w:rPr>
          <w:b/>
          <w:color w:val="1F4E79"/>
          <w:lang w:val="vi-VN"/>
        </w:rPr>
        <w:t>Conflict/security cases:</w:t>
      </w:r>
    </w:p>
    <w:p w14:paraId="12E05F79" w14:textId="77777777" w:rsidR="00F531BD" w:rsidRPr="00F531BD" w:rsidRDefault="00F531BD" w:rsidP="00F531BD">
      <w:pPr>
        <w:pStyle w:val="ListBullet"/>
        <w:spacing w:after="60" w:line="252" w:lineRule="auto"/>
        <w:rPr>
          <w:lang w:val="vi-VN"/>
        </w:rPr>
      </w:pPr>
      <w:r w:rsidRPr="00F531BD">
        <w:rPr>
          <w:lang w:val="vi-VN"/>
        </w:rPr>
        <w:t>- Submit after Approved/Closed must not update FinalQty.</w:t>
      </w:r>
    </w:p>
    <w:p w14:paraId="44BB53F0" w14:textId="77777777" w:rsidR="00F531BD" w:rsidRPr="00F531BD" w:rsidRDefault="00F531BD" w:rsidP="00F531BD">
      <w:pPr>
        <w:pStyle w:val="ListBullet"/>
        <w:spacing w:after="60" w:line="252" w:lineRule="auto"/>
        <w:rPr>
          <w:lang w:val="vi-VN"/>
        </w:rPr>
      </w:pPr>
      <w:r w:rsidRPr="00F531BD">
        <w:rPr>
          <w:lang w:val="vi-VN"/>
        </w:rPr>
        <w:t>- Late offline submit must go to Conflict Queue.</w:t>
      </w:r>
    </w:p>
    <w:p w14:paraId="618FF3C1" w14:textId="77777777" w:rsidR="00F531BD" w:rsidRPr="00F531BD" w:rsidRDefault="00F531BD" w:rsidP="00F531BD">
      <w:pPr>
        <w:pStyle w:val="ListBullet"/>
        <w:spacing w:after="60" w:line="252" w:lineRule="auto"/>
        <w:rPr>
          <w:lang w:val="vi-VN"/>
        </w:rPr>
      </w:pPr>
      <w:r w:rsidRPr="00F531BD">
        <w:rPr>
          <w:lang w:val="vi-VN"/>
        </w:rPr>
        <w:lastRenderedPageBreak/>
        <w:t>- Duplicate operationId must not create duplicate count result.</w:t>
      </w:r>
    </w:p>
    <w:p w14:paraId="6A871D96" w14:textId="77777777" w:rsidR="00F531BD" w:rsidRPr="00F531BD" w:rsidRDefault="00F531BD" w:rsidP="00F531BD">
      <w:pPr>
        <w:pStyle w:val="ListBullet"/>
        <w:spacing w:after="60" w:line="252" w:lineRule="auto"/>
        <w:rPr>
          <w:lang w:val="vi-VN"/>
        </w:rPr>
      </w:pPr>
      <w:r w:rsidRPr="00F531BD">
        <w:rPr>
          <w:lang w:val="vi-VN"/>
        </w:rPr>
        <w:t>- User with disabled account cannot read/write data.</w:t>
      </w:r>
    </w:p>
    <w:p w14:paraId="5C86E19A" w14:textId="77777777" w:rsidR="00F531BD" w:rsidRPr="00F531BD" w:rsidRDefault="00F531BD" w:rsidP="00F531BD">
      <w:pPr>
        <w:pStyle w:val="ListBullet"/>
        <w:spacing w:after="60" w:line="252" w:lineRule="auto"/>
        <w:rPr>
          <w:lang w:val="vi-VN"/>
        </w:rPr>
      </w:pPr>
      <w:r w:rsidRPr="00F531BD">
        <w:rPr>
          <w:lang w:val="vi-VN"/>
        </w:rPr>
        <w:t>- User with changed role must follow new permission after refresh/reload.</w:t>
      </w:r>
    </w:p>
    <w:p w14:paraId="3D89B02E" w14:textId="77777777" w:rsidR="00F531BD" w:rsidRPr="00F531BD" w:rsidRDefault="00F531BD" w:rsidP="00F531BD">
      <w:pPr>
        <w:pStyle w:val="ListBullet"/>
        <w:spacing w:after="0" w:line="252" w:lineRule="auto"/>
        <w:rPr>
          <w:lang w:val="vi-VN"/>
        </w:rPr>
      </w:pPr>
    </w:p>
    <w:p w14:paraId="6638A961" w14:textId="77777777" w:rsidR="00F531BD" w:rsidRPr="00F531BD" w:rsidRDefault="00F531BD" w:rsidP="00F531BD">
      <w:pPr>
        <w:pStyle w:val="ListBullet"/>
        <w:spacing w:after="60" w:line="252" w:lineRule="auto"/>
        <w:rPr>
          <w:lang w:val="vi-VN"/>
        </w:rPr>
      </w:pPr>
      <w:r w:rsidRPr="00F531BD">
        <w:rPr>
          <w:b/>
          <w:color w:val="1F4E79"/>
          <w:lang w:val="vi-VN"/>
        </w:rPr>
        <w:t>PASS criteria:</w:t>
      </w:r>
    </w:p>
    <w:p w14:paraId="26C6D1D2" w14:textId="77777777" w:rsidR="00F531BD" w:rsidRPr="00F531BD" w:rsidRDefault="00F531BD" w:rsidP="00F531BD">
      <w:pPr>
        <w:pStyle w:val="ListBullet"/>
        <w:spacing w:after="60" w:line="252" w:lineRule="auto"/>
        <w:rPr>
          <w:lang w:val="vi-VN"/>
        </w:rPr>
      </w:pPr>
      <w:r w:rsidRPr="00F531BD">
        <w:rPr>
          <w:lang w:val="vi-VN"/>
        </w:rPr>
        <w:t>- Every allowed action succeeds only for the correct role.</w:t>
      </w:r>
    </w:p>
    <w:p w14:paraId="346C2820" w14:textId="77777777" w:rsidR="00F531BD" w:rsidRPr="00F531BD" w:rsidRDefault="00F531BD" w:rsidP="00F531BD">
      <w:pPr>
        <w:pStyle w:val="ListBullet"/>
        <w:spacing w:after="60" w:line="252" w:lineRule="auto"/>
        <w:rPr>
          <w:lang w:val="vi-VN"/>
        </w:rPr>
      </w:pPr>
      <w:r w:rsidRPr="00F531BD">
        <w:rPr>
          <w:lang w:val="vi-VN"/>
        </w:rPr>
        <w:t>- Every forbidden action is denied by Firestore Security Rules or backend rule.</w:t>
      </w:r>
    </w:p>
    <w:p w14:paraId="344C2E5D" w14:textId="77777777" w:rsidR="00F531BD" w:rsidRPr="00F531BD" w:rsidRDefault="00F531BD" w:rsidP="00F531BD">
      <w:pPr>
        <w:pStyle w:val="ListBullet"/>
        <w:spacing w:after="60" w:line="252" w:lineRule="auto"/>
        <w:rPr>
          <w:lang w:val="vi-VN"/>
        </w:rPr>
      </w:pPr>
      <w:r w:rsidRPr="00F531BD">
        <w:rPr>
          <w:lang w:val="vi-VN"/>
        </w:rPr>
        <w:t>- UI hiding buttons alone is not accepted as security evidence.</w:t>
      </w:r>
    </w:p>
    <w:p w14:paraId="699B7E59" w14:textId="77777777" w:rsidR="00F531BD" w:rsidRPr="00F531BD" w:rsidRDefault="00F531BD" w:rsidP="00F531BD">
      <w:pPr>
        <w:pStyle w:val="ListBullet"/>
        <w:spacing w:after="60" w:line="252" w:lineRule="auto"/>
        <w:rPr>
          <w:lang w:val="vi-VN"/>
        </w:rPr>
      </w:pPr>
      <w:r w:rsidRPr="00F531BD">
        <w:rPr>
          <w:b/>
          <w:color w:val="1F4E79"/>
          <w:lang w:val="vi-VN"/>
        </w:rPr>
        <w:t>- Security test evidence must include:</w:t>
      </w:r>
    </w:p>
    <w:p w14:paraId="0D4B1100" w14:textId="77777777" w:rsidR="00F531BD" w:rsidRPr="00F531BD" w:rsidRDefault="00F531BD" w:rsidP="00F531BD">
      <w:pPr>
        <w:pStyle w:val="ListBullet"/>
        <w:spacing w:after="60" w:line="252" w:lineRule="auto"/>
        <w:rPr>
          <w:lang w:val="vi-VN"/>
        </w:rPr>
      </w:pPr>
      <w:r w:rsidRPr="00F531BD">
        <w:rPr>
          <w:lang w:val="vi-VN"/>
        </w:rPr>
        <w:t xml:space="preserve">  - role used</w:t>
      </w:r>
    </w:p>
    <w:p w14:paraId="13D7D95C" w14:textId="77777777" w:rsidR="00F531BD" w:rsidRPr="00F531BD" w:rsidRDefault="00F531BD" w:rsidP="00F531BD">
      <w:pPr>
        <w:pStyle w:val="ListBullet"/>
        <w:spacing w:after="60" w:line="252" w:lineRule="auto"/>
        <w:rPr>
          <w:lang w:val="vi-VN"/>
        </w:rPr>
      </w:pPr>
      <w:r w:rsidRPr="00F531BD">
        <w:rPr>
          <w:lang w:val="vi-VN"/>
        </w:rPr>
        <w:t xml:space="preserve">  - action tested</w:t>
      </w:r>
    </w:p>
    <w:p w14:paraId="5ABA6647" w14:textId="77777777" w:rsidR="00F531BD" w:rsidRPr="00F531BD" w:rsidRDefault="00F531BD" w:rsidP="00F531BD">
      <w:pPr>
        <w:pStyle w:val="ListBullet"/>
        <w:spacing w:after="60" w:line="252" w:lineRule="auto"/>
        <w:rPr>
          <w:lang w:val="vi-VN"/>
        </w:rPr>
      </w:pPr>
      <w:r w:rsidRPr="00F531BD">
        <w:rPr>
          <w:lang w:val="vi-VN"/>
        </w:rPr>
        <w:t xml:space="preserve">  - expected result</w:t>
      </w:r>
    </w:p>
    <w:p w14:paraId="3BF2930D" w14:textId="77777777" w:rsidR="00F531BD" w:rsidRPr="00F531BD" w:rsidRDefault="00F531BD" w:rsidP="00F531BD">
      <w:pPr>
        <w:pStyle w:val="ListBullet"/>
        <w:spacing w:after="60" w:line="252" w:lineRule="auto"/>
        <w:rPr>
          <w:lang w:val="vi-VN"/>
        </w:rPr>
      </w:pPr>
      <w:r w:rsidRPr="00F531BD">
        <w:rPr>
          <w:lang w:val="vi-VN"/>
        </w:rPr>
        <w:t xml:space="preserve">  - actual result</w:t>
      </w:r>
    </w:p>
    <w:p w14:paraId="64002AB8" w14:textId="77777777" w:rsidR="00F531BD" w:rsidRPr="00F531BD" w:rsidRDefault="00F531BD" w:rsidP="00F531BD">
      <w:pPr>
        <w:pStyle w:val="ListBullet"/>
        <w:spacing w:after="60" w:line="252" w:lineRule="auto"/>
        <w:rPr>
          <w:lang w:val="vi-VN"/>
        </w:rPr>
      </w:pPr>
      <w:r w:rsidRPr="00F531BD">
        <w:rPr>
          <w:lang w:val="vi-VN"/>
        </w:rPr>
        <w:t xml:space="preserve">  - PASS/FAIL</w:t>
      </w:r>
    </w:p>
    <w:p w14:paraId="68E96019" w14:textId="7573BC3E" w:rsidR="00042EB8" w:rsidRPr="00042EB8" w:rsidRDefault="00F531BD" w:rsidP="00F531BD">
      <w:pPr>
        <w:pStyle w:val="ListBullet"/>
        <w:numPr>
          <w:ilvl w:val="0"/>
          <w:numId w:val="0"/>
        </w:numPr>
        <w:spacing w:after="60" w:line="252" w:lineRule="auto"/>
        <w:rPr>
          <w:lang w:val="vi-VN"/>
        </w:rPr>
      </w:pPr>
      <w:r w:rsidRPr="00F531BD">
        <w:rPr>
          <w:lang w:val="vi-VN"/>
        </w:rPr>
        <w:t xml:space="preserve">  - screenshot/log/API response if available</w:t>
      </w:r>
    </w:p>
    <w:p w14:paraId="3FAF0093" w14:textId="77777777" w:rsidR="00F20773" w:rsidRDefault="00000000">
      <w:pPr>
        <w:pStyle w:val="Heading1"/>
        <w:spacing w:after="60" w:line="252" w:lineRule="auto"/>
      </w:pPr>
      <w:r>
        <w:rPr>
          <w:rFonts w:ascii="Aptos" w:eastAsia="Aptos" w:hAnsi="Aptos"/>
          <w:sz w:val="20"/>
        </w:rPr>
        <w:t>E. Roles &amp; Permissions</w:t>
      </w:r>
    </w:p>
    <w:tbl>
      <w:tblPr>
        <w:tblStyle w:val="TableGrid"/>
        <w:tblW w:w="0" w:type="auto"/>
        <w:jc w:val="center"/>
        <w:tblLook w:val="04A0" w:firstRow="1" w:lastRow="0" w:firstColumn="1" w:lastColumn="0" w:noHBand="0" w:noVBand="1"/>
      </w:tblPr>
      <w:tblGrid>
        <w:gridCol w:w="5256"/>
        <w:gridCol w:w="5256"/>
      </w:tblGrid>
      <w:tr w:rsidR="00F20773" w14:paraId="1A424752" w14:textId="77777777">
        <w:trPr>
          <w:jc w:val="center"/>
        </w:trPr>
        <w:tc>
          <w:tcPr>
            <w:tcW w:w="5256" w:type="dxa"/>
            <w:shd w:val="clear" w:color="auto" w:fill="1F4E79"/>
            <w:tcMar>
              <w:top w:w="60" w:type="dxa"/>
              <w:left w:w="70" w:type="dxa"/>
              <w:bottom w:w="60" w:type="dxa"/>
              <w:right w:w="70" w:type="dxa"/>
            </w:tcMar>
          </w:tcPr>
          <w:p w14:paraId="37B5E0B8" w14:textId="77777777" w:rsidR="00F20773" w:rsidRDefault="00000000">
            <w:pPr>
              <w:spacing w:after="20"/>
            </w:pPr>
            <w:r>
              <w:rPr>
                <w:b/>
                <w:color w:val="FFFFFF"/>
                <w:sz w:val="18"/>
              </w:rPr>
              <w:t>Role</w:t>
            </w:r>
          </w:p>
        </w:tc>
        <w:tc>
          <w:tcPr>
            <w:tcW w:w="5256" w:type="dxa"/>
            <w:shd w:val="clear" w:color="auto" w:fill="1F4E79"/>
            <w:tcMar>
              <w:top w:w="60" w:type="dxa"/>
              <w:left w:w="70" w:type="dxa"/>
              <w:bottom w:w="60" w:type="dxa"/>
              <w:right w:w="70" w:type="dxa"/>
            </w:tcMar>
          </w:tcPr>
          <w:p w14:paraId="577ABA19" w14:textId="77777777" w:rsidR="00F20773" w:rsidRDefault="00000000">
            <w:pPr>
              <w:spacing w:after="20"/>
            </w:pPr>
            <w:r>
              <w:rPr>
                <w:b/>
                <w:color w:val="FFFFFF"/>
                <w:sz w:val="18"/>
              </w:rPr>
              <w:t>Permission Summary</w:t>
            </w:r>
          </w:p>
        </w:tc>
      </w:tr>
      <w:tr w:rsidR="00F20773" w14:paraId="5D7F2F0E" w14:textId="77777777">
        <w:trPr>
          <w:jc w:val="center"/>
        </w:trPr>
        <w:tc>
          <w:tcPr>
            <w:tcW w:w="5256" w:type="dxa"/>
            <w:tcMar>
              <w:top w:w="60" w:type="dxa"/>
              <w:left w:w="70" w:type="dxa"/>
              <w:bottom w:w="60" w:type="dxa"/>
              <w:right w:w="70" w:type="dxa"/>
            </w:tcMar>
          </w:tcPr>
          <w:p w14:paraId="7BB6E063" w14:textId="77777777" w:rsidR="00F20773" w:rsidRDefault="00000000">
            <w:pPr>
              <w:spacing w:after="20"/>
            </w:pPr>
            <w:r>
              <w:rPr>
                <w:sz w:val="17"/>
              </w:rPr>
              <w:t>Admin</w:t>
            </w:r>
          </w:p>
        </w:tc>
        <w:tc>
          <w:tcPr>
            <w:tcW w:w="5256" w:type="dxa"/>
            <w:tcMar>
              <w:top w:w="60" w:type="dxa"/>
              <w:left w:w="70" w:type="dxa"/>
              <w:bottom w:w="60" w:type="dxa"/>
              <w:right w:w="70" w:type="dxa"/>
            </w:tcMar>
          </w:tcPr>
          <w:p w14:paraId="31CB40BC" w14:textId="77777777" w:rsidR="00F20773" w:rsidRDefault="00000000">
            <w:pPr>
              <w:spacing w:after="20"/>
            </w:pPr>
            <w:r>
              <w:rPr>
                <w:sz w:val="17"/>
              </w:rPr>
              <w:t>Quản lý user/role/config, Firebase/security config, tolerance, import/export settings, backup/restore, audit configuration.</w:t>
            </w:r>
          </w:p>
        </w:tc>
      </w:tr>
      <w:tr w:rsidR="00F20773" w14:paraId="137D73E9" w14:textId="77777777">
        <w:trPr>
          <w:jc w:val="center"/>
        </w:trPr>
        <w:tc>
          <w:tcPr>
            <w:tcW w:w="5256" w:type="dxa"/>
            <w:shd w:val="clear" w:color="auto" w:fill="F7F9FB"/>
            <w:tcMar>
              <w:top w:w="60" w:type="dxa"/>
              <w:left w:w="70" w:type="dxa"/>
              <w:bottom w:w="60" w:type="dxa"/>
              <w:right w:w="70" w:type="dxa"/>
            </w:tcMar>
          </w:tcPr>
          <w:p w14:paraId="733D2637" w14:textId="77777777" w:rsidR="00F20773" w:rsidRDefault="00000000">
            <w:pPr>
              <w:spacing w:after="20"/>
            </w:pPr>
            <w:r>
              <w:rPr>
                <w:sz w:val="17"/>
              </w:rPr>
              <w:t>Supervisor</w:t>
            </w:r>
          </w:p>
        </w:tc>
        <w:tc>
          <w:tcPr>
            <w:tcW w:w="5256" w:type="dxa"/>
            <w:shd w:val="clear" w:color="auto" w:fill="F7F9FB"/>
            <w:tcMar>
              <w:top w:w="60" w:type="dxa"/>
              <w:left w:w="70" w:type="dxa"/>
              <w:bottom w:w="60" w:type="dxa"/>
              <w:right w:w="70" w:type="dxa"/>
            </w:tcMar>
          </w:tcPr>
          <w:p w14:paraId="0BF00F09" w14:textId="77777777" w:rsidR="00F20773" w:rsidRDefault="00000000">
            <w:pPr>
              <w:spacing w:after="20"/>
            </w:pPr>
            <w:r>
              <w:rPr>
                <w:sz w:val="17"/>
              </w:rPr>
              <w:t>Import inventory, validate, filter, create task, assign/reassign, monitor progress, review variance, request recount, approve/reject, export report, view audit log.</w:t>
            </w:r>
          </w:p>
        </w:tc>
      </w:tr>
      <w:tr w:rsidR="00F20773" w14:paraId="78C1724A" w14:textId="77777777">
        <w:trPr>
          <w:jc w:val="center"/>
        </w:trPr>
        <w:tc>
          <w:tcPr>
            <w:tcW w:w="5256" w:type="dxa"/>
            <w:tcMar>
              <w:top w:w="60" w:type="dxa"/>
              <w:left w:w="70" w:type="dxa"/>
              <w:bottom w:w="60" w:type="dxa"/>
              <w:right w:w="70" w:type="dxa"/>
            </w:tcMar>
          </w:tcPr>
          <w:p w14:paraId="4ED4687E" w14:textId="77777777" w:rsidR="00F20773" w:rsidRDefault="00000000">
            <w:pPr>
              <w:spacing w:after="20"/>
            </w:pPr>
            <w:r>
              <w:rPr>
                <w:sz w:val="17"/>
              </w:rPr>
              <w:t>Operator/Counter</w:t>
            </w:r>
          </w:p>
        </w:tc>
        <w:tc>
          <w:tcPr>
            <w:tcW w:w="5256" w:type="dxa"/>
            <w:tcMar>
              <w:top w:w="60" w:type="dxa"/>
              <w:left w:w="70" w:type="dxa"/>
              <w:bottom w:w="60" w:type="dxa"/>
              <w:right w:w="70" w:type="dxa"/>
            </w:tcMar>
          </w:tcPr>
          <w:p w14:paraId="45B9821D" w14:textId="77777777" w:rsidR="00F20773" w:rsidRDefault="00000000">
            <w:pPr>
              <w:spacing w:after="20"/>
            </w:pPr>
            <w:r>
              <w:rPr>
                <w:sz w:val="17"/>
              </w:rPr>
              <w:t>Chỉ thấy task được assign theo assignedUserId; scan/nhập location và GoodID/SKU; nhập counted qty; save draft; submit; xem trạng thái task của mình; không thấy SystemQty trong Blind Count.</w:t>
            </w:r>
          </w:p>
        </w:tc>
      </w:tr>
      <w:tr w:rsidR="00F20773" w14:paraId="264EF95E" w14:textId="77777777">
        <w:trPr>
          <w:jc w:val="center"/>
        </w:trPr>
        <w:tc>
          <w:tcPr>
            <w:tcW w:w="5256" w:type="dxa"/>
            <w:shd w:val="clear" w:color="auto" w:fill="F7F9FB"/>
            <w:tcMar>
              <w:top w:w="60" w:type="dxa"/>
              <w:left w:w="70" w:type="dxa"/>
              <w:bottom w:w="60" w:type="dxa"/>
              <w:right w:w="70" w:type="dxa"/>
            </w:tcMar>
          </w:tcPr>
          <w:p w14:paraId="304A8655" w14:textId="77777777" w:rsidR="00F20773" w:rsidRDefault="00000000">
            <w:pPr>
              <w:spacing w:after="20"/>
            </w:pPr>
            <w:r>
              <w:rPr>
                <w:sz w:val="17"/>
              </w:rPr>
              <w:t>Viewer</w:t>
            </w:r>
          </w:p>
        </w:tc>
        <w:tc>
          <w:tcPr>
            <w:tcW w:w="5256" w:type="dxa"/>
            <w:shd w:val="clear" w:color="auto" w:fill="F7F9FB"/>
            <w:tcMar>
              <w:top w:w="60" w:type="dxa"/>
              <w:left w:w="70" w:type="dxa"/>
              <w:bottom w:w="60" w:type="dxa"/>
              <w:right w:w="70" w:type="dxa"/>
            </w:tcMar>
          </w:tcPr>
          <w:p w14:paraId="361031B0" w14:textId="77777777" w:rsidR="00F20773" w:rsidRDefault="00000000">
            <w:pPr>
              <w:spacing w:after="20"/>
            </w:pPr>
            <w:r>
              <w:rPr>
                <w:sz w:val="17"/>
              </w:rPr>
              <w:t>Chỉ xem dashboard/report nếu được cấp quyền; không chỉnh sửa dữ liệu. Detail permission phải được sign-off nếu dùng production.</w:t>
            </w:r>
          </w:p>
        </w:tc>
      </w:tr>
    </w:tbl>
    <w:p w14:paraId="3EC1491D" w14:textId="77777777" w:rsidR="00F20773" w:rsidRDefault="00000000">
      <w:pPr>
        <w:pStyle w:val="Heading1"/>
        <w:spacing w:after="60" w:line="252" w:lineRule="auto"/>
      </w:pPr>
      <w:r>
        <w:rPr>
          <w:rFonts w:ascii="Aptos" w:eastAsia="Aptos" w:hAnsi="Aptos"/>
          <w:sz w:val="20"/>
        </w:rPr>
        <w:t>F. Inventory Source &amp; Data Mapping</w:t>
      </w:r>
    </w:p>
    <w:p w14:paraId="181EBFB2" w14:textId="77777777" w:rsidR="00F20773" w:rsidRDefault="00000000">
      <w:pPr>
        <w:pStyle w:val="ListBullet"/>
        <w:spacing w:after="60" w:line="252" w:lineRule="auto"/>
      </w:pPr>
      <w:r>
        <w:t>File tồn kho mẫu chính thức: 20260610114449Nguyen Duc Trong_Location Inventory_VN Ho Chi Minh DC.xls.</w:t>
      </w:r>
    </w:p>
    <w:p w14:paraId="6EACC130" w14:textId="77777777" w:rsidR="00F20773" w:rsidRDefault="00000000">
      <w:pPr>
        <w:pStyle w:val="ListBullet"/>
        <w:spacing w:after="60" w:line="252" w:lineRule="auto"/>
      </w:pPr>
      <w:r>
        <w:t>File extension là .xls nhưng actual format là XML Spreadsheet 2003 / SpreadsheetML. App phải detect và parse XML Spreadsheet format; không được chỉ dùng xlrd/openpyxl binary reader cho file này.</w:t>
      </w:r>
    </w:p>
    <w:p w14:paraId="747C511C" w14:textId="77777777" w:rsidR="00F20773" w:rsidRDefault="00000000">
      <w:pPr>
        <w:pStyle w:val="ListBullet"/>
        <w:spacing w:after="60" w:line="252" w:lineRule="auto"/>
      </w:pPr>
      <w:r>
        <w:t>Sample parsed: 2,569 data rows, 21 columns.</w:t>
      </w:r>
    </w:p>
    <w:p w14:paraId="604096FB" w14:textId="77777777" w:rsidR="00F20773" w:rsidRDefault="00000000">
      <w:pPr>
        <w:pStyle w:val="ListBullet"/>
        <w:spacing w:after="60" w:line="252" w:lineRule="auto"/>
      </w:pPr>
      <w:r>
        <w:t>Warehouse observed: VN Ho Chi Minh DC. Good/Defective observed: Good, defective.</w:t>
      </w:r>
    </w:p>
    <w:tbl>
      <w:tblPr>
        <w:tblStyle w:val="TableGrid"/>
        <w:tblW w:w="0" w:type="auto"/>
        <w:jc w:val="center"/>
        <w:tblLook w:val="04A0" w:firstRow="1" w:lastRow="0" w:firstColumn="1" w:lastColumn="0" w:noHBand="0" w:noVBand="1"/>
      </w:tblPr>
      <w:tblGrid>
        <w:gridCol w:w="2102"/>
        <w:gridCol w:w="2142"/>
        <w:gridCol w:w="2102"/>
        <w:gridCol w:w="2102"/>
        <w:gridCol w:w="2102"/>
      </w:tblGrid>
      <w:tr w:rsidR="00F20773" w14:paraId="4FD2CA4D" w14:textId="77777777">
        <w:trPr>
          <w:jc w:val="center"/>
        </w:trPr>
        <w:tc>
          <w:tcPr>
            <w:tcW w:w="2102" w:type="dxa"/>
            <w:shd w:val="clear" w:color="auto" w:fill="1F4E79"/>
            <w:tcMar>
              <w:top w:w="60" w:type="dxa"/>
              <w:left w:w="70" w:type="dxa"/>
              <w:bottom w:w="60" w:type="dxa"/>
              <w:right w:w="70" w:type="dxa"/>
            </w:tcMar>
          </w:tcPr>
          <w:p w14:paraId="28ED061C" w14:textId="77777777" w:rsidR="00F20773" w:rsidRDefault="00000000">
            <w:pPr>
              <w:spacing w:after="20"/>
            </w:pPr>
            <w:r>
              <w:rPr>
                <w:b/>
                <w:color w:val="FFFFFF"/>
                <w:sz w:val="18"/>
              </w:rPr>
              <w:t>Source Column</w:t>
            </w:r>
          </w:p>
        </w:tc>
        <w:tc>
          <w:tcPr>
            <w:tcW w:w="2102" w:type="dxa"/>
            <w:shd w:val="clear" w:color="auto" w:fill="1F4E79"/>
            <w:tcMar>
              <w:top w:w="60" w:type="dxa"/>
              <w:left w:w="70" w:type="dxa"/>
              <w:bottom w:w="60" w:type="dxa"/>
              <w:right w:w="70" w:type="dxa"/>
            </w:tcMar>
          </w:tcPr>
          <w:p w14:paraId="28101B5E" w14:textId="77777777" w:rsidR="00F20773" w:rsidRDefault="00000000">
            <w:pPr>
              <w:spacing w:after="20"/>
            </w:pPr>
            <w:r>
              <w:rPr>
                <w:b/>
                <w:color w:val="FFFFFF"/>
                <w:sz w:val="18"/>
              </w:rPr>
              <w:t>App Field</w:t>
            </w:r>
          </w:p>
        </w:tc>
        <w:tc>
          <w:tcPr>
            <w:tcW w:w="2102" w:type="dxa"/>
            <w:shd w:val="clear" w:color="auto" w:fill="1F4E79"/>
            <w:tcMar>
              <w:top w:w="60" w:type="dxa"/>
              <w:left w:w="70" w:type="dxa"/>
              <w:bottom w:w="60" w:type="dxa"/>
              <w:right w:w="70" w:type="dxa"/>
            </w:tcMar>
          </w:tcPr>
          <w:p w14:paraId="0CF6ABA9" w14:textId="77777777" w:rsidR="00F20773" w:rsidRDefault="00000000">
            <w:pPr>
              <w:spacing w:after="20"/>
            </w:pPr>
            <w:r>
              <w:rPr>
                <w:b/>
                <w:color w:val="FFFFFF"/>
                <w:sz w:val="18"/>
              </w:rPr>
              <w:t>Required</w:t>
            </w:r>
          </w:p>
        </w:tc>
        <w:tc>
          <w:tcPr>
            <w:tcW w:w="2102" w:type="dxa"/>
            <w:shd w:val="clear" w:color="auto" w:fill="1F4E79"/>
            <w:tcMar>
              <w:top w:w="60" w:type="dxa"/>
              <w:left w:w="70" w:type="dxa"/>
              <w:bottom w:w="60" w:type="dxa"/>
              <w:right w:w="70" w:type="dxa"/>
            </w:tcMar>
          </w:tcPr>
          <w:p w14:paraId="6E2422F2" w14:textId="77777777" w:rsidR="00F20773" w:rsidRDefault="00000000">
            <w:pPr>
              <w:spacing w:after="20"/>
            </w:pPr>
            <w:r>
              <w:rPr>
                <w:b/>
                <w:color w:val="FFFFFF"/>
                <w:sz w:val="18"/>
              </w:rPr>
              <w:t>Data Type</w:t>
            </w:r>
          </w:p>
        </w:tc>
        <w:tc>
          <w:tcPr>
            <w:tcW w:w="2102" w:type="dxa"/>
            <w:shd w:val="clear" w:color="auto" w:fill="1F4E79"/>
            <w:tcMar>
              <w:top w:w="60" w:type="dxa"/>
              <w:left w:w="70" w:type="dxa"/>
              <w:bottom w:w="60" w:type="dxa"/>
              <w:right w:w="70" w:type="dxa"/>
            </w:tcMar>
          </w:tcPr>
          <w:p w14:paraId="7B5D92B9" w14:textId="77777777" w:rsidR="00F20773" w:rsidRDefault="00000000">
            <w:pPr>
              <w:spacing w:after="20"/>
            </w:pPr>
            <w:r>
              <w:rPr>
                <w:b/>
                <w:color w:val="FFFFFF"/>
                <w:sz w:val="18"/>
              </w:rPr>
              <w:t>Validation / Notes</w:t>
            </w:r>
          </w:p>
        </w:tc>
      </w:tr>
      <w:tr w:rsidR="00F20773" w14:paraId="6B95BEB0" w14:textId="77777777">
        <w:trPr>
          <w:jc w:val="center"/>
        </w:trPr>
        <w:tc>
          <w:tcPr>
            <w:tcW w:w="2102" w:type="dxa"/>
            <w:tcMar>
              <w:top w:w="60" w:type="dxa"/>
              <w:left w:w="70" w:type="dxa"/>
              <w:bottom w:w="60" w:type="dxa"/>
              <w:right w:w="70" w:type="dxa"/>
            </w:tcMar>
          </w:tcPr>
          <w:p w14:paraId="64A7D8FE" w14:textId="77777777" w:rsidR="00F20773" w:rsidRDefault="00000000">
            <w:pPr>
              <w:spacing w:after="20"/>
            </w:pPr>
            <w:r>
              <w:rPr>
                <w:sz w:val="17"/>
              </w:rPr>
              <w:t>Cargo area</w:t>
            </w:r>
          </w:p>
        </w:tc>
        <w:tc>
          <w:tcPr>
            <w:tcW w:w="2102" w:type="dxa"/>
            <w:tcMar>
              <w:top w:w="60" w:type="dxa"/>
              <w:left w:w="70" w:type="dxa"/>
              <w:bottom w:w="60" w:type="dxa"/>
              <w:right w:w="70" w:type="dxa"/>
            </w:tcMar>
          </w:tcPr>
          <w:p w14:paraId="163C6D21" w14:textId="77777777" w:rsidR="00F20773" w:rsidRDefault="00000000">
            <w:pPr>
              <w:spacing w:after="20"/>
            </w:pPr>
            <w:r>
              <w:rPr>
                <w:sz w:val="17"/>
              </w:rPr>
              <w:t>CargoArea</w:t>
            </w:r>
          </w:p>
        </w:tc>
        <w:tc>
          <w:tcPr>
            <w:tcW w:w="2102" w:type="dxa"/>
            <w:tcMar>
              <w:top w:w="60" w:type="dxa"/>
              <w:left w:w="70" w:type="dxa"/>
              <w:bottom w:w="60" w:type="dxa"/>
              <w:right w:w="70" w:type="dxa"/>
            </w:tcMar>
          </w:tcPr>
          <w:p w14:paraId="27335133" w14:textId="77777777" w:rsidR="00F20773" w:rsidRDefault="00000000">
            <w:pPr>
              <w:spacing w:after="20"/>
            </w:pPr>
            <w:r>
              <w:rPr>
                <w:sz w:val="17"/>
              </w:rPr>
              <w:t>Optional/Filter</w:t>
            </w:r>
          </w:p>
        </w:tc>
        <w:tc>
          <w:tcPr>
            <w:tcW w:w="2102" w:type="dxa"/>
            <w:tcMar>
              <w:top w:w="60" w:type="dxa"/>
              <w:left w:w="70" w:type="dxa"/>
              <w:bottom w:w="60" w:type="dxa"/>
              <w:right w:w="70" w:type="dxa"/>
            </w:tcMar>
          </w:tcPr>
          <w:p w14:paraId="76BECC91" w14:textId="77777777" w:rsidR="00F20773" w:rsidRDefault="00000000">
            <w:pPr>
              <w:spacing w:after="20"/>
            </w:pPr>
            <w:r>
              <w:rPr>
                <w:sz w:val="17"/>
              </w:rPr>
              <w:t>Text</w:t>
            </w:r>
          </w:p>
        </w:tc>
        <w:tc>
          <w:tcPr>
            <w:tcW w:w="2102" w:type="dxa"/>
            <w:tcMar>
              <w:top w:w="60" w:type="dxa"/>
              <w:left w:w="70" w:type="dxa"/>
              <w:bottom w:w="60" w:type="dxa"/>
              <w:right w:w="70" w:type="dxa"/>
            </w:tcMar>
          </w:tcPr>
          <w:p w14:paraId="10BADBFA" w14:textId="77777777" w:rsidR="00F20773" w:rsidRDefault="00000000">
            <w:pPr>
              <w:spacing w:after="20"/>
            </w:pPr>
            <w:r>
              <w:rPr>
                <w:sz w:val="17"/>
              </w:rPr>
              <w:t>Area filter/dashboard.</w:t>
            </w:r>
          </w:p>
        </w:tc>
      </w:tr>
      <w:tr w:rsidR="00F20773" w14:paraId="53939A87" w14:textId="77777777">
        <w:trPr>
          <w:jc w:val="center"/>
        </w:trPr>
        <w:tc>
          <w:tcPr>
            <w:tcW w:w="2102" w:type="dxa"/>
            <w:shd w:val="clear" w:color="auto" w:fill="F7F9FB"/>
            <w:tcMar>
              <w:top w:w="60" w:type="dxa"/>
              <w:left w:w="70" w:type="dxa"/>
              <w:bottom w:w="60" w:type="dxa"/>
              <w:right w:w="70" w:type="dxa"/>
            </w:tcMar>
          </w:tcPr>
          <w:p w14:paraId="6AC160F8" w14:textId="77777777" w:rsidR="00F20773" w:rsidRDefault="00000000">
            <w:pPr>
              <w:spacing w:after="20"/>
            </w:pPr>
            <w:r>
              <w:rPr>
                <w:sz w:val="17"/>
              </w:rPr>
              <w:t>Warehouse area type</w:t>
            </w:r>
          </w:p>
        </w:tc>
        <w:tc>
          <w:tcPr>
            <w:tcW w:w="2102" w:type="dxa"/>
            <w:shd w:val="clear" w:color="auto" w:fill="F7F9FB"/>
            <w:tcMar>
              <w:top w:w="60" w:type="dxa"/>
              <w:left w:w="70" w:type="dxa"/>
              <w:bottom w:w="60" w:type="dxa"/>
              <w:right w:w="70" w:type="dxa"/>
            </w:tcMar>
          </w:tcPr>
          <w:p w14:paraId="17B1EDD3" w14:textId="77777777" w:rsidR="00F20773" w:rsidRDefault="00000000">
            <w:pPr>
              <w:spacing w:after="20"/>
            </w:pPr>
            <w:r>
              <w:rPr>
                <w:sz w:val="17"/>
              </w:rPr>
              <w:t>WarehouseAreaType</w:t>
            </w:r>
          </w:p>
        </w:tc>
        <w:tc>
          <w:tcPr>
            <w:tcW w:w="2102" w:type="dxa"/>
            <w:shd w:val="clear" w:color="auto" w:fill="F7F9FB"/>
            <w:tcMar>
              <w:top w:w="60" w:type="dxa"/>
              <w:left w:w="70" w:type="dxa"/>
              <w:bottom w:w="60" w:type="dxa"/>
              <w:right w:w="70" w:type="dxa"/>
            </w:tcMar>
          </w:tcPr>
          <w:p w14:paraId="1FFD886D" w14:textId="77777777" w:rsidR="00F20773" w:rsidRDefault="00000000">
            <w:pPr>
              <w:spacing w:after="20"/>
            </w:pPr>
            <w:r>
              <w:rPr>
                <w:sz w:val="17"/>
              </w:rPr>
              <w:t>Required</w:t>
            </w:r>
          </w:p>
        </w:tc>
        <w:tc>
          <w:tcPr>
            <w:tcW w:w="2102" w:type="dxa"/>
            <w:shd w:val="clear" w:color="auto" w:fill="F7F9FB"/>
            <w:tcMar>
              <w:top w:w="60" w:type="dxa"/>
              <w:left w:w="70" w:type="dxa"/>
              <w:bottom w:w="60" w:type="dxa"/>
              <w:right w:w="70" w:type="dxa"/>
            </w:tcMar>
          </w:tcPr>
          <w:p w14:paraId="5C679018" w14:textId="77777777" w:rsidR="00F20773" w:rsidRDefault="00000000">
            <w:pPr>
              <w:spacing w:after="20"/>
            </w:pPr>
            <w:r>
              <w:rPr>
                <w:sz w:val="17"/>
              </w:rPr>
              <w:t>Text</w:t>
            </w:r>
          </w:p>
        </w:tc>
        <w:tc>
          <w:tcPr>
            <w:tcW w:w="2102" w:type="dxa"/>
            <w:shd w:val="clear" w:color="auto" w:fill="F7F9FB"/>
            <w:tcMar>
              <w:top w:w="60" w:type="dxa"/>
              <w:left w:w="70" w:type="dxa"/>
              <w:bottom w:w="60" w:type="dxa"/>
              <w:right w:w="70" w:type="dxa"/>
            </w:tcMar>
          </w:tcPr>
          <w:p w14:paraId="0C0FC209" w14:textId="77777777" w:rsidR="00F20773" w:rsidRDefault="00000000">
            <w:pPr>
              <w:spacing w:after="20"/>
            </w:pPr>
            <w:r>
              <w:rPr>
                <w:sz w:val="17"/>
              </w:rPr>
              <w:t>Stock, Picking, Shipping, Container, Virtual, Defective area types.</w:t>
            </w:r>
          </w:p>
        </w:tc>
      </w:tr>
      <w:tr w:rsidR="00F20773" w14:paraId="555789AC" w14:textId="77777777">
        <w:trPr>
          <w:jc w:val="center"/>
        </w:trPr>
        <w:tc>
          <w:tcPr>
            <w:tcW w:w="2102" w:type="dxa"/>
            <w:tcMar>
              <w:top w:w="60" w:type="dxa"/>
              <w:left w:w="70" w:type="dxa"/>
              <w:bottom w:w="60" w:type="dxa"/>
              <w:right w:w="70" w:type="dxa"/>
            </w:tcMar>
          </w:tcPr>
          <w:p w14:paraId="609BFCEA" w14:textId="77777777" w:rsidR="00F20773" w:rsidRDefault="00000000">
            <w:pPr>
              <w:spacing w:after="20"/>
            </w:pPr>
            <w:r>
              <w:rPr>
                <w:sz w:val="17"/>
              </w:rPr>
              <w:t>Storage location information</w:t>
            </w:r>
          </w:p>
        </w:tc>
        <w:tc>
          <w:tcPr>
            <w:tcW w:w="2102" w:type="dxa"/>
            <w:tcMar>
              <w:top w:w="60" w:type="dxa"/>
              <w:left w:w="70" w:type="dxa"/>
              <w:bottom w:w="60" w:type="dxa"/>
              <w:right w:w="70" w:type="dxa"/>
            </w:tcMar>
          </w:tcPr>
          <w:p w14:paraId="5B428EF9" w14:textId="77777777" w:rsidR="00F20773" w:rsidRDefault="00000000">
            <w:pPr>
              <w:spacing w:after="20"/>
            </w:pPr>
            <w:r>
              <w:rPr>
                <w:sz w:val="17"/>
              </w:rPr>
              <w:t>RawLocation / FullLocation</w:t>
            </w:r>
          </w:p>
        </w:tc>
        <w:tc>
          <w:tcPr>
            <w:tcW w:w="2102" w:type="dxa"/>
            <w:tcMar>
              <w:top w:w="60" w:type="dxa"/>
              <w:left w:w="70" w:type="dxa"/>
              <w:bottom w:w="60" w:type="dxa"/>
              <w:right w:w="70" w:type="dxa"/>
            </w:tcMar>
          </w:tcPr>
          <w:p w14:paraId="2373CADD" w14:textId="77777777" w:rsidR="00F20773" w:rsidRDefault="00000000">
            <w:pPr>
              <w:spacing w:after="20"/>
            </w:pPr>
            <w:r>
              <w:rPr>
                <w:sz w:val="17"/>
              </w:rPr>
              <w:t>Required</w:t>
            </w:r>
          </w:p>
        </w:tc>
        <w:tc>
          <w:tcPr>
            <w:tcW w:w="2102" w:type="dxa"/>
            <w:tcMar>
              <w:top w:w="60" w:type="dxa"/>
              <w:left w:w="70" w:type="dxa"/>
              <w:bottom w:w="60" w:type="dxa"/>
              <w:right w:w="70" w:type="dxa"/>
            </w:tcMar>
          </w:tcPr>
          <w:p w14:paraId="2C3A430C" w14:textId="77777777" w:rsidR="00F20773" w:rsidRDefault="00000000">
            <w:pPr>
              <w:spacing w:after="20"/>
            </w:pPr>
            <w:r>
              <w:rPr>
                <w:sz w:val="17"/>
              </w:rPr>
              <w:t>Text</w:t>
            </w:r>
          </w:p>
        </w:tc>
        <w:tc>
          <w:tcPr>
            <w:tcW w:w="2102" w:type="dxa"/>
            <w:tcMar>
              <w:top w:w="60" w:type="dxa"/>
              <w:left w:w="70" w:type="dxa"/>
              <w:bottom w:w="60" w:type="dxa"/>
              <w:right w:w="70" w:type="dxa"/>
            </w:tcMar>
          </w:tcPr>
          <w:p w14:paraId="522AF721" w14:textId="77777777" w:rsidR="00F20773" w:rsidRDefault="00000000">
            <w:pPr>
              <w:spacing w:after="20"/>
            </w:pPr>
            <w:r>
              <w:rPr>
                <w:sz w:val="17"/>
              </w:rPr>
              <w:t>Primary location field; preserve exact text; feed locked parser.</w:t>
            </w:r>
          </w:p>
        </w:tc>
      </w:tr>
      <w:tr w:rsidR="00F20773" w14:paraId="6026D8B0" w14:textId="77777777">
        <w:trPr>
          <w:jc w:val="center"/>
        </w:trPr>
        <w:tc>
          <w:tcPr>
            <w:tcW w:w="2102" w:type="dxa"/>
            <w:shd w:val="clear" w:color="auto" w:fill="F7F9FB"/>
            <w:tcMar>
              <w:top w:w="60" w:type="dxa"/>
              <w:left w:w="70" w:type="dxa"/>
              <w:bottom w:w="60" w:type="dxa"/>
              <w:right w:w="70" w:type="dxa"/>
            </w:tcMar>
          </w:tcPr>
          <w:p w14:paraId="1A497FC7" w14:textId="77777777" w:rsidR="00F20773" w:rsidRDefault="00000000">
            <w:pPr>
              <w:spacing w:after="20"/>
            </w:pPr>
            <w:r>
              <w:rPr>
                <w:sz w:val="17"/>
              </w:rPr>
              <w:t>Product Line</w:t>
            </w:r>
          </w:p>
        </w:tc>
        <w:tc>
          <w:tcPr>
            <w:tcW w:w="2102" w:type="dxa"/>
            <w:shd w:val="clear" w:color="auto" w:fill="F7F9FB"/>
            <w:tcMar>
              <w:top w:w="60" w:type="dxa"/>
              <w:left w:w="70" w:type="dxa"/>
              <w:bottom w:w="60" w:type="dxa"/>
              <w:right w:w="70" w:type="dxa"/>
            </w:tcMar>
          </w:tcPr>
          <w:p w14:paraId="10B7A52D" w14:textId="77777777" w:rsidR="00F20773" w:rsidRDefault="00000000">
            <w:pPr>
              <w:spacing w:after="20"/>
            </w:pPr>
            <w:r>
              <w:rPr>
                <w:sz w:val="17"/>
              </w:rPr>
              <w:t>ProductLine</w:t>
            </w:r>
          </w:p>
        </w:tc>
        <w:tc>
          <w:tcPr>
            <w:tcW w:w="2102" w:type="dxa"/>
            <w:shd w:val="clear" w:color="auto" w:fill="F7F9FB"/>
            <w:tcMar>
              <w:top w:w="60" w:type="dxa"/>
              <w:left w:w="70" w:type="dxa"/>
              <w:bottom w:w="60" w:type="dxa"/>
              <w:right w:w="70" w:type="dxa"/>
            </w:tcMar>
          </w:tcPr>
          <w:p w14:paraId="70486571" w14:textId="77777777" w:rsidR="00F20773" w:rsidRDefault="00000000">
            <w:pPr>
              <w:spacing w:after="20"/>
            </w:pPr>
            <w:r>
              <w:rPr>
                <w:sz w:val="17"/>
              </w:rPr>
              <w:t>Optional/Filter</w:t>
            </w:r>
          </w:p>
        </w:tc>
        <w:tc>
          <w:tcPr>
            <w:tcW w:w="2102" w:type="dxa"/>
            <w:shd w:val="clear" w:color="auto" w:fill="F7F9FB"/>
            <w:tcMar>
              <w:top w:w="60" w:type="dxa"/>
              <w:left w:w="70" w:type="dxa"/>
              <w:bottom w:w="60" w:type="dxa"/>
              <w:right w:w="70" w:type="dxa"/>
            </w:tcMar>
          </w:tcPr>
          <w:p w14:paraId="2468A5CD" w14:textId="77777777" w:rsidR="00F20773" w:rsidRDefault="00000000">
            <w:pPr>
              <w:spacing w:after="20"/>
            </w:pPr>
            <w:r>
              <w:rPr>
                <w:sz w:val="17"/>
              </w:rPr>
              <w:t>Text</w:t>
            </w:r>
          </w:p>
        </w:tc>
        <w:tc>
          <w:tcPr>
            <w:tcW w:w="2102" w:type="dxa"/>
            <w:shd w:val="clear" w:color="auto" w:fill="F7F9FB"/>
            <w:tcMar>
              <w:top w:w="60" w:type="dxa"/>
              <w:left w:w="70" w:type="dxa"/>
              <w:bottom w:w="60" w:type="dxa"/>
              <w:right w:w="70" w:type="dxa"/>
            </w:tcMar>
          </w:tcPr>
          <w:p w14:paraId="5DAD65CA" w14:textId="77777777" w:rsidR="00F20773" w:rsidRDefault="00000000">
            <w:pPr>
              <w:spacing w:after="20"/>
            </w:pPr>
            <w:r>
              <w:rPr>
                <w:sz w:val="17"/>
              </w:rPr>
              <w:t>Filter/report.</w:t>
            </w:r>
          </w:p>
        </w:tc>
      </w:tr>
      <w:tr w:rsidR="00F20773" w14:paraId="06917F45" w14:textId="77777777">
        <w:trPr>
          <w:jc w:val="center"/>
        </w:trPr>
        <w:tc>
          <w:tcPr>
            <w:tcW w:w="2102" w:type="dxa"/>
            <w:tcMar>
              <w:top w:w="60" w:type="dxa"/>
              <w:left w:w="70" w:type="dxa"/>
              <w:bottom w:w="60" w:type="dxa"/>
              <w:right w:w="70" w:type="dxa"/>
            </w:tcMar>
          </w:tcPr>
          <w:p w14:paraId="4D53BDC4" w14:textId="77777777" w:rsidR="00F20773" w:rsidRDefault="00000000">
            <w:pPr>
              <w:spacing w:after="20"/>
            </w:pPr>
            <w:r>
              <w:rPr>
                <w:sz w:val="17"/>
              </w:rPr>
              <w:t>Goods ID</w:t>
            </w:r>
          </w:p>
        </w:tc>
        <w:tc>
          <w:tcPr>
            <w:tcW w:w="2102" w:type="dxa"/>
            <w:tcMar>
              <w:top w:w="60" w:type="dxa"/>
              <w:left w:w="70" w:type="dxa"/>
              <w:bottom w:w="60" w:type="dxa"/>
              <w:right w:w="70" w:type="dxa"/>
            </w:tcMar>
          </w:tcPr>
          <w:p w14:paraId="20A3DC46" w14:textId="77777777" w:rsidR="00F20773" w:rsidRDefault="00000000">
            <w:pPr>
              <w:spacing w:after="20"/>
            </w:pPr>
            <w:r>
              <w:rPr>
                <w:sz w:val="17"/>
              </w:rPr>
              <w:t>GoodID</w:t>
            </w:r>
          </w:p>
        </w:tc>
        <w:tc>
          <w:tcPr>
            <w:tcW w:w="2102" w:type="dxa"/>
            <w:tcMar>
              <w:top w:w="60" w:type="dxa"/>
              <w:left w:w="70" w:type="dxa"/>
              <w:bottom w:w="60" w:type="dxa"/>
              <w:right w:w="70" w:type="dxa"/>
            </w:tcMar>
          </w:tcPr>
          <w:p w14:paraId="49463BA0" w14:textId="77777777" w:rsidR="00F20773" w:rsidRDefault="00000000">
            <w:pPr>
              <w:spacing w:after="20"/>
            </w:pPr>
            <w:r>
              <w:rPr>
                <w:sz w:val="17"/>
              </w:rPr>
              <w:t>Required</w:t>
            </w:r>
          </w:p>
        </w:tc>
        <w:tc>
          <w:tcPr>
            <w:tcW w:w="2102" w:type="dxa"/>
            <w:tcMar>
              <w:top w:w="60" w:type="dxa"/>
              <w:left w:w="70" w:type="dxa"/>
              <w:bottom w:w="60" w:type="dxa"/>
              <w:right w:w="70" w:type="dxa"/>
            </w:tcMar>
          </w:tcPr>
          <w:p w14:paraId="266A4CEE" w14:textId="77777777" w:rsidR="00F20773" w:rsidRDefault="00000000">
            <w:pPr>
              <w:spacing w:after="20"/>
            </w:pPr>
            <w:r>
              <w:rPr>
                <w:sz w:val="17"/>
              </w:rPr>
              <w:t>Text</w:t>
            </w:r>
          </w:p>
        </w:tc>
        <w:tc>
          <w:tcPr>
            <w:tcW w:w="2102" w:type="dxa"/>
            <w:tcMar>
              <w:top w:w="60" w:type="dxa"/>
              <w:left w:w="70" w:type="dxa"/>
              <w:bottom w:w="60" w:type="dxa"/>
              <w:right w:w="70" w:type="dxa"/>
            </w:tcMar>
          </w:tcPr>
          <w:p w14:paraId="57161E33" w14:textId="77777777" w:rsidR="00F20773" w:rsidRDefault="00000000">
            <w:pPr>
              <w:spacing w:after="20"/>
            </w:pPr>
            <w:r>
              <w:rPr>
                <w:sz w:val="17"/>
              </w:rPr>
              <w:t>Treat as text even if numeric.</w:t>
            </w:r>
          </w:p>
        </w:tc>
      </w:tr>
      <w:tr w:rsidR="00F20773" w14:paraId="1881ACE1" w14:textId="77777777">
        <w:trPr>
          <w:jc w:val="center"/>
        </w:trPr>
        <w:tc>
          <w:tcPr>
            <w:tcW w:w="2102" w:type="dxa"/>
            <w:shd w:val="clear" w:color="auto" w:fill="F7F9FB"/>
            <w:tcMar>
              <w:top w:w="60" w:type="dxa"/>
              <w:left w:w="70" w:type="dxa"/>
              <w:bottom w:w="60" w:type="dxa"/>
              <w:right w:w="70" w:type="dxa"/>
            </w:tcMar>
          </w:tcPr>
          <w:p w14:paraId="16CC2D65" w14:textId="77777777" w:rsidR="00F20773" w:rsidRDefault="00000000">
            <w:pPr>
              <w:spacing w:after="20"/>
            </w:pPr>
            <w:r>
              <w:rPr>
                <w:sz w:val="17"/>
              </w:rPr>
              <w:t>sku</w:t>
            </w:r>
          </w:p>
        </w:tc>
        <w:tc>
          <w:tcPr>
            <w:tcW w:w="2102" w:type="dxa"/>
            <w:shd w:val="clear" w:color="auto" w:fill="F7F9FB"/>
            <w:tcMar>
              <w:top w:w="60" w:type="dxa"/>
              <w:left w:w="70" w:type="dxa"/>
              <w:bottom w:w="60" w:type="dxa"/>
              <w:right w:w="70" w:type="dxa"/>
            </w:tcMar>
          </w:tcPr>
          <w:p w14:paraId="31F63F6E" w14:textId="77777777" w:rsidR="00F20773" w:rsidRDefault="00000000">
            <w:pPr>
              <w:spacing w:after="20"/>
            </w:pPr>
            <w:r>
              <w:rPr>
                <w:sz w:val="17"/>
              </w:rPr>
              <w:t>SKU</w:t>
            </w:r>
          </w:p>
        </w:tc>
        <w:tc>
          <w:tcPr>
            <w:tcW w:w="2102" w:type="dxa"/>
            <w:shd w:val="clear" w:color="auto" w:fill="F7F9FB"/>
            <w:tcMar>
              <w:top w:w="60" w:type="dxa"/>
              <w:left w:w="70" w:type="dxa"/>
              <w:bottom w:w="60" w:type="dxa"/>
              <w:right w:w="70" w:type="dxa"/>
            </w:tcMar>
          </w:tcPr>
          <w:p w14:paraId="4EEC1A3B" w14:textId="77777777" w:rsidR="00F20773" w:rsidRDefault="00000000">
            <w:pPr>
              <w:spacing w:after="20"/>
            </w:pPr>
            <w:r>
              <w:rPr>
                <w:sz w:val="17"/>
              </w:rPr>
              <w:t>Required</w:t>
            </w:r>
          </w:p>
        </w:tc>
        <w:tc>
          <w:tcPr>
            <w:tcW w:w="2102" w:type="dxa"/>
            <w:shd w:val="clear" w:color="auto" w:fill="F7F9FB"/>
            <w:tcMar>
              <w:top w:w="60" w:type="dxa"/>
              <w:left w:w="70" w:type="dxa"/>
              <w:bottom w:w="60" w:type="dxa"/>
              <w:right w:w="70" w:type="dxa"/>
            </w:tcMar>
          </w:tcPr>
          <w:p w14:paraId="52B716E9" w14:textId="77777777" w:rsidR="00F20773" w:rsidRDefault="00000000">
            <w:pPr>
              <w:spacing w:after="20"/>
            </w:pPr>
            <w:r>
              <w:rPr>
                <w:sz w:val="17"/>
              </w:rPr>
              <w:t>Text</w:t>
            </w:r>
          </w:p>
        </w:tc>
        <w:tc>
          <w:tcPr>
            <w:tcW w:w="2102" w:type="dxa"/>
            <w:shd w:val="clear" w:color="auto" w:fill="F7F9FB"/>
            <w:tcMar>
              <w:top w:w="60" w:type="dxa"/>
              <w:left w:w="70" w:type="dxa"/>
              <w:bottom w:w="60" w:type="dxa"/>
              <w:right w:w="70" w:type="dxa"/>
            </w:tcMar>
          </w:tcPr>
          <w:p w14:paraId="54F6BB70" w14:textId="77777777" w:rsidR="00F20773" w:rsidRDefault="00000000">
            <w:pPr>
              <w:spacing w:after="20"/>
            </w:pPr>
            <w:r>
              <w:rPr>
                <w:sz w:val="17"/>
              </w:rPr>
              <w:t>Scan target/alias if barcode uses SKU.</w:t>
            </w:r>
          </w:p>
        </w:tc>
      </w:tr>
      <w:tr w:rsidR="00F20773" w14:paraId="0270E6CF" w14:textId="77777777">
        <w:trPr>
          <w:jc w:val="center"/>
        </w:trPr>
        <w:tc>
          <w:tcPr>
            <w:tcW w:w="2102" w:type="dxa"/>
            <w:tcMar>
              <w:top w:w="60" w:type="dxa"/>
              <w:left w:w="70" w:type="dxa"/>
              <w:bottom w:w="60" w:type="dxa"/>
              <w:right w:w="70" w:type="dxa"/>
            </w:tcMar>
          </w:tcPr>
          <w:p w14:paraId="41D1EA83" w14:textId="77777777" w:rsidR="00F20773" w:rsidRDefault="00000000">
            <w:pPr>
              <w:spacing w:after="20"/>
            </w:pPr>
            <w:r>
              <w:rPr>
                <w:sz w:val="17"/>
              </w:rPr>
              <w:t>Goods name</w:t>
            </w:r>
          </w:p>
        </w:tc>
        <w:tc>
          <w:tcPr>
            <w:tcW w:w="2102" w:type="dxa"/>
            <w:tcMar>
              <w:top w:w="60" w:type="dxa"/>
              <w:left w:w="70" w:type="dxa"/>
              <w:bottom w:w="60" w:type="dxa"/>
              <w:right w:w="70" w:type="dxa"/>
            </w:tcMar>
          </w:tcPr>
          <w:p w14:paraId="2D1E74F7" w14:textId="77777777" w:rsidR="00F20773" w:rsidRDefault="00000000">
            <w:pPr>
              <w:spacing w:after="20"/>
            </w:pPr>
            <w:r>
              <w:rPr>
                <w:sz w:val="17"/>
              </w:rPr>
              <w:t>GoodName</w:t>
            </w:r>
          </w:p>
        </w:tc>
        <w:tc>
          <w:tcPr>
            <w:tcW w:w="2102" w:type="dxa"/>
            <w:tcMar>
              <w:top w:w="60" w:type="dxa"/>
              <w:left w:w="70" w:type="dxa"/>
              <w:bottom w:w="60" w:type="dxa"/>
              <w:right w:w="70" w:type="dxa"/>
            </w:tcMar>
          </w:tcPr>
          <w:p w14:paraId="0479E540" w14:textId="77777777" w:rsidR="00F20773" w:rsidRDefault="00000000">
            <w:pPr>
              <w:spacing w:after="20"/>
            </w:pPr>
            <w:r>
              <w:rPr>
                <w:sz w:val="17"/>
              </w:rPr>
              <w:t>Optional but recommended</w:t>
            </w:r>
          </w:p>
        </w:tc>
        <w:tc>
          <w:tcPr>
            <w:tcW w:w="2102" w:type="dxa"/>
            <w:tcMar>
              <w:top w:w="60" w:type="dxa"/>
              <w:left w:w="70" w:type="dxa"/>
              <w:bottom w:w="60" w:type="dxa"/>
              <w:right w:w="70" w:type="dxa"/>
            </w:tcMar>
          </w:tcPr>
          <w:p w14:paraId="535C8098" w14:textId="77777777" w:rsidR="00F20773" w:rsidRDefault="00000000">
            <w:pPr>
              <w:spacing w:after="20"/>
            </w:pPr>
            <w:r>
              <w:rPr>
                <w:sz w:val="17"/>
              </w:rPr>
              <w:t>Text</w:t>
            </w:r>
          </w:p>
        </w:tc>
        <w:tc>
          <w:tcPr>
            <w:tcW w:w="2102" w:type="dxa"/>
            <w:tcMar>
              <w:top w:w="60" w:type="dxa"/>
              <w:left w:w="70" w:type="dxa"/>
              <w:bottom w:w="60" w:type="dxa"/>
              <w:right w:w="70" w:type="dxa"/>
            </w:tcMar>
          </w:tcPr>
          <w:p w14:paraId="1EBE37D7" w14:textId="77777777" w:rsidR="00F20773" w:rsidRDefault="00000000">
            <w:pPr>
              <w:spacing w:after="20"/>
            </w:pPr>
            <w:r>
              <w:rPr>
                <w:sz w:val="17"/>
              </w:rPr>
              <w:t>Display name.</w:t>
            </w:r>
          </w:p>
        </w:tc>
      </w:tr>
      <w:tr w:rsidR="00F20773" w14:paraId="115E0B83" w14:textId="77777777">
        <w:trPr>
          <w:jc w:val="center"/>
        </w:trPr>
        <w:tc>
          <w:tcPr>
            <w:tcW w:w="2102" w:type="dxa"/>
            <w:shd w:val="clear" w:color="auto" w:fill="F7F9FB"/>
            <w:tcMar>
              <w:top w:w="60" w:type="dxa"/>
              <w:left w:w="70" w:type="dxa"/>
              <w:bottom w:w="60" w:type="dxa"/>
              <w:right w:w="70" w:type="dxa"/>
            </w:tcMar>
          </w:tcPr>
          <w:p w14:paraId="4053536A" w14:textId="77777777" w:rsidR="00F20773" w:rsidRDefault="00000000">
            <w:pPr>
              <w:spacing w:after="20"/>
            </w:pPr>
            <w:r>
              <w:rPr>
                <w:sz w:val="17"/>
              </w:rPr>
              <w:t>Warehouse</w:t>
            </w:r>
          </w:p>
        </w:tc>
        <w:tc>
          <w:tcPr>
            <w:tcW w:w="2102" w:type="dxa"/>
            <w:shd w:val="clear" w:color="auto" w:fill="F7F9FB"/>
            <w:tcMar>
              <w:top w:w="60" w:type="dxa"/>
              <w:left w:w="70" w:type="dxa"/>
              <w:bottom w:w="60" w:type="dxa"/>
              <w:right w:w="70" w:type="dxa"/>
            </w:tcMar>
          </w:tcPr>
          <w:p w14:paraId="57B3D689" w14:textId="77777777" w:rsidR="00F20773" w:rsidRDefault="00000000">
            <w:pPr>
              <w:spacing w:after="20"/>
            </w:pPr>
            <w:r>
              <w:rPr>
                <w:sz w:val="17"/>
              </w:rPr>
              <w:t>Warehouse</w:t>
            </w:r>
          </w:p>
        </w:tc>
        <w:tc>
          <w:tcPr>
            <w:tcW w:w="2102" w:type="dxa"/>
            <w:shd w:val="clear" w:color="auto" w:fill="F7F9FB"/>
            <w:tcMar>
              <w:top w:w="60" w:type="dxa"/>
              <w:left w:w="70" w:type="dxa"/>
              <w:bottom w:w="60" w:type="dxa"/>
              <w:right w:w="70" w:type="dxa"/>
            </w:tcMar>
          </w:tcPr>
          <w:p w14:paraId="293A2C20" w14:textId="77777777" w:rsidR="00F20773" w:rsidRDefault="00000000">
            <w:pPr>
              <w:spacing w:after="20"/>
            </w:pPr>
            <w:r>
              <w:rPr>
                <w:sz w:val="17"/>
              </w:rPr>
              <w:t>Required</w:t>
            </w:r>
          </w:p>
        </w:tc>
        <w:tc>
          <w:tcPr>
            <w:tcW w:w="2102" w:type="dxa"/>
            <w:shd w:val="clear" w:color="auto" w:fill="F7F9FB"/>
            <w:tcMar>
              <w:top w:w="60" w:type="dxa"/>
              <w:left w:w="70" w:type="dxa"/>
              <w:bottom w:w="60" w:type="dxa"/>
              <w:right w:w="70" w:type="dxa"/>
            </w:tcMar>
          </w:tcPr>
          <w:p w14:paraId="37BB7FBF" w14:textId="77777777" w:rsidR="00F20773" w:rsidRDefault="00000000">
            <w:pPr>
              <w:spacing w:after="20"/>
            </w:pPr>
            <w:r>
              <w:rPr>
                <w:sz w:val="17"/>
              </w:rPr>
              <w:t>Text</w:t>
            </w:r>
          </w:p>
        </w:tc>
        <w:tc>
          <w:tcPr>
            <w:tcW w:w="2102" w:type="dxa"/>
            <w:shd w:val="clear" w:color="auto" w:fill="F7F9FB"/>
            <w:tcMar>
              <w:top w:w="60" w:type="dxa"/>
              <w:left w:w="70" w:type="dxa"/>
              <w:bottom w:w="60" w:type="dxa"/>
              <w:right w:w="70" w:type="dxa"/>
            </w:tcMar>
          </w:tcPr>
          <w:p w14:paraId="2F209E1A" w14:textId="77777777" w:rsidR="00F20773" w:rsidRDefault="00000000">
            <w:pPr>
              <w:spacing w:after="20"/>
            </w:pPr>
            <w:r>
              <w:rPr>
                <w:sz w:val="17"/>
              </w:rPr>
              <w:t xml:space="preserve">Must match configured </w:t>
            </w:r>
            <w:r>
              <w:rPr>
                <w:sz w:val="17"/>
              </w:rPr>
              <w:lastRenderedPageBreak/>
              <w:t>warehouse.</w:t>
            </w:r>
          </w:p>
        </w:tc>
      </w:tr>
      <w:tr w:rsidR="00F20773" w14:paraId="035DA731" w14:textId="77777777">
        <w:trPr>
          <w:jc w:val="center"/>
        </w:trPr>
        <w:tc>
          <w:tcPr>
            <w:tcW w:w="2102" w:type="dxa"/>
            <w:tcMar>
              <w:top w:w="60" w:type="dxa"/>
              <w:left w:w="70" w:type="dxa"/>
              <w:bottom w:w="60" w:type="dxa"/>
              <w:right w:w="70" w:type="dxa"/>
            </w:tcMar>
          </w:tcPr>
          <w:p w14:paraId="5FEC5FAE" w14:textId="77777777" w:rsidR="00F20773" w:rsidRDefault="00000000">
            <w:pPr>
              <w:spacing w:after="20"/>
            </w:pPr>
            <w:r>
              <w:rPr>
                <w:sz w:val="17"/>
              </w:rPr>
              <w:lastRenderedPageBreak/>
              <w:t>Good/Defective</w:t>
            </w:r>
          </w:p>
        </w:tc>
        <w:tc>
          <w:tcPr>
            <w:tcW w:w="2102" w:type="dxa"/>
            <w:tcMar>
              <w:top w:w="60" w:type="dxa"/>
              <w:left w:w="70" w:type="dxa"/>
              <w:bottom w:w="60" w:type="dxa"/>
              <w:right w:w="70" w:type="dxa"/>
            </w:tcMar>
          </w:tcPr>
          <w:p w14:paraId="0A1F6DCE" w14:textId="77777777" w:rsidR="00F20773" w:rsidRDefault="00000000">
            <w:pPr>
              <w:spacing w:after="20"/>
            </w:pPr>
            <w:r>
              <w:rPr>
                <w:sz w:val="17"/>
              </w:rPr>
              <w:t>InventoryCondition</w:t>
            </w:r>
          </w:p>
        </w:tc>
        <w:tc>
          <w:tcPr>
            <w:tcW w:w="2102" w:type="dxa"/>
            <w:tcMar>
              <w:top w:w="60" w:type="dxa"/>
              <w:left w:w="70" w:type="dxa"/>
              <w:bottom w:w="60" w:type="dxa"/>
              <w:right w:w="70" w:type="dxa"/>
            </w:tcMar>
          </w:tcPr>
          <w:p w14:paraId="72C43846" w14:textId="77777777" w:rsidR="00F20773" w:rsidRDefault="00000000">
            <w:pPr>
              <w:spacing w:after="20"/>
            </w:pPr>
            <w:r>
              <w:rPr>
                <w:sz w:val="17"/>
              </w:rPr>
              <w:t>Required</w:t>
            </w:r>
          </w:p>
        </w:tc>
        <w:tc>
          <w:tcPr>
            <w:tcW w:w="2102" w:type="dxa"/>
            <w:tcMar>
              <w:top w:w="60" w:type="dxa"/>
              <w:left w:w="70" w:type="dxa"/>
              <w:bottom w:w="60" w:type="dxa"/>
              <w:right w:w="70" w:type="dxa"/>
            </w:tcMar>
          </w:tcPr>
          <w:p w14:paraId="6CAFB75C" w14:textId="77777777" w:rsidR="00F20773" w:rsidRDefault="00000000">
            <w:pPr>
              <w:spacing w:after="20"/>
            </w:pPr>
            <w:r>
              <w:rPr>
                <w:sz w:val="17"/>
              </w:rPr>
              <w:t>Enum/Text</w:t>
            </w:r>
          </w:p>
        </w:tc>
        <w:tc>
          <w:tcPr>
            <w:tcW w:w="2102" w:type="dxa"/>
            <w:tcMar>
              <w:top w:w="60" w:type="dxa"/>
              <w:left w:w="70" w:type="dxa"/>
              <w:bottom w:w="60" w:type="dxa"/>
              <w:right w:w="70" w:type="dxa"/>
            </w:tcMar>
          </w:tcPr>
          <w:p w14:paraId="2C1A2DD9" w14:textId="77777777" w:rsidR="00F20773" w:rsidRDefault="00000000">
            <w:pPr>
              <w:spacing w:after="20"/>
            </w:pPr>
            <w:r>
              <w:rPr>
                <w:sz w:val="17"/>
              </w:rPr>
              <w:t>Accepted: Good, defective; normalize case.</w:t>
            </w:r>
          </w:p>
        </w:tc>
      </w:tr>
      <w:tr w:rsidR="00F20773" w14:paraId="5BBC960F" w14:textId="77777777">
        <w:trPr>
          <w:jc w:val="center"/>
        </w:trPr>
        <w:tc>
          <w:tcPr>
            <w:tcW w:w="2102" w:type="dxa"/>
            <w:shd w:val="clear" w:color="auto" w:fill="F7F9FB"/>
            <w:tcMar>
              <w:top w:w="60" w:type="dxa"/>
              <w:left w:w="70" w:type="dxa"/>
              <w:bottom w:w="60" w:type="dxa"/>
              <w:right w:w="70" w:type="dxa"/>
            </w:tcMar>
          </w:tcPr>
          <w:p w14:paraId="3AE3AF9C" w14:textId="77777777" w:rsidR="00F20773" w:rsidRDefault="00000000">
            <w:pPr>
              <w:spacing w:after="20"/>
            </w:pPr>
            <w:r>
              <w:rPr>
                <w:sz w:val="17"/>
              </w:rPr>
              <w:t>Qty</w:t>
            </w:r>
          </w:p>
        </w:tc>
        <w:tc>
          <w:tcPr>
            <w:tcW w:w="2102" w:type="dxa"/>
            <w:shd w:val="clear" w:color="auto" w:fill="F7F9FB"/>
            <w:tcMar>
              <w:top w:w="60" w:type="dxa"/>
              <w:left w:w="70" w:type="dxa"/>
              <w:bottom w:w="60" w:type="dxa"/>
              <w:right w:w="70" w:type="dxa"/>
            </w:tcMar>
          </w:tcPr>
          <w:p w14:paraId="4BD4BEF9" w14:textId="77777777" w:rsidR="00F20773" w:rsidRDefault="00000000">
            <w:pPr>
              <w:spacing w:after="20"/>
            </w:pPr>
            <w:r>
              <w:rPr>
                <w:sz w:val="17"/>
              </w:rPr>
              <w:t>SystemQty</w:t>
            </w:r>
          </w:p>
        </w:tc>
        <w:tc>
          <w:tcPr>
            <w:tcW w:w="2102" w:type="dxa"/>
            <w:shd w:val="clear" w:color="auto" w:fill="F7F9FB"/>
            <w:tcMar>
              <w:top w:w="60" w:type="dxa"/>
              <w:left w:w="70" w:type="dxa"/>
              <w:bottom w:w="60" w:type="dxa"/>
              <w:right w:w="70" w:type="dxa"/>
            </w:tcMar>
          </w:tcPr>
          <w:p w14:paraId="3BAF455A" w14:textId="77777777" w:rsidR="00F20773" w:rsidRDefault="00000000">
            <w:pPr>
              <w:spacing w:after="20"/>
            </w:pPr>
            <w:r>
              <w:rPr>
                <w:sz w:val="17"/>
              </w:rPr>
              <w:t>Required</w:t>
            </w:r>
          </w:p>
        </w:tc>
        <w:tc>
          <w:tcPr>
            <w:tcW w:w="2102" w:type="dxa"/>
            <w:shd w:val="clear" w:color="auto" w:fill="F7F9FB"/>
            <w:tcMar>
              <w:top w:w="60" w:type="dxa"/>
              <w:left w:w="70" w:type="dxa"/>
              <w:bottom w:w="60" w:type="dxa"/>
              <w:right w:w="70" w:type="dxa"/>
            </w:tcMar>
          </w:tcPr>
          <w:p w14:paraId="4E0460F1" w14:textId="77777777" w:rsidR="00F20773" w:rsidRDefault="00000000">
            <w:pPr>
              <w:spacing w:after="20"/>
            </w:pPr>
            <w:r>
              <w:rPr>
                <w:sz w:val="17"/>
              </w:rPr>
              <w:t>Number</w:t>
            </w:r>
          </w:p>
        </w:tc>
        <w:tc>
          <w:tcPr>
            <w:tcW w:w="2102" w:type="dxa"/>
            <w:shd w:val="clear" w:color="auto" w:fill="F7F9FB"/>
            <w:tcMar>
              <w:top w:w="60" w:type="dxa"/>
              <w:left w:w="70" w:type="dxa"/>
              <w:bottom w:w="60" w:type="dxa"/>
              <w:right w:w="70" w:type="dxa"/>
            </w:tcMar>
          </w:tcPr>
          <w:p w14:paraId="1907CFD3" w14:textId="77777777" w:rsidR="00F20773" w:rsidRDefault="00000000">
            <w:pPr>
              <w:spacing w:after="20"/>
            </w:pPr>
            <w:r>
              <w:rPr>
                <w:sz w:val="17"/>
              </w:rPr>
              <w:t>System quantity snapshot.</w:t>
            </w:r>
          </w:p>
        </w:tc>
      </w:tr>
      <w:tr w:rsidR="00F20773" w14:paraId="6F29CB93" w14:textId="77777777">
        <w:trPr>
          <w:jc w:val="center"/>
        </w:trPr>
        <w:tc>
          <w:tcPr>
            <w:tcW w:w="2102" w:type="dxa"/>
            <w:tcMar>
              <w:top w:w="60" w:type="dxa"/>
              <w:left w:w="70" w:type="dxa"/>
              <w:bottom w:w="60" w:type="dxa"/>
              <w:right w:w="70" w:type="dxa"/>
            </w:tcMar>
          </w:tcPr>
          <w:p w14:paraId="6CD5B76E" w14:textId="77777777" w:rsidR="00F20773" w:rsidRDefault="00000000">
            <w:pPr>
              <w:spacing w:after="20"/>
            </w:pPr>
            <w:r>
              <w:rPr>
                <w:sz w:val="17"/>
              </w:rPr>
              <w:t>Volume</w:t>
            </w:r>
          </w:p>
        </w:tc>
        <w:tc>
          <w:tcPr>
            <w:tcW w:w="2102" w:type="dxa"/>
            <w:tcMar>
              <w:top w:w="60" w:type="dxa"/>
              <w:left w:w="70" w:type="dxa"/>
              <w:bottom w:w="60" w:type="dxa"/>
              <w:right w:w="70" w:type="dxa"/>
            </w:tcMar>
          </w:tcPr>
          <w:p w14:paraId="5DEAEC13" w14:textId="77777777" w:rsidR="00F20773" w:rsidRDefault="00000000">
            <w:pPr>
              <w:spacing w:after="20"/>
            </w:pPr>
            <w:r>
              <w:rPr>
                <w:sz w:val="17"/>
              </w:rPr>
              <w:t>Volume</w:t>
            </w:r>
          </w:p>
        </w:tc>
        <w:tc>
          <w:tcPr>
            <w:tcW w:w="2102" w:type="dxa"/>
            <w:tcMar>
              <w:top w:w="60" w:type="dxa"/>
              <w:left w:w="70" w:type="dxa"/>
              <w:bottom w:w="60" w:type="dxa"/>
              <w:right w:w="70" w:type="dxa"/>
            </w:tcMar>
          </w:tcPr>
          <w:p w14:paraId="186F6B26" w14:textId="77777777" w:rsidR="00F20773" w:rsidRDefault="00000000">
            <w:pPr>
              <w:spacing w:after="20"/>
            </w:pPr>
            <w:r>
              <w:rPr>
                <w:sz w:val="17"/>
              </w:rPr>
              <w:t>Optional</w:t>
            </w:r>
          </w:p>
        </w:tc>
        <w:tc>
          <w:tcPr>
            <w:tcW w:w="2102" w:type="dxa"/>
            <w:tcMar>
              <w:top w:w="60" w:type="dxa"/>
              <w:left w:w="70" w:type="dxa"/>
              <w:bottom w:w="60" w:type="dxa"/>
              <w:right w:w="70" w:type="dxa"/>
            </w:tcMar>
          </w:tcPr>
          <w:p w14:paraId="056E46E8" w14:textId="77777777" w:rsidR="00F20773" w:rsidRDefault="00000000">
            <w:pPr>
              <w:spacing w:after="20"/>
            </w:pPr>
            <w:r>
              <w:rPr>
                <w:sz w:val="17"/>
              </w:rPr>
              <w:t>Number</w:t>
            </w:r>
          </w:p>
        </w:tc>
        <w:tc>
          <w:tcPr>
            <w:tcW w:w="2102" w:type="dxa"/>
            <w:tcMar>
              <w:top w:w="60" w:type="dxa"/>
              <w:left w:w="70" w:type="dxa"/>
              <w:bottom w:w="60" w:type="dxa"/>
              <w:right w:w="70" w:type="dxa"/>
            </w:tcMar>
          </w:tcPr>
          <w:p w14:paraId="72A2EB4D" w14:textId="77777777" w:rsidR="00F20773" w:rsidRDefault="00000000">
            <w:pPr>
              <w:spacing w:after="20"/>
            </w:pPr>
            <w:r>
              <w:rPr>
                <w:sz w:val="17"/>
              </w:rPr>
              <w:t>Report/planning.</w:t>
            </w:r>
          </w:p>
        </w:tc>
      </w:tr>
      <w:tr w:rsidR="00F20773" w14:paraId="325F97DF" w14:textId="77777777">
        <w:trPr>
          <w:jc w:val="center"/>
        </w:trPr>
        <w:tc>
          <w:tcPr>
            <w:tcW w:w="2102" w:type="dxa"/>
            <w:shd w:val="clear" w:color="auto" w:fill="F7F9FB"/>
            <w:tcMar>
              <w:top w:w="60" w:type="dxa"/>
              <w:left w:w="70" w:type="dxa"/>
              <w:bottom w:w="60" w:type="dxa"/>
              <w:right w:w="70" w:type="dxa"/>
            </w:tcMar>
          </w:tcPr>
          <w:p w14:paraId="3173C81B" w14:textId="77777777" w:rsidR="00F20773" w:rsidRDefault="00000000">
            <w:pPr>
              <w:spacing w:after="20"/>
            </w:pPr>
            <w:r>
              <w:rPr>
                <w:sz w:val="17"/>
              </w:rPr>
              <w:t>Frozen Quantity</w:t>
            </w:r>
          </w:p>
        </w:tc>
        <w:tc>
          <w:tcPr>
            <w:tcW w:w="2102" w:type="dxa"/>
            <w:shd w:val="clear" w:color="auto" w:fill="F7F9FB"/>
            <w:tcMar>
              <w:top w:w="60" w:type="dxa"/>
              <w:left w:w="70" w:type="dxa"/>
              <w:bottom w:w="60" w:type="dxa"/>
              <w:right w:w="70" w:type="dxa"/>
            </w:tcMar>
          </w:tcPr>
          <w:p w14:paraId="41D07778" w14:textId="77777777" w:rsidR="00F20773" w:rsidRDefault="00000000">
            <w:pPr>
              <w:spacing w:after="20"/>
            </w:pPr>
            <w:r>
              <w:rPr>
                <w:sz w:val="17"/>
              </w:rPr>
              <w:t>FrozenQty</w:t>
            </w:r>
          </w:p>
        </w:tc>
        <w:tc>
          <w:tcPr>
            <w:tcW w:w="2102" w:type="dxa"/>
            <w:shd w:val="clear" w:color="auto" w:fill="F7F9FB"/>
            <w:tcMar>
              <w:top w:w="60" w:type="dxa"/>
              <w:left w:w="70" w:type="dxa"/>
              <w:bottom w:w="60" w:type="dxa"/>
              <w:right w:w="70" w:type="dxa"/>
            </w:tcMar>
          </w:tcPr>
          <w:p w14:paraId="75841141" w14:textId="77777777" w:rsidR="00F20773" w:rsidRDefault="00000000">
            <w:pPr>
              <w:spacing w:after="20"/>
            </w:pPr>
            <w:r>
              <w:rPr>
                <w:sz w:val="17"/>
              </w:rPr>
              <w:t>Optional</w:t>
            </w:r>
          </w:p>
        </w:tc>
        <w:tc>
          <w:tcPr>
            <w:tcW w:w="2102" w:type="dxa"/>
            <w:shd w:val="clear" w:color="auto" w:fill="F7F9FB"/>
            <w:tcMar>
              <w:top w:w="60" w:type="dxa"/>
              <w:left w:w="70" w:type="dxa"/>
              <w:bottom w:w="60" w:type="dxa"/>
              <w:right w:w="70" w:type="dxa"/>
            </w:tcMar>
          </w:tcPr>
          <w:p w14:paraId="6696E292" w14:textId="77777777" w:rsidR="00F20773" w:rsidRDefault="00000000">
            <w:pPr>
              <w:spacing w:after="20"/>
            </w:pPr>
            <w:r>
              <w:rPr>
                <w:sz w:val="17"/>
              </w:rPr>
              <w:t>Number</w:t>
            </w:r>
          </w:p>
        </w:tc>
        <w:tc>
          <w:tcPr>
            <w:tcW w:w="2102" w:type="dxa"/>
            <w:shd w:val="clear" w:color="auto" w:fill="F7F9FB"/>
            <w:tcMar>
              <w:top w:w="60" w:type="dxa"/>
              <w:left w:w="70" w:type="dxa"/>
              <w:bottom w:w="60" w:type="dxa"/>
              <w:right w:w="70" w:type="dxa"/>
            </w:tcMar>
          </w:tcPr>
          <w:p w14:paraId="457EF3E6" w14:textId="77777777" w:rsidR="00F20773" w:rsidRDefault="00000000">
            <w:pPr>
              <w:spacing w:after="20"/>
            </w:pPr>
            <w:r>
              <w:rPr>
                <w:sz w:val="17"/>
              </w:rPr>
              <w:t>If &gt; 0 flag for Supervisor review/config.</w:t>
            </w:r>
          </w:p>
        </w:tc>
      </w:tr>
      <w:tr w:rsidR="00F20773" w14:paraId="0DE2B908" w14:textId="77777777">
        <w:trPr>
          <w:jc w:val="center"/>
        </w:trPr>
        <w:tc>
          <w:tcPr>
            <w:tcW w:w="2102" w:type="dxa"/>
            <w:tcMar>
              <w:top w:w="60" w:type="dxa"/>
              <w:left w:w="70" w:type="dxa"/>
              <w:bottom w:w="60" w:type="dxa"/>
              <w:right w:w="70" w:type="dxa"/>
            </w:tcMar>
          </w:tcPr>
          <w:p w14:paraId="18520D45" w14:textId="77777777" w:rsidR="00F20773" w:rsidRDefault="00000000">
            <w:pPr>
              <w:spacing w:after="20"/>
            </w:pPr>
            <w:r>
              <w:rPr>
                <w:sz w:val="17"/>
              </w:rPr>
              <w:t>库龄(天)</w:t>
            </w:r>
          </w:p>
        </w:tc>
        <w:tc>
          <w:tcPr>
            <w:tcW w:w="2102" w:type="dxa"/>
            <w:tcMar>
              <w:top w:w="60" w:type="dxa"/>
              <w:left w:w="70" w:type="dxa"/>
              <w:bottom w:w="60" w:type="dxa"/>
              <w:right w:w="70" w:type="dxa"/>
            </w:tcMar>
          </w:tcPr>
          <w:p w14:paraId="1ED3DFF1" w14:textId="77777777" w:rsidR="00F20773" w:rsidRDefault="00000000">
            <w:pPr>
              <w:spacing w:after="20"/>
            </w:pPr>
            <w:r>
              <w:rPr>
                <w:sz w:val="17"/>
              </w:rPr>
              <w:t>StockAgeDays</w:t>
            </w:r>
          </w:p>
        </w:tc>
        <w:tc>
          <w:tcPr>
            <w:tcW w:w="2102" w:type="dxa"/>
            <w:tcMar>
              <w:top w:w="60" w:type="dxa"/>
              <w:left w:w="70" w:type="dxa"/>
              <w:bottom w:w="60" w:type="dxa"/>
              <w:right w:w="70" w:type="dxa"/>
            </w:tcMar>
          </w:tcPr>
          <w:p w14:paraId="4142EC27" w14:textId="77777777" w:rsidR="00F20773" w:rsidRDefault="00000000">
            <w:pPr>
              <w:spacing w:after="20"/>
            </w:pPr>
            <w:r>
              <w:rPr>
                <w:sz w:val="17"/>
              </w:rPr>
              <w:t>Optional</w:t>
            </w:r>
          </w:p>
        </w:tc>
        <w:tc>
          <w:tcPr>
            <w:tcW w:w="2102" w:type="dxa"/>
            <w:tcMar>
              <w:top w:w="60" w:type="dxa"/>
              <w:left w:w="70" w:type="dxa"/>
              <w:bottom w:w="60" w:type="dxa"/>
              <w:right w:w="70" w:type="dxa"/>
            </w:tcMar>
          </w:tcPr>
          <w:p w14:paraId="3F6A7892" w14:textId="77777777" w:rsidR="00F20773" w:rsidRDefault="00000000">
            <w:pPr>
              <w:spacing w:after="20"/>
            </w:pPr>
            <w:r>
              <w:rPr>
                <w:sz w:val="17"/>
              </w:rPr>
              <w:t>Number</w:t>
            </w:r>
          </w:p>
        </w:tc>
        <w:tc>
          <w:tcPr>
            <w:tcW w:w="2102" w:type="dxa"/>
            <w:tcMar>
              <w:top w:w="60" w:type="dxa"/>
              <w:left w:w="70" w:type="dxa"/>
              <w:bottom w:w="60" w:type="dxa"/>
              <w:right w:w="70" w:type="dxa"/>
            </w:tcMar>
          </w:tcPr>
          <w:p w14:paraId="72A06229" w14:textId="77777777" w:rsidR="00F20773" w:rsidRDefault="00000000">
            <w:pPr>
              <w:spacing w:after="20"/>
            </w:pPr>
            <w:proofErr w:type="gramStart"/>
            <w:r>
              <w:rPr>
                <w:sz w:val="17"/>
              </w:rPr>
              <w:t>Stock age</w:t>
            </w:r>
            <w:proofErr w:type="gramEnd"/>
            <w:r>
              <w:rPr>
                <w:sz w:val="17"/>
              </w:rPr>
              <w:t xml:space="preserve"> in days.</w:t>
            </w:r>
          </w:p>
        </w:tc>
      </w:tr>
      <w:tr w:rsidR="00F20773" w14:paraId="1574BAFE" w14:textId="77777777">
        <w:trPr>
          <w:jc w:val="center"/>
        </w:trPr>
        <w:tc>
          <w:tcPr>
            <w:tcW w:w="2102" w:type="dxa"/>
            <w:shd w:val="clear" w:color="auto" w:fill="F7F9FB"/>
            <w:tcMar>
              <w:top w:w="60" w:type="dxa"/>
              <w:left w:w="70" w:type="dxa"/>
              <w:bottom w:w="60" w:type="dxa"/>
              <w:right w:w="70" w:type="dxa"/>
            </w:tcMar>
          </w:tcPr>
          <w:p w14:paraId="4DE11E61" w14:textId="77777777" w:rsidR="00F20773" w:rsidRDefault="00000000">
            <w:pPr>
              <w:spacing w:after="20"/>
            </w:pPr>
            <w:r>
              <w:rPr>
                <w:sz w:val="17"/>
              </w:rPr>
              <w:t>Batch Number</w:t>
            </w:r>
          </w:p>
        </w:tc>
        <w:tc>
          <w:tcPr>
            <w:tcW w:w="2102" w:type="dxa"/>
            <w:shd w:val="clear" w:color="auto" w:fill="F7F9FB"/>
            <w:tcMar>
              <w:top w:w="60" w:type="dxa"/>
              <w:left w:w="70" w:type="dxa"/>
              <w:bottom w:w="60" w:type="dxa"/>
              <w:right w:w="70" w:type="dxa"/>
            </w:tcMar>
          </w:tcPr>
          <w:p w14:paraId="50574B1A" w14:textId="77777777" w:rsidR="00F20773" w:rsidRDefault="00000000">
            <w:pPr>
              <w:spacing w:after="20"/>
            </w:pPr>
            <w:r>
              <w:rPr>
                <w:sz w:val="17"/>
              </w:rPr>
              <w:t>BatchNumber</w:t>
            </w:r>
          </w:p>
        </w:tc>
        <w:tc>
          <w:tcPr>
            <w:tcW w:w="2102" w:type="dxa"/>
            <w:shd w:val="clear" w:color="auto" w:fill="F7F9FB"/>
            <w:tcMar>
              <w:top w:w="60" w:type="dxa"/>
              <w:left w:w="70" w:type="dxa"/>
              <w:bottom w:w="60" w:type="dxa"/>
              <w:right w:w="70" w:type="dxa"/>
            </w:tcMar>
          </w:tcPr>
          <w:p w14:paraId="3FE8F272" w14:textId="77777777" w:rsidR="00F20773" w:rsidRDefault="00000000">
            <w:pPr>
              <w:spacing w:after="20"/>
            </w:pPr>
            <w:r>
              <w:rPr>
                <w:sz w:val="17"/>
              </w:rPr>
              <w:t>Optional/Conditional</w:t>
            </w:r>
          </w:p>
        </w:tc>
        <w:tc>
          <w:tcPr>
            <w:tcW w:w="2102" w:type="dxa"/>
            <w:shd w:val="clear" w:color="auto" w:fill="F7F9FB"/>
            <w:tcMar>
              <w:top w:w="60" w:type="dxa"/>
              <w:left w:w="70" w:type="dxa"/>
              <w:bottom w:w="60" w:type="dxa"/>
              <w:right w:w="70" w:type="dxa"/>
            </w:tcMar>
          </w:tcPr>
          <w:p w14:paraId="66A9DC9F" w14:textId="77777777" w:rsidR="00F20773" w:rsidRDefault="00000000">
            <w:pPr>
              <w:spacing w:after="20"/>
            </w:pPr>
            <w:r>
              <w:rPr>
                <w:sz w:val="17"/>
              </w:rPr>
              <w:t>Text</w:t>
            </w:r>
          </w:p>
        </w:tc>
        <w:tc>
          <w:tcPr>
            <w:tcW w:w="2102" w:type="dxa"/>
            <w:shd w:val="clear" w:color="auto" w:fill="F7F9FB"/>
            <w:tcMar>
              <w:top w:w="60" w:type="dxa"/>
              <w:left w:w="70" w:type="dxa"/>
              <w:bottom w:w="60" w:type="dxa"/>
              <w:right w:w="70" w:type="dxa"/>
            </w:tcMar>
          </w:tcPr>
          <w:p w14:paraId="1D81BE78" w14:textId="77777777" w:rsidR="00F20773" w:rsidRDefault="00000000">
            <w:pPr>
              <w:spacing w:after="20"/>
            </w:pPr>
            <w:r>
              <w:rPr>
                <w:sz w:val="17"/>
              </w:rPr>
              <w:t>Required only if batch-controlled count enabled.</w:t>
            </w:r>
          </w:p>
        </w:tc>
      </w:tr>
      <w:tr w:rsidR="00F20773" w14:paraId="7D18A334" w14:textId="77777777">
        <w:trPr>
          <w:jc w:val="center"/>
        </w:trPr>
        <w:tc>
          <w:tcPr>
            <w:tcW w:w="2102" w:type="dxa"/>
            <w:tcMar>
              <w:top w:w="60" w:type="dxa"/>
              <w:left w:w="70" w:type="dxa"/>
              <w:bottom w:w="60" w:type="dxa"/>
              <w:right w:w="70" w:type="dxa"/>
            </w:tcMar>
          </w:tcPr>
          <w:p w14:paraId="3A365AFF" w14:textId="77777777" w:rsidR="00F20773" w:rsidRDefault="00000000">
            <w:pPr>
              <w:spacing w:after="20"/>
            </w:pPr>
            <w:r>
              <w:rPr>
                <w:sz w:val="17"/>
              </w:rPr>
              <w:t>Warehouse Production Batch</w:t>
            </w:r>
          </w:p>
        </w:tc>
        <w:tc>
          <w:tcPr>
            <w:tcW w:w="2102" w:type="dxa"/>
            <w:tcMar>
              <w:top w:w="60" w:type="dxa"/>
              <w:left w:w="70" w:type="dxa"/>
              <w:bottom w:w="60" w:type="dxa"/>
              <w:right w:w="70" w:type="dxa"/>
            </w:tcMar>
          </w:tcPr>
          <w:p w14:paraId="524DAF5E" w14:textId="77777777" w:rsidR="00F20773" w:rsidRDefault="00000000">
            <w:pPr>
              <w:spacing w:after="20"/>
            </w:pPr>
            <w:r>
              <w:rPr>
                <w:sz w:val="17"/>
              </w:rPr>
              <w:t>ProductionBatch</w:t>
            </w:r>
          </w:p>
        </w:tc>
        <w:tc>
          <w:tcPr>
            <w:tcW w:w="2102" w:type="dxa"/>
            <w:tcMar>
              <w:top w:w="60" w:type="dxa"/>
              <w:left w:w="70" w:type="dxa"/>
              <w:bottom w:w="60" w:type="dxa"/>
              <w:right w:w="70" w:type="dxa"/>
            </w:tcMar>
          </w:tcPr>
          <w:p w14:paraId="094D94F9" w14:textId="77777777" w:rsidR="00F20773" w:rsidRDefault="00000000">
            <w:pPr>
              <w:spacing w:after="20"/>
            </w:pPr>
            <w:r>
              <w:rPr>
                <w:sz w:val="17"/>
              </w:rPr>
              <w:t>Optional</w:t>
            </w:r>
          </w:p>
        </w:tc>
        <w:tc>
          <w:tcPr>
            <w:tcW w:w="2102" w:type="dxa"/>
            <w:tcMar>
              <w:top w:w="60" w:type="dxa"/>
              <w:left w:w="70" w:type="dxa"/>
              <w:bottom w:w="60" w:type="dxa"/>
              <w:right w:w="70" w:type="dxa"/>
            </w:tcMar>
          </w:tcPr>
          <w:p w14:paraId="0058D68C" w14:textId="77777777" w:rsidR="00F20773" w:rsidRDefault="00000000">
            <w:pPr>
              <w:spacing w:after="20"/>
            </w:pPr>
            <w:r>
              <w:rPr>
                <w:sz w:val="17"/>
              </w:rPr>
              <w:t>Text</w:t>
            </w:r>
          </w:p>
        </w:tc>
        <w:tc>
          <w:tcPr>
            <w:tcW w:w="2102" w:type="dxa"/>
            <w:tcMar>
              <w:top w:w="60" w:type="dxa"/>
              <w:left w:w="70" w:type="dxa"/>
              <w:bottom w:w="60" w:type="dxa"/>
              <w:right w:w="70" w:type="dxa"/>
            </w:tcMar>
          </w:tcPr>
          <w:p w14:paraId="6B2B7446" w14:textId="77777777" w:rsidR="00F20773" w:rsidRDefault="00000000">
            <w:pPr>
              <w:spacing w:after="20"/>
            </w:pPr>
            <w:r>
              <w:rPr>
                <w:sz w:val="17"/>
              </w:rPr>
              <w:t>Preserve as text.</w:t>
            </w:r>
          </w:p>
        </w:tc>
      </w:tr>
      <w:tr w:rsidR="00F20773" w14:paraId="63BF39B7" w14:textId="77777777">
        <w:trPr>
          <w:jc w:val="center"/>
        </w:trPr>
        <w:tc>
          <w:tcPr>
            <w:tcW w:w="2102" w:type="dxa"/>
            <w:shd w:val="clear" w:color="auto" w:fill="F7F9FB"/>
            <w:tcMar>
              <w:top w:w="60" w:type="dxa"/>
              <w:left w:w="70" w:type="dxa"/>
              <w:bottom w:w="60" w:type="dxa"/>
              <w:right w:w="70" w:type="dxa"/>
            </w:tcMar>
          </w:tcPr>
          <w:p w14:paraId="353A0132" w14:textId="77777777" w:rsidR="00F20773" w:rsidRDefault="00000000">
            <w:pPr>
              <w:spacing w:after="20"/>
            </w:pPr>
            <w:r>
              <w:rPr>
                <w:sz w:val="17"/>
              </w:rPr>
              <w:t>Inbound Batch</w:t>
            </w:r>
          </w:p>
        </w:tc>
        <w:tc>
          <w:tcPr>
            <w:tcW w:w="2102" w:type="dxa"/>
            <w:shd w:val="clear" w:color="auto" w:fill="F7F9FB"/>
            <w:tcMar>
              <w:top w:w="60" w:type="dxa"/>
              <w:left w:w="70" w:type="dxa"/>
              <w:bottom w:w="60" w:type="dxa"/>
              <w:right w:w="70" w:type="dxa"/>
            </w:tcMar>
          </w:tcPr>
          <w:p w14:paraId="0D4CA605" w14:textId="77777777" w:rsidR="00F20773" w:rsidRDefault="00000000">
            <w:pPr>
              <w:spacing w:after="20"/>
            </w:pPr>
            <w:r>
              <w:rPr>
                <w:sz w:val="17"/>
              </w:rPr>
              <w:t>InboundBatch</w:t>
            </w:r>
          </w:p>
        </w:tc>
        <w:tc>
          <w:tcPr>
            <w:tcW w:w="2102" w:type="dxa"/>
            <w:shd w:val="clear" w:color="auto" w:fill="F7F9FB"/>
            <w:tcMar>
              <w:top w:w="60" w:type="dxa"/>
              <w:left w:w="70" w:type="dxa"/>
              <w:bottom w:w="60" w:type="dxa"/>
              <w:right w:w="70" w:type="dxa"/>
            </w:tcMar>
          </w:tcPr>
          <w:p w14:paraId="5089D2E6" w14:textId="77777777" w:rsidR="00F20773" w:rsidRDefault="00000000">
            <w:pPr>
              <w:spacing w:after="20"/>
            </w:pPr>
            <w:r>
              <w:rPr>
                <w:sz w:val="17"/>
              </w:rPr>
              <w:t>Optional</w:t>
            </w:r>
          </w:p>
        </w:tc>
        <w:tc>
          <w:tcPr>
            <w:tcW w:w="2102" w:type="dxa"/>
            <w:shd w:val="clear" w:color="auto" w:fill="F7F9FB"/>
            <w:tcMar>
              <w:top w:w="60" w:type="dxa"/>
              <w:left w:w="70" w:type="dxa"/>
              <w:bottom w:w="60" w:type="dxa"/>
              <w:right w:w="70" w:type="dxa"/>
            </w:tcMar>
          </w:tcPr>
          <w:p w14:paraId="526CAD87" w14:textId="77777777" w:rsidR="00F20773" w:rsidRDefault="00000000">
            <w:pPr>
              <w:spacing w:after="20"/>
            </w:pPr>
            <w:r>
              <w:rPr>
                <w:sz w:val="17"/>
              </w:rPr>
              <w:t>Text</w:t>
            </w:r>
          </w:p>
        </w:tc>
        <w:tc>
          <w:tcPr>
            <w:tcW w:w="2102" w:type="dxa"/>
            <w:shd w:val="clear" w:color="auto" w:fill="F7F9FB"/>
            <w:tcMar>
              <w:top w:w="60" w:type="dxa"/>
              <w:left w:w="70" w:type="dxa"/>
              <w:bottom w:w="60" w:type="dxa"/>
              <w:right w:w="70" w:type="dxa"/>
            </w:tcMar>
          </w:tcPr>
          <w:p w14:paraId="2E49E411" w14:textId="77777777" w:rsidR="00F20773" w:rsidRDefault="00000000">
            <w:pPr>
              <w:spacing w:after="20"/>
            </w:pPr>
            <w:r>
              <w:rPr>
                <w:sz w:val="17"/>
              </w:rPr>
              <w:t>Keep for future files.</w:t>
            </w:r>
          </w:p>
        </w:tc>
      </w:tr>
      <w:tr w:rsidR="00F20773" w14:paraId="3063F205" w14:textId="77777777">
        <w:trPr>
          <w:jc w:val="center"/>
        </w:trPr>
        <w:tc>
          <w:tcPr>
            <w:tcW w:w="2102" w:type="dxa"/>
            <w:tcMar>
              <w:top w:w="60" w:type="dxa"/>
              <w:left w:w="70" w:type="dxa"/>
              <w:bottom w:w="60" w:type="dxa"/>
              <w:right w:w="70" w:type="dxa"/>
            </w:tcMar>
          </w:tcPr>
          <w:p w14:paraId="3A15FDA5" w14:textId="77777777" w:rsidR="00F20773" w:rsidRDefault="00000000">
            <w:pPr>
              <w:spacing w:after="20"/>
            </w:pPr>
            <w:r>
              <w:rPr>
                <w:sz w:val="17"/>
              </w:rPr>
              <w:t>Warehouse Version Number</w:t>
            </w:r>
          </w:p>
        </w:tc>
        <w:tc>
          <w:tcPr>
            <w:tcW w:w="2102" w:type="dxa"/>
            <w:tcMar>
              <w:top w:w="60" w:type="dxa"/>
              <w:left w:w="70" w:type="dxa"/>
              <w:bottom w:w="60" w:type="dxa"/>
              <w:right w:w="70" w:type="dxa"/>
            </w:tcMar>
          </w:tcPr>
          <w:p w14:paraId="78B06673" w14:textId="77777777" w:rsidR="00F20773" w:rsidRDefault="00000000">
            <w:pPr>
              <w:spacing w:after="20"/>
            </w:pPr>
            <w:r>
              <w:rPr>
                <w:sz w:val="17"/>
              </w:rPr>
              <w:t>WarehouseVersionNumber</w:t>
            </w:r>
          </w:p>
        </w:tc>
        <w:tc>
          <w:tcPr>
            <w:tcW w:w="2102" w:type="dxa"/>
            <w:tcMar>
              <w:top w:w="60" w:type="dxa"/>
              <w:left w:w="70" w:type="dxa"/>
              <w:bottom w:w="60" w:type="dxa"/>
              <w:right w:w="70" w:type="dxa"/>
            </w:tcMar>
          </w:tcPr>
          <w:p w14:paraId="22573CDF" w14:textId="77777777" w:rsidR="00F20773" w:rsidRDefault="00000000">
            <w:pPr>
              <w:spacing w:after="20"/>
            </w:pPr>
            <w:r>
              <w:rPr>
                <w:sz w:val="17"/>
              </w:rPr>
              <w:t>Optional</w:t>
            </w:r>
          </w:p>
        </w:tc>
        <w:tc>
          <w:tcPr>
            <w:tcW w:w="2102" w:type="dxa"/>
            <w:tcMar>
              <w:top w:w="60" w:type="dxa"/>
              <w:left w:w="70" w:type="dxa"/>
              <w:bottom w:w="60" w:type="dxa"/>
              <w:right w:w="70" w:type="dxa"/>
            </w:tcMar>
          </w:tcPr>
          <w:p w14:paraId="07C6EA7E" w14:textId="77777777" w:rsidR="00F20773" w:rsidRDefault="00000000">
            <w:pPr>
              <w:spacing w:after="20"/>
            </w:pPr>
            <w:r>
              <w:rPr>
                <w:sz w:val="17"/>
              </w:rPr>
              <w:t>Text</w:t>
            </w:r>
          </w:p>
        </w:tc>
        <w:tc>
          <w:tcPr>
            <w:tcW w:w="2102" w:type="dxa"/>
            <w:tcMar>
              <w:top w:w="60" w:type="dxa"/>
              <w:left w:w="70" w:type="dxa"/>
              <w:bottom w:w="60" w:type="dxa"/>
              <w:right w:w="70" w:type="dxa"/>
            </w:tcMar>
          </w:tcPr>
          <w:p w14:paraId="751E8F14" w14:textId="77777777" w:rsidR="00F20773" w:rsidRDefault="00000000">
            <w:pPr>
              <w:spacing w:after="20"/>
            </w:pPr>
            <w:r>
              <w:rPr>
                <w:sz w:val="17"/>
              </w:rPr>
              <w:t>Keep for future files.</w:t>
            </w:r>
          </w:p>
        </w:tc>
      </w:tr>
      <w:tr w:rsidR="00F20773" w14:paraId="18D8F806" w14:textId="77777777">
        <w:trPr>
          <w:jc w:val="center"/>
        </w:trPr>
        <w:tc>
          <w:tcPr>
            <w:tcW w:w="2102" w:type="dxa"/>
            <w:shd w:val="clear" w:color="auto" w:fill="F7F9FB"/>
            <w:tcMar>
              <w:top w:w="60" w:type="dxa"/>
              <w:left w:w="70" w:type="dxa"/>
              <w:bottom w:w="60" w:type="dxa"/>
              <w:right w:w="70" w:type="dxa"/>
            </w:tcMar>
          </w:tcPr>
          <w:p w14:paraId="0548781F" w14:textId="77777777" w:rsidR="00F20773" w:rsidRDefault="00000000">
            <w:pPr>
              <w:spacing w:after="20"/>
            </w:pPr>
            <w:r>
              <w:rPr>
                <w:sz w:val="17"/>
              </w:rPr>
              <w:t>Goods Tag</w:t>
            </w:r>
          </w:p>
        </w:tc>
        <w:tc>
          <w:tcPr>
            <w:tcW w:w="2102" w:type="dxa"/>
            <w:shd w:val="clear" w:color="auto" w:fill="F7F9FB"/>
            <w:tcMar>
              <w:top w:w="60" w:type="dxa"/>
              <w:left w:w="70" w:type="dxa"/>
              <w:bottom w:w="60" w:type="dxa"/>
              <w:right w:w="70" w:type="dxa"/>
            </w:tcMar>
          </w:tcPr>
          <w:p w14:paraId="4834E99E" w14:textId="77777777" w:rsidR="00F20773" w:rsidRDefault="00000000">
            <w:pPr>
              <w:spacing w:after="20"/>
            </w:pPr>
            <w:r>
              <w:rPr>
                <w:sz w:val="17"/>
              </w:rPr>
              <w:t>GoodsTag</w:t>
            </w:r>
          </w:p>
        </w:tc>
        <w:tc>
          <w:tcPr>
            <w:tcW w:w="2102" w:type="dxa"/>
            <w:shd w:val="clear" w:color="auto" w:fill="F7F9FB"/>
            <w:tcMar>
              <w:top w:w="60" w:type="dxa"/>
              <w:left w:w="70" w:type="dxa"/>
              <w:bottom w:w="60" w:type="dxa"/>
              <w:right w:w="70" w:type="dxa"/>
            </w:tcMar>
          </w:tcPr>
          <w:p w14:paraId="30F3409F" w14:textId="77777777" w:rsidR="00F20773" w:rsidRDefault="00000000">
            <w:pPr>
              <w:spacing w:after="20"/>
            </w:pPr>
            <w:r>
              <w:rPr>
                <w:sz w:val="17"/>
              </w:rPr>
              <w:t>Optional</w:t>
            </w:r>
          </w:p>
        </w:tc>
        <w:tc>
          <w:tcPr>
            <w:tcW w:w="2102" w:type="dxa"/>
            <w:shd w:val="clear" w:color="auto" w:fill="F7F9FB"/>
            <w:tcMar>
              <w:top w:w="60" w:type="dxa"/>
              <w:left w:w="70" w:type="dxa"/>
              <w:bottom w:w="60" w:type="dxa"/>
              <w:right w:w="70" w:type="dxa"/>
            </w:tcMar>
          </w:tcPr>
          <w:p w14:paraId="7F02CEA7" w14:textId="77777777" w:rsidR="00F20773" w:rsidRDefault="00000000">
            <w:pPr>
              <w:spacing w:after="20"/>
            </w:pPr>
            <w:r>
              <w:rPr>
                <w:sz w:val="17"/>
              </w:rPr>
              <w:t>Text</w:t>
            </w:r>
          </w:p>
        </w:tc>
        <w:tc>
          <w:tcPr>
            <w:tcW w:w="2102" w:type="dxa"/>
            <w:shd w:val="clear" w:color="auto" w:fill="F7F9FB"/>
            <w:tcMar>
              <w:top w:w="60" w:type="dxa"/>
              <w:left w:w="70" w:type="dxa"/>
              <w:bottom w:w="60" w:type="dxa"/>
              <w:right w:w="70" w:type="dxa"/>
            </w:tcMar>
          </w:tcPr>
          <w:p w14:paraId="29BED408" w14:textId="77777777" w:rsidR="00F20773" w:rsidRDefault="00000000">
            <w:pPr>
              <w:spacing w:after="20"/>
            </w:pPr>
            <w:r>
              <w:rPr>
                <w:sz w:val="17"/>
              </w:rPr>
              <w:t>Keep for future files.</w:t>
            </w:r>
          </w:p>
        </w:tc>
      </w:tr>
      <w:tr w:rsidR="00F20773" w14:paraId="351C27EE" w14:textId="77777777">
        <w:trPr>
          <w:jc w:val="center"/>
        </w:trPr>
        <w:tc>
          <w:tcPr>
            <w:tcW w:w="2102" w:type="dxa"/>
            <w:tcMar>
              <w:top w:w="60" w:type="dxa"/>
              <w:left w:w="70" w:type="dxa"/>
              <w:bottom w:w="60" w:type="dxa"/>
              <w:right w:w="70" w:type="dxa"/>
            </w:tcMar>
          </w:tcPr>
          <w:p w14:paraId="56AFABBC" w14:textId="77777777" w:rsidR="00F20773" w:rsidRDefault="00000000">
            <w:pPr>
              <w:spacing w:after="20"/>
            </w:pPr>
            <w:r>
              <w:rPr>
                <w:sz w:val="17"/>
              </w:rPr>
              <w:t>PO</w:t>
            </w:r>
          </w:p>
        </w:tc>
        <w:tc>
          <w:tcPr>
            <w:tcW w:w="2102" w:type="dxa"/>
            <w:tcMar>
              <w:top w:w="60" w:type="dxa"/>
              <w:left w:w="70" w:type="dxa"/>
              <w:bottom w:w="60" w:type="dxa"/>
              <w:right w:w="70" w:type="dxa"/>
            </w:tcMar>
          </w:tcPr>
          <w:p w14:paraId="2C5C35EC" w14:textId="77777777" w:rsidR="00F20773" w:rsidRDefault="00000000">
            <w:pPr>
              <w:spacing w:after="20"/>
            </w:pPr>
            <w:r>
              <w:rPr>
                <w:sz w:val="17"/>
              </w:rPr>
              <w:t>PO</w:t>
            </w:r>
          </w:p>
        </w:tc>
        <w:tc>
          <w:tcPr>
            <w:tcW w:w="2102" w:type="dxa"/>
            <w:tcMar>
              <w:top w:w="60" w:type="dxa"/>
              <w:left w:w="70" w:type="dxa"/>
              <w:bottom w:w="60" w:type="dxa"/>
              <w:right w:w="70" w:type="dxa"/>
            </w:tcMar>
          </w:tcPr>
          <w:p w14:paraId="688D646A" w14:textId="77777777" w:rsidR="00F20773" w:rsidRDefault="00000000">
            <w:pPr>
              <w:spacing w:after="20"/>
            </w:pPr>
            <w:r>
              <w:rPr>
                <w:sz w:val="17"/>
              </w:rPr>
              <w:t>Optional</w:t>
            </w:r>
          </w:p>
        </w:tc>
        <w:tc>
          <w:tcPr>
            <w:tcW w:w="2102" w:type="dxa"/>
            <w:tcMar>
              <w:top w:w="60" w:type="dxa"/>
              <w:left w:w="70" w:type="dxa"/>
              <w:bottom w:w="60" w:type="dxa"/>
              <w:right w:w="70" w:type="dxa"/>
            </w:tcMar>
          </w:tcPr>
          <w:p w14:paraId="135233DE" w14:textId="77777777" w:rsidR="00F20773" w:rsidRDefault="00000000">
            <w:pPr>
              <w:spacing w:after="20"/>
            </w:pPr>
            <w:r>
              <w:rPr>
                <w:sz w:val="17"/>
              </w:rPr>
              <w:t>Text</w:t>
            </w:r>
          </w:p>
        </w:tc>
        <w:tc>
          <w:tcPr>
            <w:tcW w:w="2102" w:type="dxa"/>
            <w:tcMar>
              <w:top w:w="60" w:type="dxa"/>
              <w:left w:w="70" w:type="dxa"/>
              <w:bottom w:w="60" w:type="dxa"/>
              <w:right w:w="70" w:type="dxa"/>
            </w:tcMar>
          </w:tcPr>
          <w:p w14:paraId="539C7AB4" w14:textId="77777777" w:rsidR="00F20773" w:rsidRDefault="00000000">
            <w:pPr>
              <w:spacing w:after="20"/>
            </w:pPr>
            <w:r>
              <w:rPr>
                <w:sz w:val="17"/>
              </w:rPr>
              <w:t>Keep for future files.</w:t>
            </w:r>
          </w:p>
        </w:tc>
      </w:tr>
      <w:tr w:rsidR="00F20773" w14:paraId="6464A091" w14:textId="77777777">
        <w:trPr>
          <w:jc w:val="center"/>
        </w:trPr>
        <w:tc>
          <w:tcPr>
            <w:tcW w:w="2102" w:type="dxa"/>
            <w:shd w:val="clear" w:color="auto" w:fill="F7F9FB"/>
            <w:tcMar>
              <w:top w:w="60" w:type="dxa"/>
              <w:left w:w="70" w:type="dxa"/>
              <w:bottom w:w="60" w:type="dxa"/>
              <w:right w:w="70" w:type="dxa"/>
            </w:tcMar>
          </w:tcPr>
          <w:p w14:paraId="14349574" w14:textId="77777777" w:rsidR="00F20773" w:rsidRDefault="00000000">
            <w:pPr>
              <w:spacing w:after="20"/>
            </w:pPr>
            <w:r>
              <w:rPr>
                <w:sz w:val="17"/>
              </w:rPr>
              <w:t>National Standard Version</w:t>
            </w:r>
          </w:p>
        </w:tc>
        <w:tc>
          <w:tcPr>
            <w:tcW w:w="2102" w:type="dxa"/>
            <w:shd w:val="clear" w:color="auto" w:fill="F7F9FB"/>
            <w:tcMar>
              <w:top w:w="60" w:type="dxa"/>
              <w:left w:w="70" w:type="dxa"/>
              <w:bottom w:w="60" w:type="dxa"/>
              <w:right w:w="70" w:type="dxa"/>
            </w:tcMar>
          </w:tcPr>
          <w:p w14:paraId="40563B43" w14:textId="77777777" w:rsidR="00F20773" w:rsidRDefault="00000000">
            <w:pPr>
              <w:spacing w:after="20"/>
            </w:pPr>
            <w:r>
              <w:rPr>
                <w:sz w:val="17"/>
              </w:rPr>
              <w:t>NationalStandardVersion</w:t>
            </w:r>
          </w:p>
        </w:tc>
        <w:tc>
          <w:tcPr>
            <w:tcW w:w="2102" w:type="dxa"/>
            <w:shd w:val="clear" w:color="auto" w:fill="F7F9FB"/>
            <w:tcMar>
              <w:top w:w="60" w:type="dxa"/>
              <w:left w:w="70" w:type="dxa"/>
              <w:bottom w:w="60" w:type="dxa"/>
              <w:right w:w="70" w:type="dxa"/>
            </w:tcMar>
          </w:tcPr>
          <w:p w14:paraId="472C550D" w14:textId="77777777" w:rsidR="00F20773" w:rsidRDefault="00000000">
            <w:pPr>
              <w:spacing w:after="20"/>
            </w:pPr>
            <w:r>
              <w:rPr>
                <w:sz w:val="17"/>
              </w:rPr>
              <w:t>Optional</w:t>
            </w:r>
          </w:p>
        </w:tc>
        <w:tc>
          <w:tcPr>
            <w:tcW w:w="2102" w:type="dxa"/>
            <w:shd w:val="clear" w:color="auto" w:fill="F7F9FB"/>
            <w:tcMar>
              <w:top w:w="60" w:type="dxa"/>
              <w:left w:w="70" w:type="dxa"/>
              <w:bottom w:w="60" w:type="dxa"/>
              <w:right w:w="70" w:type="dxa"/>
            </w:tcMar>
          </w:tcPr>
          <w:p w14:paraId="0AC7BA27" w14:textId="77777777" w:rsidR="00F20773" w:rsidRDefault="00000000">
            <w:pPr>
              <w:spacing w:after="20"/>
            </w:pPr>
            <w:r>
              <w:rPr>
                <w:sz w:val="17"/>
              </w:rPr>
              <w:t>Text</w:t>
            </w:r>
          </w:p>
        </w:tc>
        <w:tc>
          <w:tcPr>
            <w:tcW w:w="2102" w:type="dxa"/>
            <w:shd w:val="clear" w:color="auto" w:fill="F7F9FB"/>
            <w:tcMar>
              <w:top w:w="60" w:type="dxa"/>
              <w:left w:w="70" w:type="dxa"/>
              <w:bottom w:w="60" w:type="dxa"/>
              <w:right w:w="70" w:type="dxa"/>
            </w:tcMar>
          </w:tcPr>
          <w:p w14:paraId="2B3D2942" w14:textId="77777777" w:rsidR="00F20773" w:rsidRDefault="00000000">
            <w:pPr>
              <w:spacing w:after="20"/>
            </w:pPr>
            <w:r>
              <w:rPr>
                <w:sz w:val="17"/>
              </w:rPr>
              <w:t>Keep for future files.</w:t>
            </w:r>
          </w:p>
        </w:tc>
      </w:tr>
      <w:tr w:rsidR="00F20773" w14:paraId="74173A05" w14:textId="77777777">
        <w:trPr>
          <w:jc w:val="center"/>
        </w:trPr>
        <w:tc>
          <w:tcPr>
            <w:tcW w:w="2102" w:type="dxa"/>
            <w:tcMar>
              <w:top w:w="60" w:type="dxa"/>
              <w:left w:w="70" w:type="dxa"/>
              <w:bottom w:w="60" w:type="dxa"/>
              <w:right w:w="70" w:type="dxa"/>
            </w:tcMar>
          </w:tcPr>
          <w:p w14:paraId="0370C17B" w14:textId="77777777" w:rsidR="00F20773" w:rsidRDefault="00000000">
            <w:pPr>
              <w:spacing w:after="20"/>
            </w:pPr>
            <w:r>
              <w:rPr>
                <w:sz w:val="17"/>
              </w:rPr>
              <w:t>Last Update Time</w:t>
            </w:r>
          </w:p>
        </w:tc>
        <w:tc>
          <w:tcPr>
            <w:tcW w:w="2102" w:type="dxa"/>
            <w:tcMar>
              <w:top w:w="60" w:type="dxa"/>
              <w:left w:w="70" w:type="dxa"/>
              <w:bottom w:w="60" w:type="dxa"/>
              <w:right w:w="70" w:type="dxa"/>
            </w:tcMar>
          </w:tcPr>
          <w:p w14:paraId="17BB4741" w14:textId="77777777" w:rsidR="00F20773" w:rsidRDefault="00000000">
            <w:pPr>
              <w:spacing w:after="20"/>
            </w:pPr>
            <w:r>
              <w:rPr>
                <w:sz w:val="17"/>
              </w:rPr>
              <w:t>LastUpdateTime</w:t>
            </w:r>
          </w:p>
        </w:tc>
        <w:tc>
          <w:tcPr>
            <w:tcW w:w="2102" w:type="dxa"/>
            <w:tcMar>
              <w:top w:w="60" w:type="dxa"/>
              <w:left w:w="70" w:type="dxa"/>
              <w:bottom w:w="60" w:type="dxa"/>
              <w:right w:w="70" w:type="dxa"/>
            </w:tcMar>
          </w:tcPr>
          <w:p w14:paraId="06A94B9A" w14:textId="77777777" w:rsidR="00F20773" w:rsidRDefault="00000000">
            <w:pPr>
              <w:spacing w:after="20"/>
            </w:pPr>
            <w:r>
              <w:rPr>
                <w:sz w:val="17"/>
              </w:rPr>
              <w:t>Required for snapshot/audit</w:t>
            </w:r>
          </w:p>
        </w:tc>
        <w:tc>
          <w:tcPr>
            <w:tcW w:w="2102" w:type="dxa"/>
            <w:tcMar>
              <w:top w:w="60" w:type="dxa"/>
              <w:left w:w="70" w:type="dxa"/>
              <w:bottom w:w="60" w:type="dxa"/>
              <w:right w:w="70" w:type="dxa"/>
            </w:tcMar>
          </w:tcPr>
          <w:p w14:paraId="27C61542" w14:textId="77777777" w:rsidR="00F20773" w:rsidRDefault="00000000">
            <w:pPr>
              <w:spacing w:after="20"/>
            </w:pPr>
            <w:r>
              <w:rPr>
                <w:sz w:val="17"/>
              </w:rPr>
              <w:t>Datetime/Text</w:t>
            </w:r>
          </w:p>
        </w:tc>
        <w:tc>
          <w:tcPr>
            <w:tcW w:w="2102" w:type="dxa"/>
            <w:tcMar>
              <w:top w:w="60" w:type="dxa"/>
              <w:left w:w="70" w:type="dxa"/>
              <w:bottom w:w="60" w:type="dxa"/>
              <w:right w:w="70" w:type="dxa"/>
            </w:tcMar>
          </w:tcPr>
          <w:p w14:paraId="752A554C" w14:textId="77777777" w:rsidR="00F20773" w:rsidRDefault="00000000">
            <w:pPr>
              <w:spacing w:after="20"/>
            </w:pPr>
            <w:r>
              <w:rPr>
                <w:sz w:val="17"/>
              </w:rPr>
              <w:t>Inventory freshness/import audit.</w:t>
            </w:r>
          </w:p>
        </w:tc>
      </w:tr>
    </w:tbl>
    <w:p w14:paraId="03F91ED8" w14:textId="77777777" w:rsidR="00B2216D" w:rsidRDefault="00B2216D" w:rsidP="00B2216D">
      <w:pPr>
        <w:spacing w:after="0" w:line="252" w:lineRule="auto"/>
        <w:rPr>
          <w:highlight w:val="magenta"/>
          <w:lang w:val="vi-VN"/>
        </w:rPr>
      </w:pPr>
    </w:p>
    <w:p w14:paraId="490572AE" w14:textId="77777777" w:rsidR="00361C81" w:rsidRPr="00361C81" w:rsidRDefault="00361C81" w:rsidP="00361C81">
      <w:pPr>
        <w:pStyle w:val="Heading3"/>
        <w:spacing w:after="60" w:line="252" w:lineRule="auto"/>
        <w:rPr>
          <w:lang w:val="vi-VN"/>
        </w:rPr>
      </w:pPr>
      <w:r w:rsidRPr="00361C81">
        <w:rPr>
          <w:rFonts w:ascii="Aptos" w:eastAsia="Aptos" w:hAnsi="Aptos"/>
          <w:sz w:val="20"/>
          <w:lang w:val="vi-VN"/>
        </w:rPr>
        <w:t>F1. UOM / Quantity Rule &amp; Scanner Behavior</w:t>
      </w:r>
    </w:p>
    <w:p w14:paraId="710D69EE" w14:textId="77777777" w:rsidR="00361C81" w:rsidRPr="00361C81" w:rsidRDefault="00361C81" w:rsidP="00361C81">
      <w:pPr>
        <w:spacing w:after="0" w:line="252" w:lineRule="auto"/>
        <w:rPr>
          <w:lang w:val="vi-VN"/>
        </w:rPr>
      </w:pPr>
    </w:p>
    <w:p w14:paraId="2AA5BECE" w14:textId="77777777" w:rsidR="00361C81" w:rsidRPr="00361C81" w:rsidRDefault="00361C81" w:rsidP="00361C81">
      <w:pPr>
        <w:spacing w:after="60" w:line="252" w:lineRule="auto"/>
        <w:rPr>
          <w:lang w:val="vi-VN"/>
        </w:rPr>
      </w:pPr>
      <w:r w:rsidRPr="00361C81">
        <w:rPr>
          <w:sz w:val="20"/>
          <w:lang w:val="vi-VN"/>
        </w:rPr>
        <w:t>Business scope:</w:t>
      </w:r>
    </w:p>
    <w:p w14:paraId="3395BBAE" w14:textId="77777777" w:rsidR="00361C81" w:rsidRPr="00361C81" w:rsidRDefault="00361C81" w:rsidP="00361C81">
      <w:pPr>
        <w:spacing w:after="60" w:line="252" w:lineRule="auto"/>
        <w:rPr>
          <w:lang w:val="vi-VN"/>
        </w:rPr>
      </w:pPr>
      <w:r w:rsidRPr="00361C81">
        <w:rPr>
          <w:sz w:val="20"/>
          <w:lang w:val="vi-VN"/>
        </w:rPr>
        <w:t>- App dùng chính cho kho thành phẩm.</w:t>
      </w:r>
    </w:p>
    <w:p w14:paraId="124DC9B2" w14:textId="77777777" w:rsidR="00361C81" w:rsidRPr="00361C81" w:rsidRDefault="00361C81" w:rsidP="00361C81">
      <w:pPr>
        <w:spacing w:after="60" w:line="252" w:lineRule="auto"/>
        <w:rPr>
          <w:lang w:val="vi-VN"/>
        </w:rPr>
      </w:pPr>
      <w:r w:rsidRPr="00361C81">
        <w:rPr>
          <w:sz w:val="20"/>
          <w:lang w:val="vi-VN"/>
        </w:rPr>
        <w:t>- Source inventory file hiện tại không có UOM column riêng.</w:t>
      </w:r>
    </w:p>
    <w:p w14:paraId="4D3F7014" w14:textId="77777777" w:rsidR="00361C81" w:rsidRPr="00361C81" w:rsidRDefault="00361C81" w:rsidP="00361C81">
      <w:pPr>
        <w:spacing w:after="60" w:line="252" w:lineRule="auto"/>
        <w:rPr>
          <w:lang w:val="vi-VN"/>
        </w:rPr>
      </w:pPr>
      <w:r w:rsidRPr="00361C81">
        <w:rPr>
          <w:sz w:val="20"/>
          <w:lang w:val="vi-VN"/>
        </w:rPr>
        <w:t>- Default UOM cho phase hiện tại = PCS.</w:t>
      </w:r>
    </w:p>
    <w:p w14:paraId="15BB94DF" w14:textId="77777777" w:rsidR="00361C81" w:rsidRPr="00361C81" w:rsidRDefault="00361C81" w:rsidP="00361C81">
      <w:pPr>
        <w:spacing w:after="60" w:line="252" w:lineRule="auto"/>
        <w:rPr>
          <w:lang w:val="vi-VN"/>
        </w:rPr>
      </w:pPr>
      <w:r w:rsidRPr="00361C81">
        <w:rPr>
          <w:sz w:val="20"/>
          <w:lang w:val="vi-VN"/>
        </w:rPr>
        <w:t>- App phải lưu UOM field trong inventory snapshot, count result và report để future-ready.</w:t>
      </w:r>
    </w:p>
    <w:p w14:paraId="584AEE2D" w14:textId="77777777" w:rsidR="00361C81" w:rsidRPr="00361C81" w:rsidRDefault="00361C81" w:rsidP="00361C81">
      <w:pPr>
        <w:spacing w:after="60" w:line="252" w:lineRule="auto"/>
        <w:rPr>
          <w:lang w:val="vi-VN"/>
        </w:rPr>
      </w:pPr>
      <w:r w:rsidRPr="00361C81">
        <w:rPr>
          <w:sz w:val="20"/>
          <w:lang w:val="vi-VN"/>
        </w:rPr>
        <w:t>- App không bắt buộc support full multi-UOM trong phase hiện tại.</w:t>
      </w:r>
    </w:p>
    <w:p w14:paraId="4DA012E8" w14:textId="77777777" w:rsidR="00361C81" w:rsidRPr="00361C81" w:rsidRDefault="00361C81" w:rsidP="00361C81">
      <w:pPr>
        <w:spacing w:after="60" w:line="252" w:lineRule="auto"/>
        <w:rPr>
          <w:lang w:val="vi-VN"/>
        </w:rPr>
      </w:pPr>
      <w:r w:rsidRPr="00361C81">
        <w:rPr>
          <w:sz w:val="20"/>
          <w:lang w:val="vi-VN"/>
        </w:rPr>
        <w:t>- Multi-UOM, decimal quantity và UOM conversion là configurable future capability, không phải mandatory scope của MVP nếu chưa được bật bởi Admin/sign-off.</w:t>
      </w:r>
    </w:p>
    <w:p w14:paraId="110230F7" w14:textId="77777777" w:rsidR="00361C81" w:rsidRPr="00361C81" w:rsidRDefault="00361C81" w:rsidP="00361C81">
      <w:pPr>
        <w:spacing w:after="0" w:line="252" w:lineRule="auto"/>
        <w:rPr>
          <w:lang w:val="vi-VN"/>
        </w:rPr>
      </w:pPr>
    </w:p>
    <w:p w14:paraId="1C1D2FAD" w14:textId="77777777" w:rsidR="00361C81" w:rsidRPr="00361C81" w:rsidRDefault="00361C81" w:rsidP="00361C81">
      <w:pPr>
        <w:spacing w:after="60" w:line="252" w:lineRule="auto"/>
        <w:rPr>
          <w:lang w:val="vi-VN"/>
        </w:rPr>
      </w:pPr>
      <w:r w:rsidRPr="00361C81">
        <w:rPr>
          <w:sz w:val="20"/>
          <w:lang w:val="vi-VN"/>
        </w:rPr>
        <w:t>1. Default UOM Rule</w:t>
      </w:r>
    </w:p>
    <w:p w14:paraId="26BABF50" w14:textId="77777777" w:rsidR="00361C81" w:rsidRPr="00361C81" w:rsidRDefault="00361C81" w:rsidP="00361C81">
      <w:pPr>
        <w:spacing w:after="0" w:line="252" w:lineRule="auto"/>
        <w:rPr>
          <w:lang w:val="vi-VN"/>
        </w:rPr>
      </w:pPr>
    </w:p>
    <w:p w14:paraId="654A3421" w14:textId="77777777" w:rsidR="00361C81" w:rsidRPr="00361C81" w:rsidRDefault="00361C81" w:rsidP="00361C81">
      <w:pPr>
        <w:spacing w:after="60" w:line="252" w:lineRule="auto"/>
        <w:rPr>
          <w:lang w:val="vi-VN"/>
        </w:rPr>
      </w:pPr>
      <w:r w:rsidRPr="00361C81">
        <w:rPr>
          <w:sz w:val="20"/>
          <w:lang w:val="vi-VN"/>
        </w:rPr>
        <w:t>Default:</w:t>
      </w:r>
    </w:p>
    <w:p w14:paraId="6ABECE8C" w14:textId="77777777" w:rsidR="00361C81" w:rsidRPr="00361C81" w:rsidRDefault="00361C81" w:rsidP="00361C81">
      <w:pPr>
        <w:spacing w:after="60" w:line="252" w:lineRule="auto"/>
        <w:rPr>
          <w:lang w:val="vi-VN"/>
        </w:rPr>
      </w:pPr>
      <w:r w:rsidRPr="00361C81">
        <w:rPr>
          <w:sz w:val="20"/>
          <w:lang w:val="vi-VN"/>
        </w:rPr>
        <w:t>- Nếu source inventory không có UOM column, app tự gán UOM = PCS.</w:t>
      </w:r>
    </w:p>
    <w:p w14:paraId="3506B4AA" w14:textId="77777777" w:rsidR="00361C81" w:rsidRPr="00361C81" w:rsidRDefault="00361C81" w:rsidP="00361C81">
      <w:pPr>
        <w:spacing w:after="60" w:line="252" w:lineRule="auto"/>
        <w:rPr>
          <w:lang w:val="vi-VN"/>
        </w:rPr>
      </w:pPr>
      <w:r w:rsidRPr="00361C81">
        <w:rPr>
          <w:sz w:val="20"/>
          <w:lang w:val="vi-VN"/>
        </w:rPr>
        <w:t>- UOMSource = DefaultSystem.</w:t>
      </w:r>
    </w:p>
    <w:p w14:paraId="5D4DB57F" w14:textId="77777777" w:rsidR="00361C81" w:rsidRPr="00361C81" w:rsidRDefault="00361C81" w:rsidP="00361C81">
      <w:pPr>
        <w:spacing w:after="60" w:line="252" w:lineRule="auto"/>
        <w:rPr>
          <w:lang w:val="vi-VN"/>
        </w:rPr>
      </w:pPr>
      <w:r w:rsidRPr="00361C81">
        <w:rPr>
          <w:sz w:val="20"/>
          <w:lang w:val="vi-VN"/>
        </w:rPr>
        <w:t>- DecimalAllowed = false.</w:t>
      </w:r>
    </w:p>
    <w:p w14:paraId="0938BDE1" w14:textId="77777777" w:rsidR="00361C81" w:rsidRPr="00361C81" w:rsidRDefault="00361C81" w:rsidP="00361C81">
      <w:pPr>
        <w:spacing w:after="60" w:line="252" w:lineRule="auto"/>
        <w:rPr>
          <w:lang w:val="vi-VN"/>
        </w:rPr>
      </w:pPr>
      <w:r w:rsidRPr="00361C81">
        <w:rPr>
          <w:sz w:val="20"/>
          <w:lang w:val="vi-VN"/>
        </w:rPr>
        <w:t>- DecimalPrecision = 0.</w:t>
      </w:r>
    </w:p>
    <w:p w14:paraId="60D91410" w14:textId="77777777" w:rsidR="00361C81" w:rsidRPr="00361C81" w:rsidRDefault="00361C81" w:rsidP="00361C81">
      <w:pPr>
        <w:spacing w:after="60" w:line="252" w:lineRule="auto"/>
        <w:rPr>
          <w:lang w:val="vi-VN"/>
        </w:rPr>
      </w:pPr>
      <w:r w:rsidRPr="00361C81">
        <w:rPr>
          <w:sz w:val="20"/>
          <w:lang w:val="vi-VN"/>
        </w:rPr>
        <w:t>- ConversionRule = None.</w:t>
      </w:r>
    </w:p>
    <w:p w14:paraId="02E393EA" w14:textId="77777777" w:rsidR="00361C81" w:rsidRPr="00361C81" w:rsidRDefault="00361C81" w:rsidP="00361C81">
      <w:pPr>
        <w:spacing w:after="0" w:line="252" w:lineRule="auto"/>
        <w:rPr>
          <w:lang w:val="vi-VN"/>
        </w:rPr>
      </w:pPr>
    </w:p>
    <w:p w14:paraId="6FAE3346" w14:textId="77777777" w:rsidR="00361C81" w:rsidRPr="00361C81" w:rsidRDefault="00361C81" w:rsidP="00361C81">
      <w:pPr>
        <w:spacing w:after="60" w:line="252" w:lineRule="auto"/>
        <w:rPr>
          <w:lang w:val="vi-VN"/>
        </w:rPr>
      </w:pPr>
      <w:r w:rsidRPr="00361C81">
        <w:rPr>
          <w:sz w:val="20"/>
          <w:lang w:val="vi-VN"/>
        </w:rPr>
        <w:t>Import validation:</w:t>
      </w:r>
    </w:p>
    <w:p w14:paraId="08F1F846" w14:textId="77777777" w:rsidR="00361C81" w:rsidRPr="00361C81" w:rsidRDefault="00361C81" w:rsidP="00361C81">
      <w:pPr>
        <w:spacing w:after="60" w:line="252" w:lineRule="auto"/>
        <w:rPr>
          <w:lang w:val="vi-VN"/>
        </w:rPr>
      </w:pPr>
      <w:r w:rsidRPr="00361C81">
        <w:rPr>
          <w:sz w:val="20"/>
          <w:lang w:val="vi-VN"/>
        </w:rPr>
        <w:t>- Nếu source file không có UOM:</w:t>
      </w:r>
    </w:p>
    <w:p w14:paraId="45CE58F1" w14:textId="77777777" w:rsidR="00361C81" w:rsidRPr="00361C81" w:rsidRDefault="00361C81" w:rsidP="00361C81">
      <w:pPr>
        <w:spacing w:after="60" w:line="252" w:lineRule="auto"/>
        <w:rPr>
          <w:lang w:val="vi-VN"/>
        </w:rPr>
      </w:pPr>
      <w:r w:rsidRPr="00361C81">
        <w:rPr>
          <w:sz w:val="20"/>
          <w:lang w:val="vi-VN"/>
        </w:rPr>
        <w:t xml:space="preserve">  "UOM column not found. Default UOM = PCS is applied."</w:t>
      </w:r>
    </w:p>
    <w:p w14:paraId="1836E248" w14:textId="77777777" w:rsidR="00361C81" w:rsidRPr="00361C81" w:rsidRDefault="00361C81" w:rsidP="00361C81">
      <w:pPr>
        <w:spacing w:after="60" w:line="252" w:lineRule="auto"/>
        <w:rPr>
          <w:lang w:val="vi-VN"/>
        </w:rPr>
      </w:pPr>
      <w:r w:rsidRPr="00361C81">
        <w:rPr>
          <w:sz w:val="20"/>
          <w:lang w:val="vi-VN"/>
        </w:rPr>
        <w:t>- Nếu source file tương lai có UOM:</w:t>
      </w:r>
    </w:p>
    <w:p w14:paraId="0C9397A3" w14:textId="77777777" w:rsidR="00361C81" w:rsidRPr="00361C81" w:rsidRDefault="00361C81" w:rsidP="00361C81">
      <w:pPr>
        <w:spacing w:after="60" w:line="252" w:lineRule="auto"/>
        <w:rPr>
          <w:lang w:val="vi-VN"/>
        </w:rPr>
      </w:pPr>
      <w:r w:rsidRPr="00361C81">
        <w:rPr>
          <w:sz w:val="20"/>
          <w:lang w:val="vi-VN"/>
        </w:rPr>
        <w:lastRenderedPageBreak/>
        <w:t xml:space="preserve">  App phải map UOM từ source hoặc yêu cầu Admin xác nhận mapping.</w:t>
      </w:r>
    </w:p>
    <w:p w14:paraId="152CF387" w14:textId="77777777" w:rsidR="00361C81" w:rsidRPr="00361C81" w:rsidRDefault="00361C81" w:rsidP="00361C81">
      <w:pPr>
        <w:spacing w:after="60" w:line="252" w:lineRule="auto"/>
        <w:rPr>
          <w:lang w:val="vi-VN"/>
        </w:rPr>
      </w:pPr>
      <w:r w:rsidRPr="00361C81">
        <w:rPr>
          <w:sz w:val="20"/>
          <w:lang w:val="vi-VN"/>
        </w:rPr>
        <w:t>- Nếu source file có UOM khác PCS:</w:t>
      </w:r>
    </w:p>
    <w:p w14:paraId="78873511" w14:textId="77777777" w:rsidR="00361C81" w:rsidRPr="00361C81" w:rsidRDefault="00361C81" w:rsidP="00361C81">
      <w:pPr>
        <w:spacing w:after="60" w:line="252" w:lineRule="auto"/>
        <w:rPr>
          <w:lang w:val="vi-VN"/>
        </w:rPr>
      </w:pPr>
      <w:r w:rsidRPr="00361C81">
        <w:rPr>
          <w:sz w:val="20"/>
          <w:lang w:val="vi-VN"/>
        </w:rPr>
        <w:t xml:space="preserve">  App không được tự xử lý nếu chưa bật multi-UOM config.</w:t>
      </w:r>
    </w:p>
    <w:p w14:paraId="760BC1C3" w14:textId="77777777" w:rsidR="00361C81" w:rsidRPr="00361C81" w:rsidRDefault="00361C81" w:rsidP="00361C81">
      <w:pPr>
        <w:spacing w:after="60" w:line="252" w:lineRule="auto"/>
        <w:rPr>
          <w:lang w:val="vi-VN"/>
        </w:rPr>
      </w:pPr>
      <w:r w:rsidRPr="00361C81">
        <w:rPr>
          <w:sz w:val="20"/>
          <w:lang w:val="vi-VN"/>
        </w:rPr>
        <w:t xml:space="preserve">  App phải flag warning hoặc block import theo Admin config.</w:t>
      </w:r>
    </w:p>
    <w:p w14:paraId="3C1547F5" w14:textId="77777777" w:rsidR="00361C81" w:rsidRPr="00361C81" w:rsidRDefault="00361C81" w:rsidP="00361C81">
      <w:pPr>
        <w:spacing w:after="0" w:line="252" w:lineRule="auto"/>
        <w:rPr>
          <w:lang w:val="vi-VN"/>
        </w:rPr>
      </w:pPr>
    </w:p>
    <w:p w14:paraId="17764E0F" w14:textId="77777777" w:rsidR="00361C81" w:rsidRPr="00361C81" w:rsidRDefault="00361C81" w:rsidP="00361C81">
      <w:pPr>
        <w:spacing w:after="60" w:line="252" w:lineRule="auto"/>
        <w:rPr>
          <w:lang w:val="vi-VN"/>
        </w:rPr>
      </w:pPr>
      <w:r w:rsidRPr="00361C81">
        <w:rPr>
          <w:sz w:val="20"/>
          <w:lang w:val="vi-VN"/>
        </w:rPr>
        <w:t>2. Quantity Input Rule</w:t>
      </w:r>
    </w:p>
    <w:p w14:paraId="309D56F0" w14:textId="77777777" w:rsidR="00361C81" w:rsidRPr="00361C81" w:rsidRDefault="00361C81" w:rsidP="00361C81">
      <w:pPr>
        <w:spacing w:after="0" w:line="252" w:lineRule="auto"/>
        <w:rPr>
          <w:lang w:val="vi-VN"/>
        </w:rPr>
      </w:pPr>
    </w:p>
    <w:p w14:paraId="1F1D0597" w14:textId="77777777" w:rsidR="00361C81" w:rsidRPr="00361C81" w:rsidRDefault="00361C81" w:rsidP="00361C81">
      <w:pPr>
        <w:spacing w:after="60" w:line="252" w:lineRule="auto"/>
        <w:rPr>
          <w:lang w:val="vi-VN"/>
        </w:rPr>
      </w:pPr>
      <w:r w:rsidRPr="00361C81">
        <w:rPr>
          <w:sz w:val="20"/>
          <w:lang w:val="vi-VN"/>
        </w:rPr>
        <w:t>Default quantity input:</w:t>
      </w:r>
    </w:p>
    <w:p w14:paraId="376C2183" w14:textId="77777777" w:rsidR="00361C81" w:rsidRPr="00361C81" w:rsidRDefault="00361C81" w:rsidP="00361C81">
      <w:pPr>
        <w:spacing w:after="60" w:line="252" w:lineRule="auto"/>
        <w:rPr>
          <w:lang w:val="vi-VN"/>
        </w:rPr>
      </w:pPr>
      <w:r w:rsidRPr="00361C81">
        <w:rPr>
          <w:sz w:val="20"/>
          <w:lang w:val="vi-VN"/>
        </w:rPr>
        <w:t>- CountedQty chỉ cho phép số nguyên.</w:t>
      </w:r>
    </w:p>
    <w:p w14:paraId="4A4E6625" w14:textId="77777777" w:rsidR="00361C81" w:rsidRPr="00361C81" w:rsidRDefault="00361C81" w:rsidP="00361C81">
      <w:pPr>
        <w:spacing w:after="60" w:line="252" w:lineRule="auto"/>
        <w:rPr>
          <w:lang w:val="vi-VN"/>
        </w:rPr>
      </w:pPr>
      <w:r w:rsidRPr="00361C81">
        <w:rPr>
          <w:sz w:val="20"/>
          <w:lang w:val="vi-VN"/>
        </w:rPr>
        <w:t>- Decimal không được phép nếu DecimalAllowed = false.</w:t>
      </w:r>
    </w:p>
    <w:p w14:paraId="3CB18530" w14:textId="77777777" w:rsidR="00361C81" w:rsidRPr="00361C81" w:rsidRDefault="00361C81" w:rsidP="00361C81">
      <w:pPr>
        <w:spacing w:after="60" w:line="252" w:lineRule="auto"/>
        <w:rPr>
          <w:lang w:val="vi-VN"/>
        </w:rPr>
      </w:pPr>
      <w:r w:rsidRPr="00361C81">
        <w:rPr>
          <w:sz w:val="20"/>
          <w:lang w:val="vi-VN"/>
        </w:rPr>
        <w:t>- CountedQty không được âm.</w:t>
      </w:r>
    </w:p>
    <w:p w14:paraId="014F63EC" w14:textId="77777777" w:rsidR="00361C81" w:rsidRPr="00361C81" w:rsidRDefault="00361C81" w:rsidP="00361C81">
      <w:pPr>
        <w:spacing w:after="60" w:line="252" w:lineRule="auto"/>
        <w:rPr>
          <w:lang w:val="vi-VN"/>
        </w:rPr>
      </w:pPr>
      <w:r w:rsidRPr="00361C81">
        <w:rPr>
          <w:sz w:val="20"/>
          <w:lang w:val="vi-VN"/>
        </w:rPr>
        <w:t>- CountedQty không được blank khi submit.</w:t>
      </w:r>
    </w:p>
    <w:p w14:paraId="5DB91446" w14:textId="77777777" w:rsidR="00361C81" w:rsidRPr="00361C81" w:rsidRDefault="00361C81" w:rsidP="00361C81">
      <w:pPr>
        <w:spacing w:after="60" w:line="252" w:lineRule="auto"/>
        <w:rPr>
          <w:lang w:val="vi-VN"/>
        </w:rPr>
      </w:pPr>
      <w:r w:rsidRPr="00361C81">
        <w:rPr>
          <w:sz w:val="20"/>
          <w:lang w:val="vi-VN"/>
        </w:rPr>
        <w:t>- CountedQty = 0 được phép nếu thực tế không tìm thấy hàng.</w:t>
      </w:r>
    </w:p>
    <w:p w14:paraId="204B9C79" w14:textId="77777777" w:rsidR="00361C81" w:rsidRPr="00361C81" w:rsidRDefault="00361C81" w:rsidP="00361C81">
      <w:pPr>
        <w:spacing w:after="60" w:line="252" w:lineRule="auto"/>
        <w:rPr>
          <w:lang w:val="vi-VN"/>
        </w:rPr>
      </w:pPr>
      <w:r w:rsidRPr="00361C81">
        <w:rPr>
          <w:sz w:val="20"/>
          <w:lang w:val="vi-VN"/>
        </w:rPr>
        <w:t>- Nếu CountedQty = 0, app có thể yêu cầu remark/reason theo config.</w:t>
      </w:r>
    </w:p>
    <w:p w14:paraId="0FBE8123" w14:textId="77777777" w:rsidR="00361C81" w:rsidRPr="00361C81" w:rsidRDefault="00361C81" w:rsidP="00361C81">
      <w:pPr>
        <w:spacing w:after="60" w:line="252" w:lineRule="auto"/>
        <w:rPr>
          <w:lang w:val="vi-VN"/>
        </w:rPr>
      </w:pPr>
      <w:r w:rsidRPr="00361C81">
        <w:rPr>
          <w:sz w:val="20"/>
          <w:lang w:val="vi-VN"/>
        </w:rPr>
        <w:t>- App không được tự làm tròn decimal thành integer silently.</w:t>
      </w:r>
    </w:p>
    <w:p w14:paraId="1A6CD184" w14:textId="77777777" w:rsidR="00361C81" w:rsidRPr="00361C81" w:rsidRDefault="00361C81" w:rsidP="00361C81">
      <w:pPr>
        <w:spacing w:after="0" w:line="252" w:lineRule="auto"/>
        <w:rPr>
          <w:lang w:val="vi-VN"/>
        </w:rPr>
      </w:pPr>
    </w:p>
    <w:p w14:paraId="5BAE7876" w14:textId="77777777" w:rsidR="00361C81" w:rsidRPr="00361C81" w:rsidRDefault="00361C81" w:rsidP="00361C81">
      <w:pPr>
        <w:spacing w:after="60" w:line="252" w:lineRule="auto"/>
        <w:rPr>
          <w:lang w:val="vi-VN"/>
        </w:rPr>
      </w:pPr>
      <w:r w:rsidRPr="00361C81">
        <w:rPr>
          <w:sz w:val="20"/>
          <w:lang w:val="vi-VN"/>
        </w:rPr>
        <w:t>Default error messages:</w:t>
      </w:r>
    </w:p>
    <w:p w14:paraId="4F5039F5" w14:textId="77777777" w:rsidR="00361C81" w:rsidRPr="00361C81" w:rsidRDefault="00361C81" w:rsidP="00361C81">
      <w:pPr>
        <w:spacing w:after="60" w:line="252" w:lineRule="auto"/>
        <w:rPr>
          <w:lang w:val="vi-VN"/>
        </w:rPr>
      </w:pPr>
      <w:r w:rsidRPr="00361C81">
        <w:rPr>
          <w:sz w:val="20"/>
          <w:lang w:val="vi-VN"/>
        </w:rPr>
        <w:t>- "Counted Qty is required."</w:t>
      </w:r>
    </w:p>
    <w:p w14:paraId="53CC45D8" w14:textId="77777777" w:rsidR="00361C81" w:rsidRPr="00361C81" w:rsidRDefault="00361C81" w:rsidP="00361C81">
      <w:pPr>
        <w:spacing w:after="60" w:line="252" w:lineRule="auto"/>
        <w:rPr>
          <w:lang w:val="vi-VN"/>
        </w:rPr>
      </w:pPr>
      <w:r w:rsidRPr="00361C81">
        <w:rPr>
          <w:sz w:val="20"/>
          <w:lang w:val="vi-VN"/>
        </w:rPr>
        <w:t>- "Counted Qty cannot be negative."</w:t>
      </w:r>
    </w:p>
    <w:p w14:paraId="5EA04124" w14:textId="77777777" w:rsidR="00361C81" w:rsidRPr="00361C81" w:rsidRDefault="00361C81" w:rsidP="00361C81">
      <w:pPr>
        <w:spacing w:after="60" w:line="252" w:lineRule="auto"/>
        <w:rPr>
          <w:lang w:val="vi-VN"/>
        </w:rPr>
      </w:pPr>
      <w:r w:rsidRPr="00361C81">
        <w:rPr>
          <w:sz w:val="20"/>
          <w:lang w:val="vi-VN"/>
        </w:rPr>
        <w:t>- "Decimal quantity is not allowed for PCS."</w:t>
      </w:r>
    </w:p>
    <w:p w14:paraId="44EFDB78" w14:textId="77777777" w:rsidR="00361C81" w:rsidRPr="00361C81" w:rsidRDefault="00361C81" w:rsidP="00361C81">
      <w:pPr>
        <w:spacing w:after="60" w:line="252" w:lineRule="auto"/>
        <w:rPr>
          <w:lang w:val="vi-VN"/>
        </w:rPr>
      </w:pPr>
      <w:r w:rsidRPr="00361C81">
        <w:rPr>
          <w:sz w:val="20"/>
          <w:lang w:val="vi-VN"/>
        </w:rPr>
        <w:t>- "UOM missing. Default UOM = PCS is applied."</w:t>
      </w:r>
    </w:p>
    <w:p w14:paraId="40C358D2" w14:textId="77777777" w:rsidR="00361C81" w:rsidRPr="00361C81" w:rsidRDefault="00361C81" w:rsidP="00361C81">
      <w:pPr>
        <w:spacing w:after="60" w:line="252" w:lineRule="auto"/>
        <w:rPr>
          <w:lang w:val="vi-VN"/>
        </w:rPr>
      </w:pPr>
      <w:r w:rsidRPr="00361C81">
        <w:rPr>
          <w:sz w:val="20"/>
          <w:lang w:val="vi-VN"/>
        </w:rPr>
        <w:t>- "UOM other than PCS requires Admin configuration."</w:t>
      </w:r>
    </w:p>
    <w:p w14:paraId="21333C0B" w14:textId="77777777" w:rsidR="00361C81" w:rsidRPr="00361C81" w:rsidRDefault="00361C81" w:rsidP="00361C81">
      <w:pPr>
        <w:spacing w:after="0" w:line="252" w:lineRule="auto"/>
        <w:rPr>
          <w:lang w:val="vi-VN"/>
        </w:rPr>
      </w:pPr>
    </w:p>
    <w:p w14:paraId="45933DF9" w14:textId="77777777" w:rsidR="00361C81" w:rsidRPr="00361C81" w:rsidRDefault="00361C81" w:rsidP="00361C81">
      <w:pPr>
        <w:spacing w:after="60" w:line="252" w:lineRule="auto"/>
        <w:rPr>
          <w:lang w:val="vi-VN"/>
        </w:rPr>
      </w:pPr>
      <w:r w:rsidRPr="00361C81">
        <w:rPr>
          <w:sz w:val="20"/>
          <w:lang w:val="vi-VN"/>
        </w:rPr>
        <w:t>3. Future Multi-UOM Capability</w:t>
      </w:r>
    </w:p>
    <w:p w14:paraId="3CBD5A57" w14:textId="77777777" w:rsidR="00361C81" w:rsidRPr="00361C81" w:rsidRDefault="00361C81" w:rsidP="00361C81">
      <w:pPr>
        <w:spacing w:after="0" w:line="252" w:lineRule="auto"/>
        <w:rPr>
          <w:lang w:val="vi-VN"/>
        </w:rPr>
      </w:pPr>
    </w:p>
    <w:p w14:paraId="473F9020" w14:textId="77777777" w:rsidR="00361C81" w:rsidRPr="00361C81" w:rsidRDefault="00361C81" w:rsidP="00361C81">
      <w:pPr>
        <w:spacing w:after="60" w:line="252" w:lineRule="auto"/>
        <w:rPr>
          <w:lang w:val="vi-VN"/>
        </w:rPr>
      </w:pPr>
      <w:r w:rsidRPr="00361C81">
        <w:rPr>
          <w:sz w:val="20"/>
          <w:lang w:val="vi-VN"/>
        </w:rPr>
        <w:t>Future-ready but disabled by default:</w:t>
      </w:r>
    </w:p>
    <w:p w14:paraId="6C88F144" w14:textId="77777777" w:rsidR="00361C81" w:rsidRPr="00361C81" w:rsidRDefault="00361C81" w:rsidP="00361C81">
      <w:pPr>
        <w:spacing w:after="60" w:line="252" w:lineRule="auto"/>
        <w:rPr>
          <w:lang w:val="vi-VN"/>
        </w:rPr>
      </w:pPr>
      <w:r w:rsidRPr="00361C81">
        <w:rPr>
          <w:sz w:val="20"/>
          <w:lang w:val="vi-VN"/>
        </w:rPr>
        <w:t>- Admin có thể bật multi-UOM trong tương lai nếu business yêu cầu.</w:t>
      </w:r>
    </w:p>
    <w:p w14:paraId="5C9CAF25" w14:textId="77777777" w:rsidR="00361C81" w:rsidRPr="00361C81" w:rsidRDefault="00361C81" w:rsidP="00361C81">
      <w:pPr>
        <w:spacing w:after="60" w:line="252" w:lineRule="auto"/>
        <w:rPr>
          <w:lang w:val="vi-VN"/>
        </w:rPr>
      </w:pPr>
      <w:r w:rsidRPr="00361C81">
        <w:rPr>
          <w:sz w:val="20"/>
          <w:lang w:val="vi-VN"/>
        </w:rPr>
        <w:t>- Nếu multi-UOM enabled, app phải có config:</w:t>
      </w:r>
    </w:p>
    <w:p w14:paraId="01F7F896" w14:textId="77777777" w:rsidR="00361C81" w:rsidRPr="00361C81" w:rsidRDefault="00361C81" w:rsidP="00361C81">
      <w:pPr>
        <w:spacing w:after="60" w:line="252" w:lineRule="auto"/>
        <w:rPr>
          <w:lang w:val="vi-VN"/>
        </w:rPr>
      </w:pPr>
      <w:r w:rsidRPr="00361C81">
        <w:rPr>
          <w:sz w:val="20"/>
          <w:lang w:val="vi-VN"/>
        </w:rPr>
        <w:t xml:space="preserve">  - UOM</w:t>
      </w:r>
    </w:p>
    <w:p w14:paraId="21083350" w14:textId="77777777" w:rsidR="00361C81" w:rsidRPr="00361C81" w:rsidRDefault="00361C81" w:rsidP="00361C81">
      <w:pPr>
        <w:spacing w:after="60" w:line="252" w:lineRule="auto"/>
        <w:rPr>
          <w:lang w:val="vi-VN"/>
        </w:rPr>
      </w:pPr>
      <w:r w:rsidRPr="00361C81">
        <w:rPr>
          <w:sz w:val="20"/>
          <w:lang w:val="vi-VN"/>
        </w:rPr>
        <w:t xml:space="preserve">  - DecimalAllowed</w:t>
      </w:r>
    </w:p>
    <w:p w14:paraId="52A54CF8" w14:textId="77777777" w:rsidR="00361C81" w:rsidRPr="00361C81" w:rsidRDefault="00361C81" w:rsidP="00361C81">
      <w:pPr>
        <w:spacing w:after="60" w:line="252" w:lineRule="auto"/>
        <w:rPr>
          <w:lang w:val="vi-VN"/>
        </w:rPr>
      </w:pPr>
      <w:r w:rsidRPr="00361C81">
        <w:rPr>
          <w:sz w:val="20"/>
          <w:lang w:val="vi-VN"/>
        </w:rPr>
        <w:t xml:space="preserve">  - DecimalPrecision</w:t>
      </w:r>
    </w:p>
    <w:p w14:paraId="2A86ACD2" w14:textId="77777777" w:rsidR="00361C81" w:rsidRPr="00361C81" w:rsidRDefault="00361C81" w:rsidP="00361C81">
      <w:pPr>
        <w:spacing w:after="60" w:line="252" w:lineRule="auto"/>
        <w:rPr>
          <w:lang w:val="vi-VN"/>
        </w:rPr>
      </w:pPr>
      <w:r w:rsidRPr="00361C81">
        <w:rPr>
          <w:sz w:val="20"/>
          <w:lang w:val="vi-VN"/>
        </w:rPr>
        <w:t xml:space="preserve">  - BaseUOM</w:t>
      </w:r>
    </w:p>
    <w:p w14:paraId="0BA0CF41" w14:textId="77777777" w:rsidR="00361C81" w:rsidRPr="00361C81" w:rsidRDefault="00361C81" w:rsidP="00361C81">
      <w:pPr>
        <w:spacing w:after="60" w:line="252" w:lineRule="auto"/>
        <w:rPr>
          <w:lang w:val="vi-VN"/>
        </w:rPr>
      </w:pPr>
      <w:r w:rsidRPr="00361C81">
        <w:rPr>
          <w:sz w:val="20"/>
          <w:lang w:val="vi-VN"/>
        </w:rPr>
        <w:t xml:space="preserve">  - ConversionRate</w:t>
      </w:r>
    </w:p>
    <w:p w14:paraId="333BB7B9" w14:textId="77777777" w:rsidR="00361C81" w:rsidRPr="00361C81" w:rsidRDefault="00361C81" w:rsidP="00361C81">
      <w:pPr>
        <w:spacing w:after="60" w:line="252" w:lineRule="auto"/>
        <w:rPr>
          <w:lang w:val="vi-VN"/>
        </w:rPr>
      </w:pPr>
      <w:r w:rsidRPr="00361C81">
        <w:rPr>
          <w:sz w:val="20"/>
          <w:lang w:val="vi-VN"/>
        </w:rPr>
        <w:t xml:space="preserve">  - ConversionRule</w:t>
      </w:r>
    </w:p>
    <w:p w14:paraId="1503F626" w14:textId="77777777" w:rsidR="00361C81" w:rsidRPr="00361C81" w:rsidRDefault="00361C81" w:rsidP="00361C81">
      <w:pPr>
        <w:spacing w:after="60" w:line="252" w:lineRule="auto"/>
        <w:rPr>
          <w:lang w:val="vi-VN"/>
        </w:rPr>
      </w:pPr>
      <w:r w:rsidRPr="00361C81">
        <w:rPr>
          <w:sz w:val="20"/>
          <w:lang w:val="vi-VN"/>
        </w:rPr>
        <w:t>- ConversionRate phải đến từ item master hoặc Admin config.</w:t>
      </w:r>
    </w:p>
    <w:p w14:paraId="5406BD49" w14:textId="77777777" w:rsidR="00361C81" w:rsidRPr="00361C81" w:rsidRDefault="00361C81" w:rsidP="00361C81">
      <w:pPr>
        <w:spacing w:after="60" w:line="252" w:lineRule="auto"/>
        <w:rPr>
          <w:lang w:val="vi-VN"/>
        </w:rPr>
      </w:pPr>
      <w:r w:rsidRPr="00361C81">
        <w:rPr>
          <w:sz w:val="20"/>
          <w:lang w:val="vi-VN"/>
        </w:rPr>
        <w:t>- App không được tự đoán carton/inner/each conversion.</w:t>
      </w:r>
    </w:p>
    <w:p w14:paraId="21987D2D" w14:textId="77777777" w:rsidR="00361C81" w:rsidRPr="00361C81" w:rsidRDefault="00361C81" w:rsidP="00361C81">
      <w:pPr>
        <w:spacing w:after="60" w:line="252" w:lineRule="auto"/>
        <w:rPr>
          <w:lang w:val="vi-VN"/>
        </w:rPr>
      </w:pPr>
      <w:r w:rsidRPr="00361C81">
        <w:rPr>
          <w:sz w:val="20"/>
          <w:lang w:val="vi-VN"/>
        </w:rPr>
        <w:t>- Nếu conversion enabled, app phải lưu:</w:t>
      </w:r>
    </w:p>
    <w:p w14:paraId="7206F126" w14:textId="77777777" w:rsidR="00361C81" w:rsidRPr="00361C81" w:rsidRDefault="00361C81" w:rsidP="00361C81">
      <w:pPr>
        <w:spacing w:after="60" w:line="252" w:lineRule="auto"/>
        <w:rPr>
          <w:lang w:val="vi-VN"/>
        </w:rPr>
      </w:pPr>
      <w:r w:rsidRPr="00361C81">
        <w:rPr>
          <w:sz w:val="20"/>
          <w:lang w:val="vi-VN"/>
        </w:rPr>
        <w:t xml:space="preserve">  - InputQty</w:t>
      </w:r>
    </w:p>
    <w:p w14:paraId="0F5E3BCA" w14:textId="77777777" w:rsidR="00361C81" w:rsidRPr="00361C81" w:rsidRDefault="00361C81" w:rsidP="00361C81">
      <w:pPr>
        <w:spacing w:after="60" w:line="252" w:lineRule="auto"/>
        <w:rPr>
          <w:lang w:val="vi-VN"/>
        </w:rPr>
      </w:pPr>
      <w:r w:rsidRPr="00361C81">
        <w:rPr>
          <w:sz w:val="20"/>
          <w:lang w:val="vi-VN"/>
        </w:rPr>
        <w:t xml:space="preserve">  - InputUOM</w:t>
      </w:r>
    </w:p>
    <w:p w14:paraId="2D2866F6" w14:textId="77777777" w:rsidR="00361C81" w:rsidRPr="00361C81" w:rsidRDefault="00361C81" w:rsidP="00361C81">
      <w:pPr>
        <w:spacing w:after="60" w:line="252" w:lineRule="auto"/>
        <w:rPr>
          <w:lang w:val="vi-VN"/>
        </w:rPr>
      </w:pPr>
      <w:r w:rsidRPr="00361C81">
        <w:rPr>
          <w:sz w:val="20"/>
          <w:lang w:val="vi-VN"/>
        </w:rPr>
        <w:t xml:space="preserve">  - BaseUOM</w:t>
      </w:r>
    </w:p>
    <w:p w14:paraId="0202B626" w14:textId="77777777" w:rsidR="00361C81" w:rsidRPr="00361C81" w:rsidRDefault="00361C81" w:rsidP="00361C81">
      <w:pPr>
        <w:spacing w:after="60" w:line="252" w:lineRule="auto"/>
        <w:rPr>
          <w:lang w:val="vi-VN"/>
        </w:rPr>
      </w:pPr>
      <w:r w:rsidRPr="00361C81">
        <w:rPr>
          <w:sz w:val="20"/>
          <w:lang w:val="vi-VN"/>
        </w:rPr>
        <w:t xml:space="preserve">  - ConversionRate</w:t>
      </w:r>
    </w:p>
    <w:p w14:paraId="3D128DEC" w14:textId="77777777" w:rsidR="00361C81" w:rsidRPr="00361C81" w:rsidRDefault="00361C81" w:rsidP="00361C81">
      <w:pPr>
        <w:spacing w:after="60" w:line="252" w:lineRule="auto"/>
        <w:rPr>
          <w:lang w:val="vi-VN"/>
        </w:rPr>
      </w:pPr>
      <w:r w:rsidRPr="00361C81">
        <w:rPr>
          <w:sz w:val="20"/>
          <w:lang w:val="vi-VN"/>
        </w:rPr>
        <w:t xml:space="preserve">  - NormalizedQty</w:t>
      </w:r>
    </w:p>
    <w:p w14:paraId="0BDB6078" w14:textId="77777777" w:rsidR="00361C81" w:rsidRPr="00361C81" w:rsidRDefault="00361C81" w:rsidP="00361C81">
      <w:pPr>
        <w:spacing w:after="0" w:line="252" w:lineRule="auto"/>
        <w:rPr>
          <w:lang w:val="vi-VN"/>
        </w:rPr>
      </w:pPr>
    </w:p>
    <w:p w14:paraId="7A109BE1" w14:textId="77777777" w:rsidR="00361C81" w:rsidRPr="00361C81" w:rsidRDefault="00361C81" w:rsidP="00361C81">
      <w:pPr>
        <w:spacing w:after="60" w:line="252" w:lineRule="auto"/>
        <w:rPr>
          <w:lang w:val="vi-VN"/>
        </w:rPr>
      </w:pPr>
      <w:r w:rsidRPr="00361C81">
        <w:rPr>
          <w:sz w:val="20"/>
          <w:lang w:val="vi-VN"/>
        </w:rPr>
        <w:t>4. Scanner / Barcode Input Behavior</w:t>
      </w:r>
    </w:p>
    <w:p w14:paraId="6A390118" w14:textId="77777777" w:rsidR="00361C81" w:rsidRPr="00361C81" w:rsidRDefault="00361C81" w:rsidP="00361C81">
      <w:pPr>
        <w:spacing w:after="0" w:line="252" w:lineRule="auto"/>
        <w:rPr>
          <w:lang w:val="vi-VN"/>
        </w:rPr>
      </w:pPr>
    </w:p>
    <w:p w14:paraId="27EBE763" w14:textId="77777777" w:rsidR="00361C81" w:rsidRPr="00361C81" w:rsidRDefault="00361C81" w:rsidP="00361C81">
      <w:pPr>
        <w:spacing w:after="60" w:line="252" w:lineRule="auto"/>
        <w:rPr>
          <w:lang w:val="vi-VN"/>
        </w:rPr>
      </w:pPr>
      <w:r w:rsidRPr="00361C81">
        <w:rPr>
          <w:sz w:val="20"/>
          <w:lang w:val="vi-VN"/>
        </w:rPr>
        <w:t>App must support:</w:t>
      </w:r>
    </w:p>
    <w:p w14:paraId="2018897F" w14:textId="77777777" w:rsidR="00361C81" w:rsidRPr="00361C81" w:rsidRDefault="00361C81" w:rsidP="00361C81">
      <w:pPr>
        <w:spacing w:after="60" w:line="252" w:lineRule="auto"/>
        <w:rPr>
          <w:lang w:val="vi-VN"/>
        </w:rPr>
      </w:pPr>
      <w:r w:rsidRPr="00361C81">
        <w:rPr>
          <w:sz w:val="20"/>
          <w:lang w:val="vi-VN"/>
        </w:rPr>
        <w:lastRenderedPageBreak/>
        <w:t>- Camera scan on mobile.</w:t>
      </w:r>
    </w:p>
    <w:p w14:paraId="685FA061" w14:textId="77777777" w:rsidR="00361C81" w:rsidRPr="00361C81" w:rsidRDefault="00361C81" w:rsidP="00361C81">
      <w:pPr>
        <w:spacing w:after="60" w:line="252" w:lineRule="auto"/>
        <w:rPr>
          <w:lang w:val="vi-VN"/>
        </w:rPr>
      </w:pPr>
      <w:r w:rsidRPr="00361C81">
        <w:rPr>
          <w:sz w:val="20"/>
          <w:lang w:val="vi-VN"/>
        </w:rPr>
        <w:t>- Manual input fallback.</w:t>
      </w:r>
    </w:p>
    <w:p w14:paraId="3798A1E0" w14:textId="77777777" w:rsidR="00361C81" w:rsidRPr="00361C81" w:rsidRDefault="00361C81" w:rsidP="00361C81">
      <w:pPr>
        <w:spacing w:after="60" w:line="252" w:lineRule="auto"/>
        <w:rPr>
          <w:lang w:val="vi-VN"/>
        </w:rPr>
      </w:pPr>
      <w:r w:rsidRPr="00361C81">
        <w:rPr>
          <w:sz w:val="20"/>
          <w:lang w:val="vi-VN"/>
        </w:rPr>
        <w:t>- Hardware barcode scanner as keyboard input if used.</w:t>
      </w:r>
    </w:p>
    <w:p w14:paraId="7586D2C8" w14:textId="77777777" w:rsidR="00361C81" w:rsidRPr="00361C81" w:rsidRDefault="00361C81" w:rsidP="00361C81">
      <w:pPr>
        <w:spacing w:after="0" w:line="252" w:lineRule="auto"/>
        <w:rPr>
          <w:lang w:val="vi-VN"/>
        </w:rPr>
      </w:pPr>
    </w:p>
    <w:p w14:paraId="50513CA4" w14:textId="77777777" w:rsidR="00361C81" w:rsidRPr="00361C81" w:rsidRDefault="00361C81" w:rsidP="00361C81">
      <w:pPr>
        <w:spacing w:after="60" w:line="252" w:lineRule="auto"/>
        <w:rPr>
          <w:lang w:val="vi-VN"/>
        </w:rPr>
      </w:pPr>
      <w:r w:rsidRPr="00361C81">
        <w:rPr>
          <w:sz w:val="20"/>
          <w:lang w:val="vi-VN"/>
        </w:rPr>
        <w:t>Scan targets:</w:t>
      </w:r>
    </w:p>
    <w:p w14:paraId="57902E54" w14:textId="77777777" w:rsidR="00361C81" w:rsidRPr="00361C81" w:rsidRDefault="00361C81" w:rsidP="00361C81">
      <w:pPr>
        <w:spacing w:after="60" w:line="252" w:lineRule="auto"/>
        <w:rPr>
          <w:lang w:val="vi-VN"/>
        </w:rPr>
      </w:pPr>
      <w:r w:rsidRPr="00361C81">
        <w:rPr>
          <w:sz w:val="20"/>
          <w:lang w:val="vi-VN"/>
        </w:rPr>
        <w:t>- Location</w:t>
      </w:r>
    </w:p>
    <w:p w14:paraId="514E22AF" w14:textId="77777777" w:rsidR="00361C81" w:rsidRPr="00361C81" w:rsidRDefault="00361C81" w:rsidP="00361C81">
      <w:pPr>
        <w:spacing w:after="60" w:line="252" w:lineRule="auto"/>
        <w:rPr>
          <w:lang w:val="vi-VN"/>
        </w:rPr>
      </w:pPr>
      <w:r w:rsidRPr="00361C81">
        <w:rPr>
          <w:sz w:val="20"/>
          <w:lang w:val="vi-VN"/>
        </w:rPr>
        <w:t>- GoodID</w:t>
      </w:r>
    </w:p>
    <w:p w14:paraId="3D956911" w14:textId="77777777" w:rsidR="00361C81" w:rsidRPr="00361C81" w:rsidRDefault="00361C81" w:rsidP="00361C81">
      <w:pPr>
        <w:spacing w:after="60" w:line="252" w:lineRule="auto"/>
        <w:rPr>
          <w:lang w:val="vi-VN"/>
        </w:rPr>
      </w:pPr>
      <w:r w:rsidRPr="00361C81">
        <w:rPr>
          <w:sz w:val="20"/>
          <w:lang w:val="vi-VN"/>
        </w:rPr>
        <w:t>- SKU</w:t>
      </w:r>
    </w:p>
    <w:p w14:paraId="27EC94AF" w14:textId="77777777" w:rsidR="00361C81" w:rsidRPr="00361C81" w:rsidRDefault="00361C81" w:rsidP="00361C81">
      <w:pPr>
        <w:spacing w:after="0" w:line="252" w:lineRule="auto"/>
        <w:rPr>
          <w:lang w:val="vi-VN"/>
        </w:rPr>
      </w:pPr>
    </w:p>
    <w:p w14:paraId="3A10B971" w14:textId="77777777" w:rsidR="00361C81" w:rsidRPr="00361C81" w:rsidRDefault="00361C81" w:rsidP="00361C81">
      <w:pPr>
        <w:spacing w:after="60" w:line="252" w:lineRule="auto"/>
        <w:rPr>
          <w:lang w:val="vi-VN"/>
        </w:rPr>
      </w:pPr>
      <w:r w:rsidRPr="00361C81">
        <w:rPr>
          <w:sz w:val="20"/>
          <w:lang w:val="vi-VN"/>
        </w:rPr>
        <w:t>Default scan flow:</w:t>
      </w:r>
    </w:p>
    <w:p w14:paraId="2EA702E9" w14:textId="77777777" w:rsidR="00361C81" w:rsidRPr="00361C81" w:rsidRDefault="00361C81" w:rsidP="00361C81">
      <w:pPr>
        <w:spacing w:after="60" w:line="252" w:lineRule="auto"/>
        <w:rPr>
          <w:lang w:val="vi-VN"/>
        </w:rPr>
      </w:pPr>
      <w:r w:rsidRPr="00361C81">
        <w:rPr>
          <w:sz w:val="20"/>
          <w:lang w:val="vi-VN"/>
        </w:rPr>
        <w:t>1. Operator opens assigned task.</w:t>
      </w:r>
    </w:p>
    <w:p w14:paraId="58277CD5" w14:textId="77777777" w:rsidR="00361C81" w:rsidRPr="00361C81" w:rsidRDefault="00361C81" w:rsidP="00361C81">
      <w:pPr>
        <w:spacing w:after="60" w:line="252" w:lineRule="auto"/>
        <w:rPr>
          <w:lang w:val="vi-VN"/>
        </w:rPr>
      </w:pPr>
      <w:r w:rsidRPr="00361C81">
        <w:rPr>
          <w:sz w:val="20"/>
          <w:lang w:val="vi-VN"/>
        </w:rPr>
        <w:t>2. Operator scans or manually inputs Location.</w:t>
      </w:r>
    </w:p>
    <w:p w14:paraId="7DECEF8F" w14:textId="77777777" w:rsidR="00361C81" w:rsidRPr="00361C81" w:rsidRDefault="00361C81" w:rsidP="00361C81">
      <w:pPr>
        <w:spacing w:after="60" w:line="252" w:lineRule="auto"/>
        <w:rPr>
          <w:lang w:val="vi-VN"/>
        </w:rPr>
      </w:pPr>
      <w:r w:rsidRPr="00361C81">
        <w:rPr>
          <w:sz w:val="20"/>
          <w:lang w:val="vi-VN"/>
        </w:rPr>
        <w:t>3. App validates scanned Location against task raw_location/BaseLocation using locked Location Parser rule.</w:t>
      </w:r>
    </w:p>
    <w:p w14:paraId="05AF4EA4" w14:textId="77777777" w:rsidR="00361C81" w:rsidRPr="00361C81" w:rsidRDefault="00361C81" w:rsidP="00361C81">
      <w:pPr>
        <w:spacing w:after="60" w:line="252" w:lineRule="auto"/>
        <w:rPr>
          <w:lang w:val="vi-VN"/>
        </w:rPr>
      </w:pPr>
      <w:r w:rsidRPr="00361C81">
        <w:rPr>
          <w:sz w:val="20"/>
          <w:lang w:val="vi-VN"/>
        </w:rPr>
        <w:t>4. Operator scans or manually inputs GoodID/SKU.</w:t>
      </w:r>
    </w:p>
    <w:p w14:paraId="3168AFA3" w14:textId="77777777" w:rsidR="00361C81" w:rsidRPr="00361C81" w:rsidRDefault="00361C81" w:rsidP="00361C81">
      <w:pPr>
        <w:spacing w:after="60" w:line="252" w:lineRule="auto"/>
        <w:rPr>
          <w:lang w:val="vi-VN"/>
        </w:rPr>
      </w:pPr>
      <w:r w:rsidRPr="00361C81">
        <w:rPr>
          <w:sz w:val="20"/>
          <w:lang w:val="vi-VN"/>
        </w:rPr>
        <w:t>5. App matches scanned value against assigned task item list.</w:t>
      </w:r>
    </w:p>
    <w:p w14:paraId="1826D3B0" w14:textId="77777777" w:rsidR="00361C81" w:rsidRPr="00361C81" w:rsidRDefault="00361C81" w:rsidP="00361C81">
      <w:pPr>
        <w:spacing w:after="60" w:line="252" w:lineRule="auto"/>
        <w:rPr>
          <w:lang w:val="vi-VN"/>
        </w:rPr>
      </w:pPr>
      <w:r w:rsidRPr="00361C81">
        <w:rPr>
          <w:sz w:val="20"/>
          <w:lang w:val="vi-VN"/>
        </w:rPr>
        <w:t>6. Operator enters counted quantity.</w:t>
      </w:r>
    </w:p>
    <w:p w14:paraId="2493C7C1" w14:textId="77777777" w:rsidR="00361C81" w:rsidRPr="00361C81" w:rsidRDefault="00361C81" w:rsidP="00361C81">
      <w:pPr>
        <w:spacing w:after="60" w:line="252" w:lineRule="auto"/>
        <w:rPr>
          <w:lang w:val="vi-VN"/>
        </w:rPr>
      </w:pPr>
      <w:r w:rsidRPr="00361C81">
        <w:rPr>
          <w:sz w:val="20"/>
          <w:lang w:val="vi-VN"/>
        </w:rPr>
        <w:t>7. Operator saves draft or submits result.</w:t>
      </w:r>
    </w:p>
    <w:p w14:paraId="5462EF29" w14:textId="77777777" w:rsidR="00361C81" w:rsidRPr="00361C81" w:rsidRDefault="00361C81" w:rsidP="00361C81">
      <w:pPr>
        <w:spacing w:after="0" w:line="252" w:lineRule="auto"/>
        <w:rPr>
          <w:lang w:val="vi-VN"/>
        </w:rPr>
      </w:pPr>
    </w:p>
    <w:p w14:paraId="727DCCA3" w14:textId="77777777" w:rsidR="00361C81" w:rsidRPr="00361C81" w:rsidRDefault="00361C81" w:rsidP="00361C81">
      <w:pPr>
        <w:spacing w:after="60" w:line="252" w:lineRule="auto"/>
        <w:rPr>
          <w:lang w:val="vi-VN"/>
        </w:rPr>
      </w:pPr>
      <w:r w:rsidRPr="00361C81">
        <w:rPr>
          <w:sz w:val="20"/>
          <w:lang w:val="vi-VN"/>
        </w:rPr>
        <w:t>Location scan rule:</w:t>
      </w:r>
    </w:p>
    <w:p w14:paraId="5F2073C3" w14:textId="77777777" w:rsidR="00361C81" w:rsidRPr="00361C81" w:rsidRDefault="00361C81" w:rsidP="00361C81">
      <w:pPr>
        <w:spacing w:after="60" w:line="252" w:lineRule="auto"/>
        <w:rPr>
          <w:lang w:val="vi-VN"/>
        </w:rPr>
      </w:pPr>
      <w:r w:rsidRPr="00361C81">
        <w:rPr>
          <w:sz w:val="20"/>
          <w:lang w:val="vi-VN"/>
        </w:rPr>
        <w:t>- Location scan/input is mandatory before submit.</w:t>
      </w:r>
    </w:p>
    <w:p w14:paraId="7B05E511" w14:textId="77777777" w:rsidR="00361C81" w:rsidRPr="00361C81" w:rsidRDefault="00361C81" w:rsidP="00361C81">
      <w:pPr>
        <w:spacing w:after="60" w:line="252" w:lineRule="auto"/>
        <w:rPr>
          <w:lang w:val="vi-VN"/>
        </w:rPr>
      </w:pPr>
      <w:r w:rsidRPr="00361C81">
        <w:rPr>
          <w:sz w:val="20"/>
          <w:lang w:val="vi-VN"/>
        </w:rPr>
        <w:t>- Scanned Location must match assigned task raw_location or allowed BaseLocation rule.</w:t>
      </w:r>
    </w:p>
    <w:p w14:paraId="2C31A63A" w14:textId="77777777" w:rsidR="00361C81" w:rsidRPr="00361C81" w:rsidRDefault="00361C81" w:rsidP="00361C81">
      <w:pPr>
        <w:spacing w:after="60" w:line="252" w:lineRule="auto"/>
        <w:rPr>
          <w:lang w:val="vi-VN"/>
        </w:rPr>
      </w:pPr>
      <w:r w:rsidRPr="00361C81">
        <w:rPr>
          <w:sz w:val="20"/>
          <w:lang w:val="vi-VN"/>
        </w:rPr>
        <w:t>- App must use locked Location Parser.</w:t>
      </w:r>
    </w:p>
    <w:p w14:paraId="07C2CC07" w14:textId="77777777" w:rsidR="00361C81" w:rsidRPr="00361C81" w:rsidRDefault="00361C81" w:rsidP="00361C81">
      <w:pPr>
        <w:spacing w:after="60" w:line="252" w:lineRule="auto"/>
        <w:rPr>
          <w:lang w:val="vi-VN"/>
        </w:rPr>
      </w:pPr>
      <w:r w:rsidRPr="00361C81">
        <w:rPr>
          <w:sz w:val="20"/>
          <w:lang w:val="vi-VN"/>
        </w:rPr>
        <w:t>- App must not auto-correct scanned Location.</w:t>
      </w:r>
    </w:p>
    <w:p w14:paraId="5719CA8F" w14:textId="77777777" w:rsidR="00361C81" w:rsidRPr="00361C81" w:rsidRDefault="00361C81" w:rsidP="00361C81">
      <w:pPr>
        <w:spacing w:after="60" w:line="252" w:lineRule="auto"/>
        <w:rPr>
          <w:lang w:val="vi-VN"/>
        </w:rPr>
      </w:pPr>
      <w:r w:rsidRPr="00361C81">
        <w:rPr>
          <w:sz w:val="20"/>
          <w:lang w:val="vi-VN"/>
        </w:rPr>
        <w:t>- If scanned Location does not match task, Normal Count is blocked and mismatch attempt is logged.</w:t>
      </w:r>
    </w:p>
    <w:p w14:paraId="137CBBA0" w14:textId="77777777" w:rsidR="00361C81" w:rsidRPr="00361C81" w:rsidRDefault="00361C81" w:rsidP="00361C81">
      <w:pPr>
        <w:spacing w:after="0" w:line="252" w:lineRule="auto"/>
        <w:rPr>
          <w:lang w:val="vi-VN"/>
        </w:rPr>
      </w:pPr>
    </w:p>
    <w:p w14:paraId="33369D47" w14:textId="77777777" w:rsidR="00361C81" w:rsidRPr="00361C81" w:rsidRDefault="00361C81" w:rsidP="00361C81">
      <w:pPr>
        <w:spacing w:after="60" w:line="252" w:lineRule="auto"/>
        <w:rPr>
          <w:lang w:val="vi-VN"/>
        </w:rPr>
      </w:pPr>
      <w:r w:rsidRPr="00361C81">
        <w:rPr>
          <w:sz w:val="20"/>
          <w:lang w:val="vi-VN"/>
        </w:rPr>
        <w:t>GoodID/SKU scan rule:</w:t>
      </w:r>
    </w:p>
    <w:p w14:paraId="513C7074" w14:textId="77777777" w:rsidR="00361C81" w:rsidRPr="00361C81" w:rsidRDefault="00361C81" w:rsidP="00361C81">
      <w:pPr>
        <w:spacing w:after="60" w:line="252" w:lineRule="auto"/>
        <w:rPr>
          <w:lang w:val="vi-VN"/>
        </w:rPr>
      </w:pPr>
      <w:r w:rsidRPr="00361C81">
        <w:rPr>
          <w:sz w:val="20"/>
          <w:lang w:val="vi-VN"/>
        </w:rPr>
        <w:t>- App must support scanning either GoodID or SKU.</w:t>
      </w:r>
    </w:p>
    <w:p w14:paraId="16B2ECCF" w14:textId="77777777" w:rsidR="00361C81" w:rsidRPr="00361C81" w:rsidRDefault="00361C81" w:rsidP="00361C81">
      <w:pPr>
        <w:spacing w:after="60" w:line="252" w:lineRule="auto"/>
        <w:rPr>
          <w:lang w:val="vi-VN"/>
        </w:rPr>
      </w:pPr>
      <w:r w:rsidRPr="00361C81">
        <w:rPr>
          <w:sz w:val="20"/>
          <w:lang w:val="vi-VN"/>
        </w:rPr>
        <w:t>- If scanned value matches GoodID, select matching item.</w:t>
      </w:r>
    </w:p>
    <w:p w14:paraId="69336C6E" w14:textId="77777777" w:rsidR="00361C81" w:rsidRPr="00361C81" w:rsidRDefault="00361C81" w:rsidP="00361C81">
      <w:pPr>
        <w:spacing w:after="60" w:line="252" w:lineRule="auto"/>
        <w:rPr>
          <w:lang w:val="vi-VN"/>
        </w:rPr>
      </w:pPr>
      <w:r w:rsidRPr="00361C81">
        <w:rPr>
          <w:sz w:val="20"/>
          <w:lang w:val="vi-VN"/>
        </w:rPr>
        <w:t>- If scanned value matches SKU, select matching item.</w:t>
      </w:r>
    </w:p>
    <w:p w14:paraId="74D3B0BE" w14:textId="77777777" w:rsidR="00361C81" w:rsidRPr="00361C81" w:rsidRDefault="00361C81" w:rsidP="00361C81">
      <w:pPr>
        <w:spacing w:after="60" w:line="252" w:lineRule="auto"/>
        <w:rPr>
          <w:lang w:val="vi-VN"/>
        </w:rPr>
      </w:pPr>
      <w:r w:rsidRPr="00361C81">
        <w:rPr>
          <w:sz w:val="20"/>
          <w:lang w:val="vi-VN"/>
        </w:rPr>
        <w:t>- If scanned value matches multiple rows, ask Operator to select correct row by BatchNumber/GoodName.</w:t>
      </w:r>
    </w:p>
    <w:p w14:paraId="783061BB" w14:textId="77777777" w:rsidR="00361C81" w:rsidRPr="00361C81" w:rsidRDefault="00361C81" w:rsidP="00361C81">
      <w:pPr>
        <w:spacing w:after="60" w:line="252" w:lineRule="auto"/>
        <w:rPr>
          <w:lang w:val="vi-VN"/>
        </w:rPr>
      </w:pPr>
      <w:r w:rsidRPr="00361C81">
        <w:rPr>
          <w:sz w:val="20"/>
          <w:lang w:val="vi-VN"/>
        </w:rPr>
        <w:t>- If scanned value is not found in assigned task, Normal Count is blocked and Unexpected Item flow can be offered.</w:t>
      </w:r>
    </w:p>
    <w:p w14:paraId="732234BF" w14:textId="77777777" w:rsidR="00361C81" w:rsidRPr="00361C81" w:rsidRDefault="00361C81" w:rsidP="00361C81">
      <w:pPr>
        <w:spacing w:after="0" w:line="252" w:lineRule="auto"/>
        <w:rPr>
          <w:lang w:val="vi-VN"/>
        </w:rPr>
      </w:pPr>
    </w:p>
    <w:p w14:paraId="024E804C" w14:textId="77777777" w:rsidR="00361C81" w:rsidRPr="00361C81" w:rsidRDefault="00361C81" w:rsidP="00361C81">
      <w:pPr>
        <w:spacing w:after="60" w:line="252" w:lineRule="auto"/>
        <w:rPr>
          <w:lang w:val="vi-VN"/>
        </w:rPr>
      </w:pPr>
      <w:r w:rsidRPr="00361C81">
        <w:rPr>
          <w:sz w:val="20"/>
          <w:lang w:val="vi-VN"/>
        </w:rPr>
        <w:t>Duplicate scan behavior:</w:t>
      </w:r>
    </w:p>
    <w:p w14:paraId="189C8F4C" w14:textId="77777777" w:rsidR="00361C81" w:rsidRPr="00361C81" w:rsidRDefault="00361C81" w:rsidP="00361C81">
      <w:pPr>
        <w:spacing w:after="60" w:line="252" w:lineRule="auto"/>
        <w:rPr>
          <w:lang w:val="vi-VN"/>
        </w:rPr>
      </w:pPr>
      <w:r w:rsidRPr="00361C81">
        <w:rPr>
          <w:sz w:val="20"/>
          <w:lang w:val="vi-VN"/>
        </w:rPr>
        <w:t>- If same GoodID/SKU is scanned multiple times, app focuses existing item line instead of creating duplicate line.</w:t>
      </w:r>
    </w:p>
    <w:p w14:paraId="4932061E" w14:textId="77777777" w:rsidR="00361C81" w:rsidRPr="00361C81" w:rsidRDefault="00361C81" w:rsidP="00361C81">
      <w:pPr>
        <w:spacing w:after="60" w:line="252" w:lineRule="auto"/>
        <w:rPr>
          <w:lang w:val="vi-VN"/>
        </w:rPr>
      </w:pPr>
      <w:r w:rsidRPr="00361C81">
        <w:rPr>
          <w:sz w:val="20"/>
          <w:lang w:val="vi-VN"/>
        </w:rPr>
        <w:t>- Scanning item does not auto-increase quantity unless Admin enables scan-count mode.</w:t>
      </w:r>
    </w:p>
    <w:p w14:paraId="1F217D86" w14:textId="77777777" w:rsidR="00361C81" w:rsidRPr="00361C81" w:rsidRDefault="00361C81" w:rsidP="00361C81">
      <w:pPr>
        <w:spacing w:after="60" w:line="252" w:lineRule="auto"/>
        <w:rPr>
          <w:lang w:val="vi-VN"/>
        </w:rPr>
      </w:pPr>
      <w:r w:rsidRPr="00361C81">
        <w:rPr>
          <w:sz w:val="20"/>
          <w:lang w:val="vi-VN"/>
        </w:rPr>
        <w:t>- Manual quantity entry is required by default.</w:t>
      </w:r>
    </w:p>
    <w:p w14:paraId="62D9423D" w14:textId="77777777" w:rsidR="00361C81" w:rsidRPr="00361C81" w:rsidRDefault="00361C81" w:rsidP="00361C81">
      <w:pPr>
        <w:spacing w:after="0" w:line="252" w:lineRule="auto"/>
        <w:rPr>
          <w:lang w:val="vi-VN"/>
        </w:rPr>
      </w:pPr>
    </w:p>
    <w:p w14:paraId="43CEFFB8" w14:textId="77777777" w:rsidR="00361C81" w:rsidRPr="00361C81" w:rsidRDefault="00361C81" w:rsidP="00361C81">
      <w:pPr>
        <w:spacing w:after="60" w:line="252" w:lineRule="auto"/>
        <w:rPr>
          <w:lang w:val="vi-VN"/>
        </w:rPr>
      </w:pPr>
      <w:r w:rsidRPr="00361C81">
        <w:rPr>
          <w:sz w:val="20"/>
          <w:lang w:val="vi-VN"/>
        </w:rPr>
        <w:t>Offline scanner behavior:</w:t>
      </w:r>
    </w:p>
    <w:p w14:paraId="7734FC59" w14:textId="77777777" w:rsidR="00361C81" w:rsidRPr="00361C81" w:rsidRDefault="00361C81" w:rsidP="00361C81">
      <w:pPr>
        <w:spacing w:after="60" w:line="252" w:lineRule="auto"/>
        <w:rPr>
          <w:lang w:val="vi-VN"/>
        </w:rPr>
      </w:pPr>
      <w:r w:rsidRPr="00361C81">
        <w:rPr>
          <w:sz w:val="20"/>
          <w:lang w:val="vi-VN"/>
        </w:rPr>
        <w:t>- Scanner/manual input must work offline if task data is cached.</w:t>
      </w:r>
    </w:p>
    <w:p w14:paraId="46C1DF9D" w14:textId="77777777" w:rsidR="00361C81" w:rsidRPr="00361C81" w:rsidRDefault="00361C81" w:rsidP="00361C81">
      <w:pPr>
        <w:spacing w:after="60" w:line="252" w:lineRule="auto"/>
        <w:rPr>
          <w:lang w:val="vi-VN"/>
        </w:rPr>
      </w:pPr>
      <w:r w:rsidRPr="00361C81">
        <w:rPr>
          <w:sz w:val="20"/>
          <w:lang w:val="vi-VN"/>
        </w:rPr>
        <w:t>- Scan validation must use cached task and item list.</w:t>
      </w:r>
    </w:p>
    <w:p w14:paraId="16AC587D" w14:textId="77777777" w:rsidR="00361C81" w:rsidRPr="00361C81" w:rsidRDefault="00361C81" w:rsidP="00361C81">
      <w:pPr>
        <w:spacing w:after="60" w:line="252" w:lineRule="auto"/>
        <w:rPr>
          <w:lang w:val="vi-VN"/>
        </w:rPr>
      </w:pPr>
      <w:r w:rsidRPr="00361C81">
        <w:rPr>
          <w:sz w:val="20"/>
          <w:lang w:val="vi-VN"/>
        </w:rPr>
        <w:t>- Offline submit must save as Pending Sync with operationId.</w:t>
      </w:r>
    </w:p>
    <w:p w14:paraId="4D78F2DC" w14:textId="6CCB6DB4" w:rsidR="00B2216D" w:rsidRDefault="00361C81" w:rsidP="00361C81">
      <w:pPr>
        <w:spacing w:after="60" w:line="252" w:lineRule="auto"/>
        <w:rPr>
          <w:highlight w:val="magenta"/>
          <w:lang w:val="vi-VN"/>
        </w:rPr>
      </w:pPr>
      <w:r w:rsidRPr="00361C81">
        <w:rPr>
          <w:sz w:val="20"/>
          <w:lang w:val="vi-VN"/>
        </w:rPr>
        <w:t>- App must not show Synced until Firebase sync succeeds.</w:t>
      </w:r>
    </w:p>
    <w:p w14:paraId="3A19C3EF" w14:textId="48ABDAE3" w:rsidR="00F20773" w:rsidRDefault="00000000">
      <w:pPr>
        <w:pStyle w:val="Heading1"/>
        <w:spacing w:after="60" w:line="252" w:lineRule="auto"/>
      </w:pPr>
      <w:r>
        <w:rPr>
          <w:rFonts w:ascii="Aptos" w:eastAsia="Aptos" w:hAnsi="Aptos"/>
          <w:sz w:val="20"/>
          <w:highlight w:val="magenta"/>
        </w:rPr>
        <w:t>G. Locked Location Parser &amp; Location Design</w:t>
      </w:r>
    </w:p>
    <w:p w14:paraId="097E73E1" w14:textId="77777777" w:rsidR="00F20773" w:rsidRDefault="00000000">
      <w:pPr>
        <w:spacing w:after="60" w:line="252" w:lineRule="auto"/>
      </w:pPr>
      <w:r>
        <w:rPr>
          <w:b/>
          <w:sz w:val="20"/>
          <w:highlight w:val="magenta"/>
        </w:rPr>
        <w:t>WH sign-off status: Location Parser mapping đã được WH chốt. IT không mở lại decision này. Development phải triển khai đúng bằng WH. Status = Locked.</w:t>
      </w:r>
    </w:p>
    <w:p w14:paraId="5330403A" w14:textId="77777777" w:rsidR="00F20773" w:rsidRDefault="00000000">
      <w:pPr>
        <w:spacing w:after="60" w:line="252" w:lineRule="auto"/>
      </w:pPr>
      <w:r>
        <w:rPr>
          <w:sz w:val="20"/>
          <w:highlight w:val="magenta"/>
        </w:rPr>
        <w:lastRenderedPageBreak/>
        <w:t>V1.6 giữ nguyên locked parser từ bảng WH sign-off. Field chuẩn cho parser: site, zone, rack, level, bay, position, suffix, parser_status, raw_location. Không dùng Aisle cho các pattern dưới đây nếu bảng locked nói không dùng.</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F20773" w14:paraId="4715BC3E" w14:textId="77777777">
        <w:trPr>
          <w:jc w:val="center"/>
        </w:trPr>
        <w:tc>
          <w:tcPr>
            <w:tcW w:w="2102" w:type="dxa"/>
            <w:shd w:val="clear" w:color="auto" w:fill="1F4E79"/>
            <w:tcMar>
              <w:top w:w="60" w:type="dxa"/>
              <w:left w:w="70" w:type="dxa"/>
              <w:bottom w:w="60" w:type="dxa"/>
              <w:right w:w="70" w:type="dxa"/>
            </w:tcMar>
          </w:tcPr>
          <w:p w14:paraId="7D1CC177" w14:textId="77777777" w:rsidR="00F20773" w:rsidRDefault="00000000">
            <w:pPr>
              <w:spacing w:after="20"/>
            </w:pPr>
            <w:r>
              <w:rPr>
                <w:b/>
                <w:color w:val="FFFFFF"/>
                <w:sz w:val="18"/>
              </w:rPr>
              <w:t>Pattern/Field</w:t>
            </w:r>
          </w:p>
        </w:tc>
        <w:tc>
          <w:tcPr>
            <w:tcW w:w="2102" w:type="dxa"/>
            <w:shd w:val="clear" w:color="auto" w:fill="1F4E79"/>
            <w:tcMar>
              <w:top w:w="60" w:type="dxa"/>
              <w:left w:w="70" w:type="dxa"/>
              <w:bottom w:w="60" w:type="dxa"/>
              <w:right w:w="70" w:type="dxa"/>
            </w:tcMar>
          </w:tcPr>
          <w:p w14:paraId="5336EE9C" w14:textId="77777777" w:rsidR="00F20773" w:rsidRDefault="00000000">
            <w:pPr>
              <w:spacing w:after="20"/>
            </w:pPr>
            <w:r>
              <w:rPr>
                <w:b/>
                <w:color w:val="FFFFFF"/>
                <w:sz w:val="18"/>
              </w:rPr>
              <w:t>Exact Mapping / Design</w:t>
            </w:r>
          </w:p>
        </w:tc>
        <w:tc>
          <w:tcPr>
            <w:tcW w:w="2102" w:type="dxa"/>
            <w:shd w:val="clear" w:color="auto" w:fill="1F4E79"/>
            <w:tcMar>
              <w:top w:w="60" w:type="dxa"/>
              <w:left w:w="70" w:type="dxa"/>
              <w:bottom w:w="60" w:type="dxa"/>
              <w:right w:w="70" w:type="dxa"/>
            </w:tcMar>
          </w:tcPr>
          <w:p w14:paraId="7D6CC497" w14:textId="77777777" w:rsidR="00F20773" w:rsidRDefault="00000000">
            <w:pPr>
              <w:spacing w:after="20"/>
            </w:pPr>
            <w:r>
              <w:rPr>
                <w:b/>
                <w:color w:val="FFFFFF"/>
                <w:sz w:val="18"/>
              </w:rPr>
              <w:t>Note</w:t>
            </w:r>
          </w:p>
        </w:tc>
        <w:tc>
          <w:tcPr>
            <w:tcW w:w="2102" w:type="dxa"/>
            <w:shd w:val="clear" w:color="auto" w:fill="1F4E79"/>
            <w:tcMar>
              <w:top w:w="60" w:type="dxa"/>
              <w:left w:w="70" w:type="dxa"/>
              <w:bottom w:w="60" w:type="dxa"/>
              <w:right w:w="70" w:type="dxa"/>
            </w:tcMar>
          </w:tcPr>
          <w:p w14:paraId="50BEC09A" w14:textId="77777777" w:rsidR="00F20773" w:rsidRDefault="00000000">
            <w:pPr>
              <w:spacing w:after="20"/>
            </w:pPr>
            <w:r>
              <w:rPr>
                <w:b/>
                <w:color w:val="FFFFFF"/>
                <w:sz w:val="18"/>
              </w:rPr>
              <w:t>Status</w:t>
            </w:r>
          </w:p>
        </w:tc>
        <w:tc>
          <w:tcPr>
            <w:tcW w:w="2102" w:type="dxa"/>
            <w:shd w:val="clear" w:color="auto" w:fill="1F4E79"/>
            <w:tcMar>
              <w:top w:w="60" w:type="dxa"/>
              <w:left w:w="70" w:type="dxa"/>
              <w:bottom w:w="60" w:type="dxa"/>
              <w:right w:w="70" w:type="dxa"/>
            </w:tcMar>
          </w:tcPr>
          <w:p w14:paraId="40EFB594" w14:textId="77777777" w:rsidR="00F20773" w:rsidRDefault="00000000">
            <w:pPr>
              <w:spacing w:after="20"/>
            </w:pPr>
            <w:r>
              <w:rPr>
                <w:b/>
                <w:color w:val="FFFFFF"/>
                <w:sz w:val="18"/>
              </w:rPr>
              <w:t>Implementation Rule</w:t>
            </w:r>
          </w:p>
        </w:tc>
      </w:tr>
      <w:tr w:rsidR="00F20773" w14:paraId="3818B5E6" w14:textId="77777777">
        <w:trPr>
          <w:jc w:val="center"/>
        </w:trPr>
        <w:tc>
          <w:tcPr>
            <w:tcW w:w="2102" w:type="dxa"/>
            <w:shd w:val="clear" w:color="auto" w:fill="F4CCCC"/>
            <w:tcMar>
              <w:top w:w="60" w:type="dxa"/>
              <w:left w:w="70" w:type="dxa"/>
              <w:bottom w:w="60" w:type="dxa"/>
              <w:right w:w="70" w:type="dxa"/>
            </w:tcMar>
          </w:tcPr>
          <w:p w14:paraId="27E36952" w14:textId="77777777" w:rsidR="00F20773" w:rsidRDefault="00000000">
            <w:pPr>
              <w:spacing w:after="20"/>
            </w:pPr>
            <w:r>
              <w:rPr>
                <w:sz w:val="17"/>
              </w:rPr>
              <w:t>WH sign-off status</w:t>
            </w:r>
          </w:p>
        </w:tc>
        <w:tc>
          <w:tcPr>
            <w:tcW w:w="2102" w:type="dxa"/>
            <w:shd w:val="clear" w:color="auto" w:fill="F4CCCC"/>
            <w:tcMar>
              <w:top w:w="60" w:type="dxa"/>
              <w:left w:w="70" w:type="dxa"/>
              <w:bottom w:w="60" w:type="dxa"/>
              <w:right w:w="70" w:type="dxa"/>
            </w:tcMar>
          </w:tcPr>
          <w:p w14:paraId="5A4C3D9D" w14:textId="77777777" w:rsidR="00F20773" w:rsidRDefault="00000000">
            <w:pPr>
              <w:spacing w:after="20"/>
            </w:pPr>
            <w:r>
              <w:rPr>
                <w:sz w:val="17"/>
              </w:rPr>
              <w:t>Location Parser mapping đã được WH chốt. IT không mở lại decision này.</w:t>
            </w:r>
          </w:p>
        </w:tc>
        <w:tc>
          <w:tcPr>
            <w:tcW w:w="2102" w:type="dxa"/>
            <w:shd w:val="clear" w:color="auto" w:fill="F4CCCC"/>
            <w:tcMar>
              <w:top w:w="60" w:type="dxa"/>
              <w:left w:w="70" w:type="dxa"/>
              <w:bottom w:w="60" w:type="dxa"/>
              <w:right w:w="70" w:type="dxa"/>
            </w:tcMar>
          </w:tcPr>
          <w:p w14:paraId="39E48D2C" w14:textId="77777777" w:rsidR="00F20773" w:rsidRDefault="00000000">
            <w:pPr>
              <w:spacing w:after="20"/>
            </w:pPr>
            <w:r>
              <w:rPr>
                <w:sz w:val="17"/>
              </w:rPr>
              <w:t>Development triển khai đúng bằng WH.</w:t>
            </w:r>
          </w:p>
        </w:tc>
        <w:tc>
          <w:tcPr>
            <w:tcW w:w="2102" w:type="dxa"/>
            <w:shd w:val="clear" w:color="auto" w:fill="F4CCCC"/>
            <w:tcMar>
              <w:top w:w="60" w:type="dxa"/>
              <w:left w:w="70" w:type="dxa"/>
              <w:bottom w:w="60" w:type="dxa"/>
              <w:right w:w="70" w:type="dxa"/>
            </w:tcMar>
          </w:tcPr>
          <w:p w14:paraId="1008A25C" w14:textId="77777777" w:rsidR="00F20773" w:rsidRDefault="00000000">
            <w:pPr>
              <w:spacing w:after="20"/>
            </w:pPr>
            <w:r>
              <w:rPr>
                <w:sz w:val="17"/>
              </w:rPr>
              <w:t>Locked</w:t>
            </w:r>
          </w:p>
        </w:tc>
        <w:tc>
          <w:tcPr>
            <w:tcW w:w="2102" w:type="dxa"/>
            <w:shd w:val="clear" w:color="auto" w:fill="F4CCCC"/>
            <w:tcMar>
              <w:top w:w="60" w:type="dxa"/>
              <w:left w:w="70" w:type="dxa"/>
              <w:bottom w:w="60" w:type="dxa"/>
              <w:right w:w="70" w:type="dxa"/>
            </w:tcMar>
          </w:tcPr>
          <w:p w14:paraId="364960F0" w14:textId="77777777" w:rsidR="00F20773" w:rsidRDefault="00000000">
            <w:pPr>
              <w:spacing w:after="20"/>
            </w:pPr>
            <w:r>
              <w:rPr>
                <w:sz w:val="17"/>
              </w:rPr>
              <w:t>Parser output phải theo section này, không theo assumption cũ.</w:t>
            </w:r>
          </w:p>
        </w:tc>
      </w:tr>
      <w:tr w:rsidR="00F20773" w14:paraId="02F9CBF9" w14:textId="77777777">
        <w:trPr>
          <w:jc w:val="center"/>
        </w:trPr>
        <w:tc>
          <w:tcPr>
            <w:tcW w:w="2102" w:type="dxa"/>
            <w:shd w:val="clear" w:color="auto" w:fill="F7F9FB"/>
            <w:tcMar>
              <w:top w:w="60" w:type="dxa"/>
              <w:left w:w="70" w:type="dxa"/>
              <w:bottom w:w="60" w:type="dxa"/>
              <w:right w:w="70" w:type="dxa"/>
            </w:tcMar>
          </w:tcPr>
          <w:p w14:paraId="270702CF" w14:textId="77777777" w:rsidR="00F20773" w:rsidRDefault="00000000">
            <w:pPr>
              <w:spacing w:after="20"/>
            </w:pPr>
            <w:r>
              <w:rPr>
                <w:sz w:val="17"/>
              </w:rPr>
              <w:t>VN hyphen pattern</w:t>
            </w:r>
          </w:p>
        </w:tc>
        <w:tc>
          <w:tcPr>
            <w:tcW w:w="2102" w:type="dxa"/>
            <w:shd w:val="clear" w:color="auto" w:fill="F7F9FB"/>
            <w:tcMar>
              <w:top w:w="60" w:type="dxa"/>
              <w:left w:w="70" w:type="dxa"/>
              <w:bottom w:w="60" w:type="dxa"/>
              <w:right w:w="70" w:type="dxa"/>
            </w:tcMar>
          </w:tcPr>
          <w:p w14:paraId="53039943" w14:textId="77777777" w:rsidR="00F20773" w:rsidRDefault="00000000">
            <w:pPr>
              <w:spacing w:after="20"/>
            </w:pPr>
            <w:r>
              <w:rPr>
                <w:sz w:val="17"/>
              </w:rPr>
              <w:t>VN01-DJ-32-A-05-A =&gt; site=VN01; zone=DJ; rack=32; level=A; bay=05; position=A</w:t>
            </w:r>
          </w:p>
        </w:tc>
        <w:tc>
          <w:tcPr>
            <w:tcW w:w="2102" w:type="dxa"/>
            <w:shd w:val="clear" w:color="auto" w:fill="F7F9FB"/>
            <w:tcMar>
              <w:top w:w="60" w:type="dxa"/>
              <w:left w:w="70" w:type="dxa"/>
              <w:bottom w:w="60" w:type="dxa"/>
              <w:right w:w="70" w:type="dxa"/>
            </w:tcMar>
          </w:tcPr>
          <w:p w14:paraId="4C1B85EB" w14:textId="77777777" w:rsidR="00F20773" w:rsidRDefault="00000000">
            <w:pPr>
              <w:spacing w:after="20"/>
            </w:pPr>
            <w:r>
              <w:rPr>
                <w:sz w:val="17"/>
              </w:rPr>
              <w:t>Exact output required.</w:t>
            </w:r>
          </w:p>
        </w:tc>
        <w:tc>
          <w:tcPr>
            <w:tcW w:w="2102" w:type="dxa"/>
            <w:shd w:val="clear" w:color="auto" w:fill="F7F9FB"/>
            <w:tcMar>
              <w:top w:w="60" w:type="dxa"/>
              <w:left w:w="70" w:type="dxa"/>
              <w:bottom w:w="60" w:type="dxa"/>
              <w:right w:w="70" w:type="dxa"/>
            </w:tcMar>
          </w:tcPr>
          <w:p w14:paraId="56ED5565" w14:textId="77777777" w:rsidR="00F20773" w:rsidRDefault="00000000">
            <w:pPr>
              <w:spacing w:after="20"/>
            </w:pPr>
            <w:r>
              <w:rPr>
                <w:sz w:val="17"/>
              </w:rPr>
              <w:t>Locked</w:t>
            </w:r>
          </w:p>
        </w:tc>
        <w:tc>
          <w:tcPr>
            <w:tcW w:w="2102" w:type="dxa"/>
            <w:shd w:val="clear" w:color="auto" w:fill="F7F9FB"/>
            <w:tcMar>
              <w:top w:w="60" w:type="dxa"/>
              <w:left w:w="70" w:type="dxa"/>
              <w:bottom w:w="60" w:type="dxa"/>
              <w:right w:w="70" w:type="dxa"/>
            </w:tcMar>
          </w:tcPr>
          <w:p w14:paraId="69F1F967" w14:textId="77777777" w:rsidR="00F20773" w:rsidRDefault="00000000">
            <w:pPr>
              <w:spacing w:after="20"/>
            </w:pPr>
            <w:r>
              <w:rPr>
                <w:sz w:val="17"/>
              </w:rPr>
              <w:t>Không đổi rack=32 thành aisle=32.</w:t>
            </w:r>
          </w:p>
        </w:tc>
      </w:tr>
      <w:tr w:rsidR="00F20773" w14:paraId="416FC735" w14:textId="77777777">
        <w:trPr>
          <w:jc w:val="center"/>
        </w:trPr>
        <w:tc>
          <w:tcPr>
            <w:tcW w:w="2102" w:type="dxa"/>
            <w:shd w:val="clear" w:color="auto" w:fill="F4CCCC"/>
            <w:tcMar>
              <w:top w:w="60" w:type="dxa"/>
              <w:left w:w="70" w:type="dxa"/>
              <w:bottom w:w="60" w:type="dxa"/>
              <w:right w:w="70" w:type="dxa"/>
            </w:tcMar>
          </w:tcPr>
          <w:p w14:paraId="4412C3FB" w14:textId="77777777" w:rsidR="00F20773" w:rsidRDefault="00000000">
            <w:pPr>
              <w:spacing w:after="20"/>
            </w:pPr>
            <w:r>
              <w:rPr>
                <w:sz w:val="17"/>
              </w:rPr>
              <w:t>VN hyphen extended</w:t>
            </w:r>
          </w:p>
        </w:tc>
        <w:tc>
          <w:tcPr>
            <w:tcW w:w="2102" w:type="dxa"/>
            <w:shd w:val="clear" w:color="auto" w:fill="F4CCCC"/>
            <w:tcMar>
              <w:top w:w="60" w:type="dxa"/>
              <w:left w:w="70" w:type="dxa"/>
              <w:bottom w:w="60" w:type="dxa"/>
              <w:right w:w="70" w:type="dxa"/>
            </w:tcMar>
          </w:tcPr>
          <w:p w14:paraId="1EF55AB1" w14:textId="77777777" w:rsidR="00F20773" w:rsidRDefault="00000000">
            <w:pPr>
              <w:spacing w:after="20"/>
            </w:pPr>
            <w:r>
              <w:rPr>
                <w:sz w:val="17"/>
              </w:rPr>
              <w:t>VN01-GZ-31-B-05-B1 =&gt; site=VN01; zone=GZ; rack=31; level=B; bay=05; position=B; suffix=1</w:t>
            </w:r>
          </w:p>
        </w:tc>
        <w:tc>
          <w:tcPr>
            <w:tcW w:w="2102" w:type="dxa"/>
            <w:shd w:val="clear" w:color="auto" w:fill="F4CCCC"/>
            <w:tcMar>
              <w:top w:w="60" w:type="dxa"/>
              <w:left w:w="70" w:type="dxa"/>
              <w:bottom w:w="60" w:type="dxa"/>
              <w:right w:w="70" w:type="dxa"/>
            </w:tcMar>
          </w:tcPr>
          <w:p w14:paraId="45A4EF00" w14:textId="77777777" w:rsidR="00F20773" w:rsidRDefault="00000000">
            <w:pPr>
              <w:spacing w:after="20"/>
            </w:pPr>
            <w:r>
              <w:rPr>
                <w:sz w:val="17"/>
              </w:rPr>
              <w:t>Exact output required.</w:t>
            </w:r>
          </w:p>
        </w:tc>
        <w:tc>
          <w:tcPr>
            <w:tcW w:w="2102" w:type="dxa"/>
            <w:shd w:val="clear" w:color="auto" w:fill="F4CCCC"/>
            <w:tcMar>
              <w:top w:w="60" w:type="dxa"/>
              <w:left w:w="70" w:type="dxa"/>
              <w:bottom w:w="60" w:type="dxa"/>
              <w:right w:w="70" w:type="dxa"/>
            </w:tcMar>
          </w:tcPr>
          <w:p w14:paraId="63719D67" w14:textId="77777777" w:rsidR="00F20773" w:rsidRDefault="00000000">
            <w:pPr>
              <w:spacing w:after="20"/>
            </w:pPr>
            <w:r>
              <w:rPr>
                <w:sz w:val="17"/>
              </w:rPr>
              <w:t>Locked</w:t>
            </w:r>
          </w:p>
        </w:tc>
        <w:tc>
          <w:tcPr>
            <w:tcW w:w="2102" w:type="dxa"/>
            <w:shd w:val="clear" w:color="auto" w:fill="F4CCCC"/>
            <w:tcMar>
              <w:top w:w="60" w:type="dxa"/>
              <w:left w:w="70" w:type="dxa"/>
              <w:bottom w:w="60" w:type="dxa"/>
              <w:right w:w="70" w:type="dxa"/>
            </w:tcMar>
          </w:tcPr>
          <w:p w14:paraId="18B0606C" w14:textId="77777777" w:rsidR="00F20773" w:rsidRDefault="00000000">
            <w:pPr>
              <w:spacing w:after="20"/>
            </w:pPr>
            <w:r>
              <w:rPr>
                <w:sz w:val="17"/>
              </w:rPr>
              <w:t>Suffix phải parse riêng; không được bỏ B1/B suffix.</w:t>
            </w:r>
          </w:p>
        </w:tc>
      </w:tr>
      <w:tr w:rsidR="00F20773" w14:paraId="6AA8457D" w14:textId="77777777">
        <w:trPr>
          <w:jc w:val="center"/>
        </w:trPr>
        <w:tc>
          <w:tcPr>
            <w:tcW w:w="2102" w:type="dxa"/>
            <w:shd w:val="clear" w:color="auto" w:fill="F7F9FB"/>
            <w:tcMar>
              <w:top w:w="60" w:type="dxa"/>
              <w:left w:w="70" w:type="dxa"/>
              <w:bottom w:w="60" w:type="dxa"/>
              <w:right w:w="70" w:type="dxa"/>
            </w:tcMar>
          </w:tcPr>
          <w:p w14:paraId="783A0A07" w14:textId="77777777" w:rsidR="00F20773" w:rsidRDefault="00000000">
            <w:pPr>
              <w:spacing w:after="20"/>
            </w:pPr>
            <w:r>
              <w:rPr>
                <w:sz w:val="17"/>
              </w:rPr>
              <w:t>Short hyphen pattern</w:t>
            </w:r>
          </w:p>
        </w:tc>
        <w:tc>
          <w:tcPr>
            <w:tcW w:w="2102" w:type="dxa"/>
            <w:shd w:val="clear" w:color="auto" w:fill="F7F9FB"/>
            <w:tcMar>
              <w:top w:w="60" w:type="dxa"/>
              <w:left w:w="70" w:type="dxa"/>
              <w:bottom w:w="60" w:type="dxa"/>
              <w:right w:w="70" w:type="dxa"/>
            </w:tcMar>
          </w:tcPr>
          <w:p w14:paraId="659F9D36" w14:textId="77777777" w:rsidR="00F20773" w:rsidRDefault="00000000">
            <w:pPr>
              <w:spacing w:after="20"/>
            </w:pPr>
            <w:r>
              <w:rPr>
                <w:sz w:val="17"/>
              </w:rPr>
              <w:t>33-X-03-B =&gt; rack=33; level=X; bay=03; position=B</w:t>
            </w:r>
          </w:p>
        </w:tc>
        <w:tc>
          <w:tcPr>
            <w:tcW w:w="2102" w:type="dxa"/>
            <w:shd w:val="clear" w:color="auto" w:fill="F7F9FB"/>
            <w:tcMar>
              <w:top w:w="60" w:type="dxa"/>
              <w:left w:w="70" w:type="dxa"/>
              <w:bottom w:w="60" w:type="dxa"/>
              <w:right w:w="70" w:type="dxa"/>
            </w:tcMar>
          </w:tcPr>
          <w:p w14:paraId="375F0566" w14:textId="77777777" w:rsidR="00F20773" w:rsidRDefault="00000000">
            <w:pPr>
              <w:spacing w:after="20"/>
            </w:pPr>
            <w:r>
              <w:rPr>
                <w:sz w:val="17"/>
              </w:rPr>
              <w:t>Không ép aisle.</w:t>
            </w:r>
          </w:p>
        </w:tc>
        <w:tc>
          <w:tcPr>
            <w:tcW w:w="2102" w:type="dxa"/>
            <w:shd w:val="clear" w:color="auto" w:fill="F7F9FB"/>
            <w:tcMar>
              <w:top w:w="60" w:type="dxa"/>
              <w:left w:w="70" w:type="dxa"/>
              <w:bottom w:w="60" w:type="dxa"/>
              <w:right w:w="70" w:type="dxa"/>
            </w:tcMar>
          </w:tcPr>
          <w:p w14:paraId="535ED94B" w14:textId="77777777" w:rsidR="00F20773" w:rsidRDefault="00000000">
            <w:pPr>
              <w:spacing w:after="20"/>
            </w:pPr>
            <w:r>
              <w:rPr>
                <w:sz w:val="17"/>
              </w:rPr>
              <w:t>Locked</w:t>
            </w:r>
          </w:p>
        </w:tc>
        <w:tc>
          <w:tcPr>
            <w:tcW w:w="2102" w:type="dxa"/>
            <w:shd w:val="clear" w:color="auto" w:fill="F7F9FB"/>
            <w:tcMar>
              <w:top w:w="60" w:type="dxa"/>
              <w:left w:w="70" w:type="dxa"/>
              <w:bottom w:w="60" w:type="dxa"/>
              <w:right w:w="70" w:type="dxa"/>
            </w:tcMar>
          </w:tcPr>
          <w:p w14:paraId="78C2F7C5" w14:textId="77777777" w:rsidR="00F20773" w:rsidRDefault="00000000">
            <w:pPr>
              <w:spacing w:after="20"/>
            </w:pPr>
            <w:r>
              <w:rPr>
                <w:sz w:val="17"/>
              </w:rPr>
              <w:t>Không tạo aisle field từ X hoặc 03.</w:t>
            </w:r>
          </w:p>
        </w:tc>
      </w:tr>
      <w:tr w:rsidR="00F20773" w14:paraId="48223B07" w14:textId="77777777">
        <w:trPr>
          <w:jc w:val="center"/>
        </w:trPr>
        <w:tc>
          <w:tcPr>
            <w:tcW w:w="2102" w:type="dxa"/>
            <w:shd w:val="clear" w:color="auto" w:fill="F4CCCC"/>
            <w:tcMar>
              <w:top w:w="60" w:type="dxa"/>
              <w:left w:w="70" w:type="dxa"/>
              <w:bottom w:w="60" w:type="dxa"/>
              <w:right w:w="70" w:type="dxa"/>
            </w:tcMar>
          </w:tcPr>
          <w:p w14:paraId="547EAF3D" w14:textId="77777777" w:rsidR="00F20773" w:rsidRDefault="00000000">
            <w:pPr>
              <w:spacing w:after="20"/>
            </w:pPr>
            <w:r>
              <w:rPr>
                <w:sz w:val="17"/>
              </w:rPr>
              <w:t>Dot pattern</w:t>
            </w:r>
          </w:p>
        </w:tc>
        <w:tc>
          <w:tcPr>
            <w:tcW w:w="2102" w:type="dxa"/>
            <w:shd w:val="clear" w:color="auto" w:fill="F4CCCC"/>
            <w:tcMar>
              <w:top w:w="60" w:type="dxa"/>
              <w:left w:w="70" w:type="dxa"/>
              <w:bottom w:w="60" w:type="dxa"/>
              <w:right w:w="70" w:type="dxa"/>
            </w:tcMar>
          </w:tcPr>
          <w:p w14:paraId="1B15A768" w14:textId="77777777" w:rsidR="00F20773" w:rsidRDefault="00000000">
            <w:pPr>
              <w:spacing w:after="20"/>
            </w:pPr>
            <w:r>
              <w:rPr>
                <w:sz w:val="17"/>
              </w:rPr>
              <w:t>DD32.18.1B.1 =&gt; rack=DD32; bay=18; level=1B; suffix=1</w:t>
            </w:r>
          </w:p>
        </w:tc>
        <w:tc>
          <w:tcPr>
            <w:tcW w:w="2102" w:type="dxa"/>
            <w:shd w:val="clear" w:color="auto" w:fill="F4CCCC"/>
            <w:tcMar>
              <w:top w:w="60" w:type="dxa"/>
              <w:left w:w="70" w:type="dxa"/>
              <w:bottom w:w="60" w:type="dxa"/>
              <w:right w:w="70" w:type="dxa"/>
            </w:tcMar>
          </w:tcPr>
          <w:p w14:paraId="28C3F801" w14:textId="77777777" w:rsidR="00F20773" w:rsidRDefault="00000000">
            <w:pPr>
              <w:spacing w:after="20"/>
            </w:pPr>
            <w:r>
              <w:rPr>
                <w:sz w:val="17"/>
              </w:rPr>
              <w:t>Không dùng Aisle=18.</w:t>
            </w:r>
          </w:p>
        </w:tc>
        <w:tc>
          <w:tcPr>
            <w:tcW w:w="2102" w:type="dxa"/>
            <w:shd w:val="clear" w:color="auto" w:fill="F4CCCC"/>
            <w:tcMar>
              <w:top w:w="60" w:type="dxa"/>
              <w:left w:w="70" w:type="dxa"/>
              <w:bottom w:w="60" w:type="dxa"/>
              <w:right w:w="70" w:type="dxa"/>
            </w:tcMar>
          </w:tcPr>
          <w:p w14:paraId="010E1330" w14:textId="77777777" w:rsidR="00F20773" w:rsidRDefault="00000000">
            <w:pPr>
              <w:spacing w:after="20"/>
            </w:pPr>
            <w:r>
              <w:rPr>
                <w:sz w:val="17"/>
              </w:rPr>
              <w:t>Locked</w:t>
            </w:r>
          </w:p>
        </w:tc>
        <w:tc>
          <w:tcPr>
            <w:tcW w:w="2102" w:type="dxa"/>
            <w:shd w:val="clear" w:color="auto" w:fill="F4CCCC"/>
            <w:tcMar>
              <w:top w:w="60" w:type="dxa"/>
              <w:left w:w="70" w:type="dxa"/>
              <w:bottom w:w="60" w:type="dxa"/>
              <w:right w:w="70" w:type="dxa"/>
            </w:tcMar>
          </w:tcPr>
          <w:p w14:paraId="1402BD3B" w14:textId="77777777" w:rsidR="00F20773" w:rsidRDefault="00000000">
            <w:pPr>
              <w:spacing w:after="20"/>
            </w:pPr>
            <w:r>
              <w:rPr>
                <w:sz w:val="17"/>
              </w:rPr>
              <w:t>Dot part thứ 2 là bay, không phải aisle.</w:t>
            </w:r>
          </w:p>
        </w:tc>
      </w:tr>
      <w:tr w:rsidR="00F20773" w14:paraId="2CFFAC8A" w14:textId="77777777">
        <w:trPr>
          <w:jc w:val="center"/>
        </w:trPr>
        <w:tc>
          <w:tcPr>
            <w:tcW w:w="2102" w:type="dxa"/>
            <w:shd w:val="clear" w:color="auto" w:fill="F7F9FB"/>
            <w:tcMar>
              <w:top w:w="60" w:type="dxa"/>
              <w:left w:w="70" w:type="dxa"/>
              <w:bottom w:w="60" w:type="dxa"/>
              <w:right w:w="70" w:type="dxa"/>
            </w:tcMar>
          </w:tcPr>
          <w:p w14:paraId="643F6288" w14:textId="77777777" w:rsidR="00F20773" w:rsidRDefault="00000000">
            <w:pPr>
              <w:spacing w:after="20"/>
            </w:pPr>
            <w:r>
              <w:rPr>
                <w:sz w:val="17"/>
              </w:rPr>
              <w:t>Dot pattern 2</w:t>
            </w:r>
          </w:p>
        </w:tc>
        <w:tc>
          <w:tcPr>
            <w:tcW w:w="2102" w:type="dxa"/>
            <w:shd w:val="clear" w:color="auto" w:fill="F7F9FB"/>
            <w:tcMar>
              <w:top w:w="60" w:type="dxa"/>
              <w:left w:w="70" w:type="dxa"/>
              <w:bottom w:w="60" w:type="dxa"/>
              <w:right w:w="70" w:type="dxa"/>
            </w:tcMar>
          </w:tcPr>
          <w:p w14:paraId="6EB3DB9D" w14:textId="77777777" w:rsidR="00F20773" w:rsidRDefault="00000000">
            <w:pPr>
              <w:spacing w:after="20"/>
            </w:pPr>
            <w:r>
              <w:rPr>
                <w:sz w:val="17"/>
              </w:rPr>
              <w:t>DD05.01.1A.1 =&gt; rack=DD05; bay=01; level=1A; suffix=1</w:t>
            </w:r>
          </w:p>
        </w:tc>
        <w:tc>
          <w:tcPr>
            <w:tcW w:w="2102" w:type="dxa"/>
            <w:shd w:val="clear" w:color="auto" w:fill="F7F9FB"/>
            <w:tcMar>
              <w:top w:w="60" w:type="dxa"/>
              <w:left w:w="70" w:type="dxa"/>
              <w:bottom w:w="60" w:type="dxa"/>
              <w:right w:w="70" w:type="dxa"/>
            </w:tcMar>
          </w:tcPr>
          <w:p w14:paraId="04FCF892" w14:textId="77777777" w:rsidR="00F20773" w:rsidRDefault="00000000">
            <w:pPr>
              <w:spacing w:after="20"/>
            </w:pPr>
            <w:r>
              <w:rPr>
                <w:sz w:val="17"/>
              </w:rPr>
              <w:t>Không dùng Aisle=01.</w:t>
            </w:r>
          </w:p>
        </w:tc>
        <w:tc>
          <w:tcPr>
            <w:tcW w:w="2102" w:type="dxa"/>
            <w:shd w:val="clear" w:color="auto" w:fill="F7F9FB"/>
            <w:tcMar>
              <w:top w:w="60" w:type="dxa"/>
              <w:left w:w="70" w:type="dxa"/>
              <w:bottom w:w="60" w:type="dxa"/>
              <w:right w:w="70" w:type="dxa"/>
            </w:tcMar>
          </w:tcPr>
          <w:p w14:paraId="77D8A71E" w14:textId="77777777" w:rsidR="00F20773" w:rsidRDefault="00000000">
            <w:pPr>
              <w:spacing w:after="20"/>
            </w:pPr>
            <w:r>
              <w:rPr>
                <w:sz w:val="17"/>
              </w:rPr>
              <w:t>Locked</w:t>
            </w:r>
          </w:p>
        </w:tc>
        <w:tc>
          <w:tcPr>
            <w:tcW w:w="2102" w:type="dxa"/>
            <w:shd w:val="clear" w:color="auto" w:fill="F7F9FB"/>
            <w:tcMar>
              <w:top w:w="60" w:type="dxa"/>
              <w:left w:w="70" w:type="dxa"/>
              <w:bottom w:w="60" w:type="dxa"/>
              <w:right w:w="70" w:type="dxa"/>
            </w:tcMar>
          </w:tcPr>
          <w:p w14:paraId="4D901EF0" w14:textId="77777777" w:rsidR="00F20773" w:rsidRDefault="00000000">
            <w:pPr>
              <w:spacing w:after="20"/>
            </w:pPr>
            <w:r>
              <w:rPr>
                <w:sz w:val="17"/>
              </w:rPr>
              <w:t>Giữ bay=01 dạng text để không mất số 0.</w:t>
            </w:r>
          </w:p>
        </w:tc>
      </w:tr>
      <w:tr w:rsidR="00F20773" w14:paraId="30CB824E" w14:textId="77777777">
        <w:trPr>
          <w:jc w:val="center"/>
        </w:trPr>
        <w:tc>
          <w:tcPr>
            <w:tcW w:w="2102" w:type="dxa"/>
            <w:shd w:val="clear" w:color="auto" w:fill="F4CCCC"/>
            <w:tcMar>
              <w:top w:w="60" w:type="dxa"/>
              <w:left w:w="70" w:type="dxa"/>
              <w:bottom w:w="60" w:type="dxa"/>
              <w:right w:w="70" w:type="dxa"/>
            </w:tcMar>
          </w:tcPr>
          <w:p w14:paraId="678AEB51" w14:textId="77777777" w:rsidR="00F20773" w:rsidRDefault="00000000">
            <w:pPr>
              <w:spacing w:after="20"/>
            </w:pPr>
            <w:r>
              <w:rPr>
                <w:sz w:val="17"/>
              </w:rPr>
              <w:t>Fallback</w:t>
            </w:r>
          </w:p>
        </w:tc>
        <w:tc>
          <w:tcPr>
            <w:tcW w:w="2102" w:type="dxa"/>
            <w:shd w:val="clear" w:color="auto" w:fill="F4CCCC"/>
            <w:tcMar>
              <w:top w:w="60" w:type="dxa"/>
              <w:left w:w="70" w:type="dxa"/>
              <w:bottom w:w="60" w:type="dxa"/>
              <w:right w:w="70" w:type="dxa"/>
            </w:tcMar>
          </w:tcPr>
          <w:p w14:paraId="577283AD" w14:textId="77777777" w:rsidR="00F20773" w:rsidRDefault="00000000">
            <w:pPr>
              <w:spacing w:after="20"/>
            </w:pPr>
            <w:r>
              <w:rPr>
                <w:sz w:val="17"/>
              </w:rPr>
              <w:t>Unmatched =&gt; raw_location kept; parsed fields blank; parser_status=Unparsed</w:t>
            </w:r>
          </w:p>
        </w:tc>
        <w:tc>
          <w:tcPr>
            <w:tcW w:w="2102" w:type="dxa"/>
            <w:shd w:val="clear" w:color="auto" w:fill="F4CCCC"/>
            <w:tcMar>
              <w:top w:w="60" w:type="dxa"/>
              <w:left w:w="70" w:type="dxa"/>
              <w:bottom w:w="60" w:type="dxa"/>
              <w:right w:w="70" w:type="dxa"/>
            </w:tcMar>
          </w:tcPr>
          <w:p w14:paraId="5F326A59" w14:textId="77777777" w:rsidR="00F20773" w:rsidRDefault="00000000">
            <w:pPr>
              <w:spacing w:after="20"/>
            </w:pPr>
            <w:r>
              <w:rPr>
                <w:sz w:val="17"/>
              </w:rPr>
              <w:t>Không fail task trừ location blank.</w:t>
            </w:r>
          </w:p>
        </w:tc>
        <w:tc>
          <w:tcPr>
            <w:tcW w:w="2102" w:type="dxa"/>
            <w:shd w:val="clear" w:color="auto" w:fill="F4CCCC"/>
            <w:tcMar>
              <w:top w:w="60" w:type="dxa"/>
              <w:left w:w="70" w:type="dxa"/>
              <w:bottom w:w="60" w:type="dxa"/>
              <w:right w:w="70" w:type="dxa"/>
            </w:tcMar>
          </w:tcPr>
          <w:p w14:paraId="2C26C4C1" w14:textId="77777777" w:rsidR="00F20773" w:rsidRDefault="00000000">
            <w:pPr>
              <w:spacing w:after="20"/>
            </w:pPr>
            <w:r>
              <w:rPr>
                <w:sz w:val="17"/>
              </w:rPr>
              <w:t>Locked</w:t>
            </w:r>
          </w:p>
        </w:tc>
        <w:tc>
          <w:tcPr>
            <w:tcW w:w="2102" w:type="dxa"/>
            <w:shd w:val="clear" w:color="auto" w:fill="F4CCCC"/>
            <w:tcMar>
              <w:top w:w="60" w:type="dxa"/>
              <w:left w:w="70" w:type="dxa"/>
              <w:bottom w:w="60" w:type="dxa"/>
              <w:right w:w="70" w:type="dxa"/>
            </w:tcMar>
          </w:tcPr>
          <w:p w14:paraId="6656F395" w14:textId="77777777" w:rsidR="00F20773" w:rsidRDefault="00000000">
            <w:pPr>
              <w:spacing w:after="20"/>
            </w:pPr>
            <w:r>
              <w:rPr>
                <w:sz w:val="17"/>
              </w:rPr>
              <w:t>Nếu raw_location blank/null thì reject import row hoặc đưa exception theo config.</w:t>
            </w:r>
          </w:p>
        </w:tc>
      </w:tr>
    </w:tbl>
    <w:p w14:paraId="0A52C8C0" w14:textId="77777777" w:rsidR="00F20773" w:rsidRDefault="00000000">
      <w:pPr>
        <w:spacing w:after="60" w:line="252" w:lineRule="auto"/>
      </w:pPr>
      <w:r>
        <w:rPr>
          <w:sz w:val="20"/>
          <w:highlight w:val="magenta"/>
        </w:rPr>
        <w:t xml:space="preserve">BaseLocation rule V1.6: BaseLocation không được tự strip suffix hoặc tự gom location nếu WH chưa sign-off. Default </w:t>
      </w:r>
      <w:proofErr w:type="gramStart"/>
      <w:r>
        <w:rPr>
          <w:sz w:val="20"/>
          <w:highlight w:val="magenta"/>
        </w:rPr>
        <w:t>an</w:t>
      </w:r>
      <w:proofErr w:type="gramEnd"/>
      <w:r>
        <w:rPr>
          <w:sz w:val="20"/>
          <w:highlight w:val="magenta"/>
        </w:rPr>
        <w:t xml:space="preserve"> toàn: BaseLocation = raw_location. Nếu business muốn group theo rack/bay/level/position, phải có config riêng và audit sign-off.</w:t>
      </w:r>
    </w:p>
    <w:p w14:paraId="24EC1C22" w14:textId="77777777" w:rsidR="00F20773" w:rsidRDefault="00000000">
      <w:pPr>
        <w:spacing w:after="60" w:line="252" w:lineRule="auto"/>
      </w:pPr>
      <w:r>
        <w:rPr>
          <w:sz w:val="20"/>
          <w:highlight w:val="magenta"/>
        </w:rPr>
        <w:t>Parser validation rule V1.6: parser không tự sửa location. Nếu location blank thì reject/exception. Nếu unmatched nhưng có raw_location thì giữ raw_location, parsed fields blank, parser_status=Unparsed và vẫn cho task theo raw_location nếu Supervisor/Admin cho phép.</w:t>
      </w:r>
    </w:p>
    <w:p w14:paraId="1100088A" w14:textId="77777777" w:rsidR="00F20773" w:rsidRDefault="00000000">
      <w:pPr>
        <w:pStyle w:val="Heading1"/>
        <w:spacing w:after="60" w:line="252" w:lineRule="auto"/>
      </w:pPr>
      <w:r>
        <w:rPr>
          <w:rFonts w:ascii="Aptos" w:eastAsia="Aptos" w:hAnsi="Aptos"/>
          <w:sz w:val="20"/>
        </w:rPr>
        <w:t>H. Task Creation Rules</w:t>
      </w:r>
    </w:p>
    <w:p w14:paraId="495454D9" w14:textId="77777777" w:rsidR="00F20773" w:rsidRDefault="00000000">
      <w:pPr>
        <w:pStyle w:val="ListBullet"/>
        <w:spacing w:after="60" w:line="252" w:lineRule="auto"/>
      </w:pPr>
      <w:r>
        <w:rPr>
          <w:highlight w:val="magenta"/>
        </w:rPr>
        <w:t>Supervisor chọn filter từ inventory fields và locked location fields: site, zone, rack, level, bay, position, suffix, parser_status, raw_location.</w:t>
      </w:r>
    </w:p>
    <w:p w14:paraId="4347E3F2" w14:textId="77777777" w:rsidR="00F20773" w:rsidRDefault="00000000">
      <w:pPr>
        <w:pStyle w:val="ListBullet"/>
        <w:spacing w:after="60" w:line="252" w:lineRule="auto"/>
      </w:pPr>
      <w:r>
        <w:rPr>
          <w:highlight w:val="magenta"/>
        </w:rPr>
        <w:t>App hiển thị preview danh sách RawLocation/GoodID/SKU trước khi tạo task.</w:t>
      </w:r>
    </w:p>
    <w:p w14:paraId="38008FF5" w14:textId="77777777" w:rsidR="00F20773" w:rsidRDefault="00000000">
      <w:pPr>
        <w:pStyle w:val="ListBullet"/>
        <w:spacing w:after="60" w:line="252" w:lineRule="auto"/>
      </w:pPr>
      <w:r>
        <w:rPr>
          <w:highlight w:val="magenta"/>
        </w:rPr>
        <w:t>Không cho tạo task trùng nếu cùng BaseLocation/raw_location đang có task chưa Closed, trừ khi Supervisor/Admin tạo exception có audit reason.</w:t>
      </w:r>
    </w:p>
    <w:p w14:paraId="089F8A11" w14:textId="77777777" w:rsidR="00F20773" w:rsidRDefault="00000000">
      <w:pPr>
        <w:pStyle w:val="ListBullet"/>
        <w:spacing w:after="60" w:line="252" w:lineRule="auto"/>
      </w:pPr>
      <w:r>
        <w:t>Một task gồm danh sách SKU/GoodID tại BaseLocation/raw_location đã chọn.</w:t>
      </w:r>
    </w:p>
    <w:p w14:paraId="6B805C67" w14:textId="77777777" w:rsidR="00F20773" w:rsidRDefault="00000000">
      <w:pPr>
        <w:pStyle w:val="Heading1"/>
        <w:spacing w:after="60" w:line="252" w:lineRule="auto"/>
      </w:pPr>
      <w:r>
        <w:rPr>
          <w:rFonts w:ascii="Aptos" w:eastAsia="Aptos" w:hAnsi="Aptos"/>
          <w:sz w:val="20"/>
        </w:rPr>
        <w:t>I. Operator Mobile Count Flow</w:t>
      </w:r>
    </w:p>
    <w:p w14:paraId="3665DE65" w14:textId="77777777" w:rsidR="00F20773" w:rsidRDefault="00000000">
      <w:pPr>
        <w:pStyle w:val="ListBullet"/>
        <w:spacing w:after="60" w:line="252" w:lineRule="auto"/>
      </w:pPr>
      <w:r>
        <w:t>Operator mở task được assign.</w:t>
      </w:r>
    </w:p>
    <w:p w14:paraId="7D118FA5" w14:textId="77777777" w:rsidR="00F20773" w:rsidRDefault="00000000">
      <w:pPr>
        <w:pStyle w:val="ListBullet"/>
        <w:spacing w:after="60" w:line="252" w:lineRule="auto"/>
      </w:pPr>
      <w:r>
        <w:rPr>
          <w:highlight w:val="magenta"/>
        </w:rPr>
        <w:t xml:space="preserve">Scan hoặc nhập thủ công Location. </w:t>
      </w:r>
      <w:proofErr w:type="gramStart"/>
      <w:r>
        <w:rPr>
          <w:highlight w:val="magenta"/>
        </w:rPr>
        <w:t>App</w:t>
      </w:r>
      <w:proofErr w:type="gramEnd"/>
      <w:r>
        <w:rPr>
          <w:highlight w:val="magenta"/>
        </w:rPr>
        <w:t xml:space="preserve"> </w:t>
      </w:r>
      <w:proofErr w:type="gramStart"/>
      <w:r>
        <w:rPr>
          <w:highlight w:val="magenta"/>
        </w:rPr>
        <w:t>validate</w:t>
      </w:r>
      <w:proofErr w:type="gramEnd"/>
      <w:r>
        <w:rPr>
          <w:highlight w:val="magenta"/>
        </w:rPr>
        <w:t xml:space="preserve"> theo raw_location/BaseLocation của task và locked parser output.</w:t>
      </w:r>
    </w:p>
    <w:p w14:paraId="25C0ADAC" w14:textId="77777777" w:rsidR="00F20773" w:rsidRDefault="00000000">
      <w:pPr>
        <w:pStyle w:val="ListBullet"/>
        <w:spacing w:after="60" w:line="252" w:lineRule="auto"/>
      </w:pPr>
      <w:r>
        <w:rPr>
          <w:highlight w:val="magenta"/>
        </w:rPr>
        <w:t xml:space="preserve">Scan hoặc nhập GoodID/SKU. </w:t>
      </w:r>
      <w:proofErr w:type="gramStart"/>
      <w:r>
        <w:rPr>
          <w:highlight w:val="magenta"/>
        </w:rPr>
        <w:t>App</w:t>
      </w:r>
      <w:proofErr w:type="gramEnd"/>
      <w:r>
        <w:rPr>
          <w:highlight w:val="magenta"/>
        </w:rPr>
        <w:t xml:space="preserve"> validate GoodID/SKU thuộc task/location.</w:t>
      </w:r>
    </w:p>
    <w:p w14:paraId="6BD3555B" w14:textId="77777777" w:rsidR="00F20773" w:rsidRDefault="00000000">
      <w:pPr>
        <w:pStyle w:val="ListBullet"/>
        <w:spacing w:after="60" w:line="252" w:lineRule="auto"/>
      </w:pPr>
      <w:r>
        <w:rPr>
          <w:highlight w:val="magenta"/>
        </w:rPr>
        <w:t>Nếu Location hoặc GoodID/SKU mismatch: Normal Count bị chặn; Unexpected Item đi flow riêng để Supervisor review.</w:t>
      </w:r>
    </w:p>
    <w:p w14:paraId="257E74E7" w14:textId="77777777" w:rsidR="00F20773" w:rsidRDefault="00000000">
      <w:pPr>
        <w:pStyle w:val="ListBullet"/>
        <w:spacing w:after="60" w:line="252" w:lineRule="auto"/>
      </w:pPr>
      <w:r>
        <w:t>Nhập counted quantity, remark/reason nếu cần, save draft hoặc submit.</w:t>
      </w:r>
    </w:p>
    <w:p w14:paraId="7F578AAB" w14:textId="77777777" w:rsidR="00F20773" w:rsidRDefault="00000000">
      <w:pPr>
        <w:pStyle w:val="ListBullet"/>
        <w:spacing w:after="60" w:line="252" w:lineRule="auto"/>
      </w:pPr>
      <w:r>
        <w:t>Offline submit lưu Pending Sync; khi có mạng sync lên Firebase/Firestore.</w:t>
      </w:r>
    </w:p>
    <w:p w14:paraId="5C6FD0A2" w14:textId="77777777" w:rsidR="00F20773" w:rsidRDefault="00000000">
      <w:pPr>
        <w:pStyle w:val="ListBullet"/>
        <w:spacing w:after="60" w:line="252" w:lineRule="auto"/>
      </w:pPr>
      <w:r>
        <w:t>Blind Count là mặc định: Operator không thấy SystemQty/Variance trong lúc count.</w:t>
      </w:r>
    </w:p>
    <w:p w14:paraId="48A3C346" w14:textId="77777777" w:rsidR="00F20773" w:rsidRDefault="00000000">
      <w:pPr>
        <w:pStyle w:val="Heading1"/>
        <w:spacing w:after="60" w:line="252" w:lineRule="auto"/>
      </w:pPr>
      <w:r>
        <w:rPr>
          <w:rFonts w:ascii="Aptos" w:eastAsia="Aptos" w:hAnsi="Aptos"/>
          <w:sz w:val="20"/>
        </w:rPr>
        <w:t>J. Variance / Recount / Approval</w:t>
      </w:r>
    </w:p>
    <w:p w14:paraId="4D8727E6" w14:textId="77777777" w:rsidR="00F20773" w:rsidRDefault="00000000">
      <w:pPr>
        <w:pStyle w:val="ListBullet"/>
        <w:spacing w:after="60" w:line="252" w:lineRule="auto"/>
      </w:pPr>
      <w:r>
        <w:t>VarianceQty = CountedQty - SystemQty.</w:t>
      </w:r>
    </w:p>
    <w:p w14:paraId="551289BB" w14:textId="77777777" w:rsidR="00F20773" w:rsidRDefault="00000000">
      <w:pPr>
        <w:pStyle w:val="ListBullet"/>
        <w:spacing w:after="60" w:line="252" w:lineRule="auto"/>
      </w:pPr>
      <w:r>
        <w:lastRenderedPageBreak/>
        <w:t>Nếu có variance hoặc vượt tolerance, task chuyển Pending Review/Recount Required theo config.</w:t>
      </w:r>
    </w:p>
    <w:p w14:paraId="433AA958" w14:textId="77777777" w:rsidR="00F20773" w:rsidRDefault="00000000">
      <w:pPr>
        <w:pStyle w:val="ListBullet"/>
        <w:spacing w:after="60" w:line="252" w:lineRule="auto"/>
      </w:pPr>
      <w:r>
        <w:t>Recount nên assign cho counter khác để độc lập; nếu override phải ghi audit reason.</w:t>
      </w:r>
    </w:p>
    <w:p w14:paraId="3C7F69B7" w14:textId="77777777" w:rsidR="00F20773" w:rsidRPr="00E84AB6" w:rsidRDefault="00000000">
      <w:pPr>
        <w:pStyle w:val="ListBullet"/>
        <w:spacing w:after="60" w:line="252" w:lineRule="auto"/>
      </w:pPr>
      <w:r>
        <w:t xml:space="preserve">Submit sau Approved/Closed phải </w:t>
      </w:r>
      <w:proofErr w:type="spellStart"/>
      <w:r>
        <w:t>đưa</w:t>
      </w:r>
      <w:proofErr w:type="spellEnd"/>
      <w:r>
        <w:t xml:space="preserve"> Conflict Queue; </w:t>
      </w:r>
      <w:proofErr w:type="spellStart"/>
      <w:r>
        <w:t>không</w:t>
      </w:r>
      <w:proofErr w:type="spellEnd"/>
      <w:r>
        <w:t xml:space="preserve"> update </w:t>
      </w:r>
      <w:proofErr w:type="spellStart"/>
      <w:r>
        <w:t>FinalQty</w:t>
      </w:r>
      <w:proofErr w:type="spellEnd"/>
      <w:r>
        <w:t xml:space="preserve"> </w:t>
      </w:r>
      <w:proofErr w:type="spellStart"/>
      <w:r>
        <w:t>tự</w:t>
      </w:r>
      <w:proofErr w:type="spellEnd"/>
      <w:r>
        <w:t xml:space="preserve"> </w:t>
      </w:r>
      <w:proofErr w:type="spellStart"/>
      <w:r>
        <w:t>động</w:t>
      </w:r>
      <w:proofErr w:type="spellEnd"/>
      <w:r>
        <w:t>.</w:t>
      </w:r>
    </w:p>
    <w:p w14:paraId="078B4188" w14:textId="77777777" w:rsidR="00E84AB6" w:rsidRDefault="00E84AB6" w:rsidP="00E84AB6">
      <w:pPr>
        <w:pStyle w:val="ListBullet"/>
        <w:numPr>
          <w:ilvl w:val="0"/>
          <w:numId w:val="0"/>
        </w:numPr>
        <w:spacing w:after="0" w:line="252" w:lineRule="auto"/>
        <w:rPr>
          <w:lang w:val="vi-VN"/>
        </w:rPr>
      </w:pPr>
    </w:p>
    <w:p w14:paraId="772B7808" w14:textId="77777777" w:rsidR="00160FF2" w:rsidRPr="00160FF2" w:rsidRDefault="00160FF2" w:rsidP="00160FF2">
      <w:pPr>
        <w:pStyle w:val="Heading3"/>
        <w:spacing w:after="60" w:line="252" w:lineRule="auto"/>
        <w:rPr>
          <w:lang w:val="vi-VN"/>
        </w:rPr>
      </w:pPr>
      <w:r w:rsidRPr="00160FF2">
        <w:rPr>
          <w:rFonts w:ascii="Aptos" w:eastAsia="Aptos" w:hAnsi="Aptos"/>
          <w:sz w:val="20"/>
          <w:lang w:val="vi-VN"/>
        </w:rPr>
        <w:t>J1. Task Status Transition Matrix</w:t>
      </w:r>
    </w:p>
    <w:p w14:paraId="59A8CC9B" w14:textId="77777777" w:rsidR="00160FF2" w:rsidRPr="00160FF2" w:rsidRDefault="00160FF2" w:rsidP="00160FF2">
      <w:pPr>
        <w:pStyle w:val="ListBullet"/>
        <w:numPr>
          <w:ilvl w:val="0"/>
          <w:numId w:val="0"/>
        </w:numPr>
        <w:spacing w:after="0" w:line="252" w:lineRule="auto"/>
        <w:ind w:left="360"/>
        <w:rPr>
          <w:lang w:val="vi-VN"/>
        </w:rPr>
      </w:pPr>
    </w:p>
    <w:p w14:paraId="3BBE4055" w14:textId="77777777" w:rsidR="00160FF2" w:rsidRPr="00160FF2" w:rsidRDefault="00160FF2" w:rsidP="00160FF2">
      <w:pPr>
        <w:pStyle w:val="ListBullet"/>
        <w:spacing w:after="60" w:line="252" w:lineRule="auto"/>
        <w:rPr>
          <w:lang w:val="vi-VN"/>
        </w:rPr>
      </w:pPr>
      <w:r w:rsidRPr="00160FF2">
        <w:rPr>
          <w:lang w:val="vi-VN"/>
        </w:rPr>
        <w:t>AI/Developer phải enforce Task Status Transition Matrix trước khi build workflow production.</w:t>
      </w:r>
    </w:p>
    <w:p w14:paraId="0CB6D78C" w14:textId="77777777" w:rsidR="00160FF2" w:rsidRPr="00160FF2" w:rsidRDefault="00160FF2" w:rsidP="00160FF2">
      <w:pPr>
        <w:pStyle w:val="ListBullet"/>
        <w:numPr>
          <w:ilvl w:val="0"/>
          <w:numId w:val="0"/>
        </w:numPr>
        <w:spacing w:after="0" w:line="252" w:lineRule="auto"/>
        <w:ind w:left="360"/>
        <w:rPr>
          <w:lang w:val="vi-VN"/>
        </w:rPr>
      </w:pPr>
    </w:p>
    <w:p w14:paraId="5D77C117" w14:textId="77777777" w:rsidR="00160FF2" w:rsidRPr="00160FF2" w:rsidRDefault="00160FF2" w:rsidP="00160FF2">
      <w:pPr>
        <w:pStyle w:val="ListBullet"/>
        <w:spacing w:after="60" w:line="252" w:lineRule="auto"/>
        <w:rPr>
          <w:lang w:val="vi-VN"/>
        </w:rPr>
      </w:pPr>
      <w:r w:rsidRPr="00160FF2">
        <w:rPr>
          <w:lang w:val="vi-VN"/>
        </w:rPr>
        <w:t>Task không được chuyển trạng thái tự do. Mọi status transition phải tuân theo bảng dưới đây.</w:t>
      </w:r>
    </w:p>
    <w:p w14:paraId="56378824" w14:textId="77777777" w:rsidR="00160FF2" w:rsidRPr="00160FF2" w:rsidRDefault="00160FF2" w:rsidP="00160FF2">
      <w:pPr>
        <w:pStyle w:val="ListBullet"/>
        <w:spacing w:after="0" w:line="252" w:lineRule="auto"/>
        <w:rPr>
          <w:lang w:val="vi-VN"/>
        </w:rPr>
      </w:pPr>
    </w:p>
    <w:p w14:paraId="2B6E9F6D" w14:textId="77777777" w:rsidR="00160FF2" w:rsidRPr="00160FF2" w:rsidRDefault="00160FF2" w:rsidP="00160FF2">
      <w:pPr>
        <w:pStyle w:val="ListBullet"/>
        <w:spacing w:after="60" w:line="252" w:lineRule="auto"/>
        <w:rPr>
          <w:lang w:val="vi-VN"/>
        </w:rPr>
      </w:pPr>
      <w:r w:rsidRPr="00160FF2">
        <w:rPr>
          <w:b/>
          <w:color w:val="1F4E79"/>
          <w:lang w:val="vi-VN"/>
        </w:rPr>
        <w:t>Task status chuẩn:</w:t>
      </w:r>
    </w:p>
    <w:p w14:paraId="4DE6E3FA" w14:textId="77777777" w:rsidR="00160FF2" w:rsidRPr="00160FF2" w:rsidRDefault="00160FF2" w:rsidP="00160FF2">
      <w:pPr>
        <w:pStyle w:val="ListBullet"/>
        <w:spacing w:after="60" w:line="252" w:lineRule="auto"/>
        <w:rPr>
          <w:lang w:val="vi-VN"/>
        </w:rPr>
      </w:pPr>
      <w:r w:rsidRPr="00160FF2">
        <w:rPr>
          <w:lang w:val="vi-VN"/>
        </w:rPr>
        <w:t>- Draft</w:t>
      </w:r>
    </w:p>
    <w:p w14:paraId="2DC4BD52" w14:textId="77777777" w:rsidR="00160FF2" w:rsidRPr="00160FF2" w:rsidRDefault="00160FF2" w:rsidP="00160FF2">
      <w:pPr>
        <w:pStyle w:val="ListBullet"/>
        <w:spacing w:after="60" w:line="252" w:lineRule="auto"/>
        <w:rPr>
          <w:lang w:val="vi-VN"/>
        </w:rPr>
      </w:pPr>
      <w:r w:rsidRPr="00160FF2">
        <w:rPr>
          <w:lang w:val="vi-VN"/>
        </w:rPr>
        <w:t>- Assigned</w:t>
      </w:r>
    </w:p>
    <w:p w14:paraId="6F9FC1E9" w14:textId="77777777" w:rsidR="00160FF2" w:rsidRPr="00160FF2" w:rsidRDefault="00160FF2" w:rsidP="00160FF2">
      <w:pPr>
        <w:pStyle w:val="ListBullet"/>
        <w:spacing w:after="60" w:line="252" w:lineRule="auto"/>
        <w:rPr>
          <w:lang w:val="vi-VN"/>
        </w:rPr>
      </w:pPr>
      <w:r w:rsidRPr="00160FF2">
        <w:rPr>
          <w:lang w:val="vi-VN"/>
        </w:rPr>
        <w:t>- InProgress</w:t>
      </w:r>
    </w:p>
    <w:p w14:paraId="5EDF00A7" w14:textId="77777777" w:rsidR="00160FF2" w:rsidRPr="00160FF2" w:rsidRDefault="00160FF2" w:rsidP="00160FF2">
      <w:pPr>
        <w:pStyle w:val="ListBullet"/>
        <w:spacing w:after="60" w:line="252" w:lineRule="auto"/>
        <w:rPr>
          <w:lang w:val="vi-VN"/>
        </w:rPr>
      </w:pPr>
      <w:r w:rsidRPr="00160FF2">
        <w:rPr>
          <w:lang w:val="vi-VN"/>
        </w:rPr>
        <w:t>- Submitted</w:t>
      </w:r>
    </w:p>
    <w:p w14:paraId="2C28EDFF" w14:textId="77777777" w:rsidR="00160FF2" w:rsidRPr="00160FF2" w:rsidRDefault="00160FF2" w:rsidP="00160FF2">
      <w:pPr>
        <w:pStyle w:val="ListBullet"/>
        <w:spacing w:after="60" w:line="252" w:lineRule="auto"/>
        <w:rPr>
          <w:lang w:val="vi-VN"/>
        </w:rPr>
      </w:pPr>
      <w:r w:rsidRPr="00160FF2">
        <w:rPr>
          <w:lang w:val="vi-VN"/>
        </w:rPr>
        <w:t>- PendingReview</w:t>
      </w:r>
    </w:p>
    <w:p w14:paraId="393F159F" w14:textId="77777777" w:rsidR="00160FF2" w:rsidRPr="00160FF2" w:rsidRDefault="00160FF2" w:rsidP="00160FF2">
      <w:pPr>
        <w:pStyle w:val="ListBullet"/>
        <w:spacing w:after="60" w:line="252" w:lineRule="auto"/>
        <w:rPr>
          <w:lang w:val="vi-VN"/>
        </w:rPr>
      </w:pPr>
      <w:r w:rsidRPr="00160FF2">
        <w:rPr>
          <w:lang w:val="vi-VN"/>
        </w:rPr>
        <w:t>- RecountRequired</w:t>
      </w:r>
    </w:p>
    <w:p w14:paraId="442D4143" w14:textId="77777777" w:rsidR="00160FF2" w:rsidRPr="00160FF2" w:rsidRDefault="00160FF2" w:rsidP="00160FF2">
      <w:pPr>
        <w:pStyle w:val="ListBullet"/>
        <w:spacing w:after="60" w:line="252" w:lineRule="auto"/>
        <w:rPr>
          <w:lang w:val="vi-VN"/>
        </w:rPr>
      </w:pPr>
      <w:r w:rsidRPr="00160FF2">
        <w:rPr>
          <w:lang w:val="vi-VN"/>
        </w:rPr>
        <w:t>- Approved</w:t>
      </w:r>
    </w:p>
    <w:p w14:paraId="172D92A4" w14:textId="77777777" w:rsidR="00160FF2" w:rsidRPr="00160FF2" w:rsidRDefault="00160FF2" w:rsidP="00160FF2">
      <w:pPr>
        <w:pStyle w:val="ListBullet"/>
        <w:spacing w:after="60" w:line="252" w:lineRule="auto"/>
        <w:rPr>
          <w:lang w:val="vi-VN"/>
        </w:rPr>
      </w:pPr>
      <w:r w:rsidRPr="00160FF2">
        <w:rPr>
          <w:lang w:val="vi-VN"/>
        </w:rPr>
        <w:t>- Rejected</w:t>
      </w:r>
    </w:p>
    <w:p w14:paraId="4A5F5540" w14:textId="77777777" w:rsidR="00160FF2" w:rsidRPr="00160FF2" w:rsidRDefault="00160FF2" w:rsidP="00160FF2">
      <w:pPr>
        <w:pStyle w:val="ListBullet"/>
        <w:spacing w:after="60" w:line="252" w:lineRule="auto"/>
        <w:rPr>
          <w:lang w:val="vi-VN"/>
        </w:rPr>
      </w:pPr>
      <w:r w:rsidRPr="00160FF2">
        <w:rPr>
          <w:lang w:val="vi-VN"/>
        </w:rPr>
        <w:t>- Closed</w:t>
      </w:r>
    </w:p>
    <w:p w14:paraId="46565084" w14:textId="77777777" w:rsidR="00160FF2" w:rsidRPr="00160FF2" w:rsidRDefault="00160FF2" w:rsidP="00160FF2">
      <w:pPr>
        <w:pStyle w:val="ListBullet"/>
        <w:spacing w:after="60" w:line="252" w:lineRule="auto"/>
        <w:rPr>
          <w:lang w:val="vi-VN"/>
        </w:rPr>
      </w:pPr>
      <w:r w:rsidRPr="00160FF2">
        <w:rPr>
          <w:lang w:val="vi-VN"/>
        </w:rPr>
        <w:t>- Cancelled</w:t>
      </w:r>
    </w:p>
    <w:p w14:paraId="785BB0BD" w14:textId="77777777" w:rsidR="00160FF2" w:rsidRPr="00160FF2" w:rsidRDefault="00160FF2" w:rsidP="00160FF2">
      <w:pPr>
        <w:pStyle w:val="ListBullet"/>
        <w:spacing w:after="60" w:line="252" w:lineRule="auto"/>
        <w:rPr>
          <w:lang w:val="vi-VN"/>
        </w:rPr>
      </w:pPr>
      <w:r w:rsidRPr="00160FF2">
        <w:rPr>
          <w:lang w:val="vi-VN"/>
        </w:rPr>
        <w:t>- Conflict</w:t>
      </w:r>
    </w:p>
    <w:p w14:paraId="70984C3A" w14:textId="77777777" w:rsidR="00160FF2" w:rsidRPr="00160FF2" w:rsidRDefault="00160FF2" w:rsidP="00160FF2">
      <w:pPr>
        <w:pStyle w:val="ListBullet"/>
        <w:spacing w:after="0" w:line="252" w:lineRule="auto"/>
        <w:rPr>
          <w:lang w:val="vi-VN"/>
        </w:rPr>
      </w:pPr>
    </w:p>
    <w:p w14:paraId="1DB139CB" w14:textId="77777777" w:rsidR="00160FF2" w:rsidRPr="00160FF2" w:rsidRDefault="00160FF2" w:rsidP="00160FF2">
      <w:pPr>
        <w:pStyle w:val="ListBullet"/>
        <w:spacing w:after="60" w:line="252" w:lineRule="auto"/>
        <w:rPr>
          <w:lang w:val="vi-VN"/>
        </w:rPr>
      </w:pPr>
      <w:r w:rsidRPr="00160FF2">
        <w:rPr>
          <w:b/>
          <w:color w:val="1F4E79"/>
          <w:lang w:val="vi-VN"/>
        </w:rPr>
        <w:t>Task Status Transition Table:</w:t>
      </w:r>
    </w:p>
    <w:p w14:paraId="3302E9CD" w14:textId="77777777" w:rsidR="00160FF2" w:rsidRPr="00160FF2" w:rsidRDefault="00160FF2" w:rsidP="00160FF2">
      <w:pPr>
        <w:pStyle w:val="ListBullet"/>
        <w:spacing w:after="0" w:line="252" w:lineRule="auto"/>
        <w:rPr>
          <w:lang w:val="vi-VN"/>
        </w:rPr>
      </w:pPr>
    </w:p>
    <w:p w14:paraId="11D03B23" w14:textId="77777777" w:rsidR="00160FF2" w:rsidRPr="00160FF2" w:rsidRDefault="00160FF2" w:rsidP="00160FF2">
      <w:pPr>
        <w:pStyle w:val="ListBullet"/>
        <w:spacing w:after="60" w:line="252" w:lineRule="auto"/>
        <w:rPr>
          <w:lang w:val="vi-VN"/>
        </w:rPr>
      </w:pPr>
      <w:r w:rsidRPr="00160FF2">
        <w:rPr>
          <w:lang w:val="vi-VN"/>
        </w:rPr>
        <w:t>| From Status | To Status | Allowed Role | Trigger / Action | Required Condition | Audit Required | Offline / Sync Behavior | Error Message nếu không hợp lệ |</w:t>
      </w:r>
    </w:p>
    <w:p w14:paraId="7C796323" w14:textId="77777777" w:rsidR="00160FF2" w:rsidRPr="00160FF2" w:rsidRDefault="00160FF2" w:rsidP="00160FF2">
      <w:pPr>
        <w:pStyle w:val="ListBullet"/>
        <w:spacing w:after="60" w:line="252" w:lineRule="auto"/>
        <w:rPr>
          <w:lang w:val="vi-VN"/>
        </w:rPr>
      </w:pPr>
      <w:r w:rsidRPr="00160FF2">
        <w:rPr>
          <w:lang w:val="vi-VN"/>
        </w:rPr>
        <w:t>|---|---|---|---|---|---|---|---|</w:t>
      </w:r>
    </w:p>
    <w:p w14:paraId="57DD231C" w14:textId="77777777" w:rsidR="00160FF2" w:rsidRPr="00160FF2" w:rsidRDefault="00160FF2" w:rsidP="00160FF2">
      <w:pPr>
        <w:pStyle w:val="ListBullet"/>
        <w:spacing w:after="60" w:line="252" w:lineRule="auto"/>
        <w:rPr>
          <w:lang w:val="vi-VN"/>
        </w:rPr>
      </w:pPr>
      <w:r w:rsidRPr="00160FF2">
        <w:rPr>
          <w:lang w:val="vi-VN"/>
        </w:rPr>
        <w:t>| Draft | Assigned | Supervisor/Admin | Assign task to Operator/Counter | Task có valid inventory snapshot, valid raw_location/BaseLocation, assignedUserId active | Yes | Có thể queue Pending Sync nếu offline assignment được config cho phép | Task cannot be assigned. Invalid task snapshot or inactive assignee. |</w:t>
      </w:r>
    </w:p>
    <w:p w14:paraId="5998CA81" w14:textId="77777777" w:rsidR="00160FF2" w:rsidRPr="00160FF2" w:rsidRDefault="00160FF2" w:rsidP="00160FF2">
      <w:pPr>
        <w:pStyle w:val="ListBullet"/>
        <w:spacing w:after="60" w:line="252" w:lineRule="auto"/>
        <w:rPr>
          <w:lang w:val="vi-VN"/>
        </w:rPr>
      </w:pPr>
      <w:r w:rsidRPr="00160FF2">
        <w:rPr>
          <w:lang w:val="vi-VN"/>
        </w:rPr>
        <w:t>| Assigned | InProgress | Operator/Counter | Operator starts count | User phải là assignedUserId của task | Yes | Allowed nếu task đã cached trước khi offline | You are not assigned to this task. |</w:t>
      </w:r>
    </w:p>
    <w:p w14:paraId="559D8ED4" w14:textId="77777777" w:rsidR="00160FF2" w:rsidRPr="00160FF2" w:rsidRDefault="00160FF2" w:rsidP="00160FF2">
      <w:pPr>
        <w:pStyle w:val="ListBullet"/>
        <w:spacing w:after="60" w:line="252" w:lineRule="auto"/>
        <w:rPr>
          <w:lang w:val="vi-VN"/>
        </w:rPr>
      </w:pPr>
      <w:r w:rsidRPr="00160FF2">
        <w:rPr>
          <w:lang w:val="vi-VN"/>
        </w:rPr>
        <w:t>| InProgress | Submitted | Operator/Counter | Submit count result | Required items counted hoặc có exception reason; Location và GoodID/SKU validation passed | Yes | Nếu offline, save Pending Sync; không mark Synced tới khi Firebase sync thành công | Cannot submit. Required count validation failed. |</w:t>
      </w:r>
    </w:p>
    <w:p w14:paraId="187D3E4C" w14:textId="77777777" w:rsidR="00160FF2" w:rsidRPr="00160FF2" w:rsidRDefault="00160FF2" w:rsidP="00160FF2">
      <w:pPr>
        <w:pStyle w:val="ListBullet"/>
        <w:spacing w:after="60" w:line="252" w:lineRule="auto"/>
        <w:rPr>
          <w:lang w:val="vi-VN"/>
        </w:rPr>
      </w:pPr>
      <w:r w:rsidRPr="00160FF2">
        <w:rPr>
          <w:lang w:val="vi-VN"/>
        </w:rPr>
        <w:t>| Submitted | PendingReview | System/Supervisor | Variance detected hoặc Supervisor opens review | Count result exists | Yes | Nếu count result còn Pending Sync, review phải chờ sync trừ khi Supervisor/Admin override được config | Cannot review. Count result is not synced. |</w:t>
      </w:r>
    </w:p>
    <w:p w14:paraId="17CBB6F0" w14:textId="77777777" w:rsidR="00160FF2" w:rsidRPr="00160FF2" w:rsidRDefault="00160FF2" w:rsidP="00160FF2">
      <w:pPr>
        <w:pStyle w:val="ListBullet"/>
        <w:spacing w:after="60" w:line="252" w:lineRule="auto"/>
        <w:rPr>
          <w:lang w:val="vi-VN"/>
        </w:rPr>
      </w:pPr>
      <w:r w:rsidRPr="00160FF2">
        <w:rPr>
          <w:lang w:val="vi-VN"/>
        </w:rPr>
        <w:t>| Submitted | Approved | Supervisor/Admin | Approve no-variance task | No variance hoặc variance within tolerance và rule cho phép direct approval | Yes | Approval phải sync/re-check conflict trước khi final | Cannot approve. Task requires review or has unresolved issue. |</w:t>
      </w:r>
    </w:p>
    <w:p w14:paraId="7D35DA0B" w14:textId="77777777" w:rsidR="00160FF2" w:rsidRPr="00160FF2" w:rsidRDefault="00160FF2" w:rsidP="00160FF2">
      <w:pPr>
        <w:pStyle w:val="ListBullet"/>
        <w:spacing w:after="60" w:line="252" w:lineRule="auto"/>
        <w:rPr>
          <w:lang w:val="vi-VN"/>
        </w:rPr>
      </w:pPr>
      <w:r w:rsidRPr="00160FF2">
        <w:rPr>
          <w:lang w:val="vi-VN"/>
        </w:rPr>
        <w:t>| PendingReview | RecountRequired | Supervisor/Admin | Request recount | Variance exceeds tolerance hoặc Supervisor yêu cầu recount; reason required | Yes | Recount request phải sync trước khi Operator thấy task | Recount reason is required. |</w:t>
      </w:r>
    </w:p>
    <w:p w14:paraId="15FAD56E" w14:textId="77777777" w:rsidR="00160FF2" w:rsidRPr="00160FF2" w:rsidRDefault="00160FF2" w:rsidP="00160FF2">
      <w:pPr>
        <w:pStyle w:val="ListBullet"/>
        <w:spacing w:after="60" w:line="252" w:lineRule="auto"/>
        <w:rPr>
          <w:lang w:val="vi-VN"/>
        </w:rPr>
      </w:pPr>
      <w:r w:rsidRPr="00160FF2">
        <w:rPr>
          <w:lang w:val="vi-VN"/>
        </w:rPr>
        <w:t>| RecountRequired | Assigned | Supervisor/Admin | Assign recount task | Nên assign cho Operator khác; nếu cùng Operator phải có override reason | Yes | Assignment phải sync trước khi hiện trên mobile Operator | Recount assignment failed. Assignee invalid or reason missing. |</w:t>
      </w:r>
    </w:p>
    <w:p w14:paraId="52DA9322" w14:textId="77777777" w:rsidR="00160FF2" w:rsidRPr="00160FF2" w:rsidRDefault="00160FF2" w:rsidP="00160FF2">
      <w:pPr>
        <w:pStyle w:val="ListBullet"/>
        <w:spacing w:after="60" w:line="252" w:lineRule="auto"/>
        <w:rPr>
          <w:lang w:val="vi-VN"/>
        </w:rPr>
      </w:pPr>
      <w:r w:rsidRPr="00160FF2">
        <w:rPr>
          <w:lang w:val="vi-VN"/>
        </w:rPr>
        <w:t>| RecountRequired | Submitted | Operator/Counter | Submit recount result | Operator được assign recount; Location và GoodID/SKU validation passed | Yes | Nếu offline, save Pending Sync; không update FinalQty tới khi synced/reviewed | Cannot submit recount. Validation failed. |</w:t>
      </w:r>
    </w:p>
    <w:p w14:paraId="264B65B5" w14:textId="77777777" w:rsidR="00160FF2" w:rsidRPr="00160FF2" w:rsidRDefault="00160FF2" w:rsidP="00160FF2">
      <w:pPr>
        <w:pStyle w:val="ListBullet"/>
        <w:spacing w:after="60" w:line="252" w:lineRule="auto"/>
        <w:rPr>
          <w:lang w:val="vi-VN"/>
        </w:rPr>
      </w:pPr>
      <w:r w:rsidRPr="00160FF2">
        <w:rPr>
          <w:lang w:val="vi-VN"/>
        </w:rPr>
        <w:lastRenderedPageBreak/>
        <w:t>| PendingReview | Approved | Supervisor/Admin | Approve final quantity | FinalQty selected; reason required nếu có variance | Yes | Nếu offline approval được allow, phải queue và re-check conflict trước final sync | Cannot approve. FinalQty or reason missing. |</w:t>
      </w:r>
    </w:p>
    <w:p w14:paraId="358988E0" w14:textId="77777777" w:rsidR="00160FF2" w:rsidRPr="00160FF2" w:rsidRDefault="00160FF2" w:rsidP="00160FF2">
      <w:pPr>
        <w:pStyle w:val="ListBullet"/>
        <w:spacing w:after="60" w:line="252" w:lineRule="auto"/>
        <w:rPr>
          <w:lang w:val="vi-VN"/>
        </w:rPr>
      </w:pPr>
      <w:r w:rsidRPr="00160FF2">
        <w:rPr>
          <w:lang w:val="vi-VN"/>
        </w:rPr>
        <w:t>| PendingReview | Rejected | Supervisor/Admin | Reject count result | Rejection reason required | Yes | Có thể queue nhưng phải sync với conflict check | Reject reason is required. |</w:t>
      </w:r>
    </w:p>
    <w:p w14:paraId="7854D516" w14:textId="77777777" w:rsidR="00160FF2" w:rsidRPr="00160FF2" w:rsidRDefault="00160FF2" w:rsidP="00160FF2">
      <w:pPr>
        <w:pStyle w:val="ListBullet"/>
        <w:spacing w:after="60" w:line="252" w:lineRule="auto"/>
        <w:rPr>
          <w:lang w:val="vi-VN"/>
        </w:rPr>
      </w:pPr>
      <w:r w:rsidRPr="00160FF2">
        <w:rPr>
          <w:lang w:val="vi-VN"/>
        </w:rPr>
        <w:t>| Approved | Closed | Supervisor/Admin/System | Close task after approval/export/config rule | Approved result exists; no unresolved conflict | Yes | Close action phải sync trước khi task được xem là final trong Firestore | Cannot close. Task has unresolved conflict. |</w:t>
      </w:r>
    </w:p>
    <w:p w14:paraId="697F936B" w14:textId="77777777" w:rsidR="00160FF2" w:rsidRPr="00160FF2" w:rsidRDefault="00160FF2" w:rsidP="00160FF2">
      <w:pPr>
        <w:pStyle w:val="ListBullet"/>
        <w:spacing w:after="60" w:line="252" w:lineRule="auto"/>
        <w:rPr>
          <w:lang w:val="vi-VN"/>
        </w:rPr>
      </w:pPr>
      <w:r w:rsidRPr="00160FF2">
        <w:rPr>
          <w:lang w:val="vi-VN"/>
        </w:rPr>
        <w:t>| Any Open Status | Cancelled | Supervisor/Admin | Cancel task | Cancel reason required | Yes | Cancellation phải sync; nếu Operator có offline draft, late sync phải vào Conflict Queue | Cancel reason is required. |</w:t>
      </w:r>
    </w:p>
    <w:p w14:paraId="5E475566" w14:textId="77777777" w:rsidR="00160FF2" w:rsidRPr="00160FF2" w:rsidRDefault="00160FF2" w:rsidP="00160FF2">
      <w:pPr>
        <w:pStyle w:val="ListBullet"/>
        <w:spacing w:after="60" w:line="252" w:lineRule="auto"/>
        <w:rPr>
          <w:lang w:val="vi-VN"/>
        </w:rPr>
      </w:pPr>
      <w:r w:rsidRPr="00160FF2">
        <w:rPr>
          <w:lang w:val="vi-VN"/>
        </w:rPr>
        <w:t>| Approved/Closed | Conflict | System | Late offline submit, duplicate submit, submit after approval, assignment changed while Operator offline | Operation arrives after final status hoặc violates current status/version | Yes | Không update FinalQty; gửi vào Conflict Queue | Task already finalized. Submit sent to conflict review. |</w:t>
      </w:r>
    </w:p>
    <w:p w14:paraId="71A4089D" w14:textId="77777777" w:rsidR="00160FF2" w:rsidRPr="00160FF2" w:rsidRDefault="00160FF2" w:rsidP="00160FF2">
      <w:pPr>
        <w:pStyle w:val="ListBullet"/>
        <w:spacing w:after="60" w:line="252" w:lineRule="auto"/>
        <w:rPr>
          <w:lang w:val="vi-VN"/>
        </w:rPr>
      </w:pPr>
      <w:r w:rsidRPr="00160FF2">
        <w:rPr>
          <w:lang w:val="vi-VN"/>
        </w:rPr>
        <w:t>| Conflict | Rejected | Supervisor/Admin | Reject late/conflicting operation | Conflict review completed; reason required | Yes | Decision phải sync | Conflict reject reason is required. |</w:t>
      </w:r>
    </w:p>
    <w:p w14:paraId="3CEB51B7" w14:textId="77777777" w:rsidR="00160FF2" w:rsidRPr="00160FF2" w:rsidRDefault="00160FF2" w:rsidP="00160FF2">
      <w:pPr>
        <w:pStyle w:val="ListBullet"/>
        <w:spacing w:after="60" w:line="252" w:lineRule="auto"/>
        <w:rPr>
          <w:lang w:val="vi-VN"/>
        </w:rPr>
      </w:pPr>
      <w:r w:rsidRPr="00160FF2">
        <w:rPr>
          <w:lang w:val="vi-VN"/>
        </w:rPr>
        <w:t>| Conflict | RecountRequired | Supervisor/Admin | Supervisor decides conflict requires recount | Conflict review completed; reason required | Yes | Recount task phải sync trước khi assigned Operator thấy task | Conflict recount reason is required. |</w:t>
      </w:r>
    </w:p>
    <w:p w14:paraId="2AAABBDD" w14:textId="77777777" w:rsidR="00160FF2" w:rsidRPr="00160FF2" w:rsidRDefault="00160FF2" w:rsidP="00160FF2">
      <w:pPr>
        <w:pStyle w:val="ListBullet"/>
        <w:spacing w:after="60" w:line="252" w:lineRule="auto"/>
        <w:rPr>
          <w:lang w:val="vi-VN"/>
        </w:rPr>
      </w:pPr>
      <w:r w:rsidRPr="00160FF2">
        <w:rPr>
          <w:lang w:val="vi-VN"/>
        </w:rPr>
        <w:t>| Conflict | Approved | Supervisor/Admin | Supervisor accepts conflict result as final | Conflict review completed; FinalQty selected; reason required | Yes | Approval phải sync và re-check latest task version | Cannot approve conflict. FinalQty or reason missing. |</w:t>
      </w:r>
    </w:p>
    <w:p w14:paraId="72F5D3B7" w14:textId="77777777" w:rsidR="00160FF2" w:rsidRPr="00160FF2" w:rsidRDefault="00160FF2" w:rsidP="00160FF2">
      <w:pPr>
        <w:pStyle w:val="ListBullet"/>
        <w:spacing w:after="0" w:line="252" w:lineRule="auto"/>
        <w:rPr>
          <w:lang w:val="vi-VN"/>
        </w:rPr>
      </w:pPr>
    </w:p>
    <w:p w14:paraId="5BC809CA" w14:textId="77777777" w:rsidR="00160FF2" w:rsidRPr="00160FF2" w:rsidRDefault="00160FF2" w:rsidP="00160FF2">
      <w:pPr>
        <w:pStyle w:val="ListBullet"/>
        <w:spacing w:after="60" w:line="252" w:lineRule="auto"/>
        <w:rPr>
          <w:lang w:val="vi-VN"/>
        </w:rPr>
      </w:pPr>
      <w:r w:rsidRPr="00160FF2">
        <w:rPr>
          <w:b/>
          <w:color w:val="1F4E79"/>
          <w:lang w:val="vi-VN"/>
        </w:rPr>
        <w:t>Forbidden Transitions:</w:t>
      </w:r>
    </w:p>
    <w:p w14:paraId="242C8365" w14:textId="77777777" w:rsidR="00160FF2" w:rsidRPr="00160FF2" w:rsidRDefault="00160FF2" w:rsidP="00160FF2">
      <w:pPr>
        <w:pStyle w:val="ListBullet"/>
        <w:spacing w:after="60" w:line="252" w:lineRule="auto"/>
        <w:rPr>
          <w:lang w:val="vi-VN"/>
        </w:rPr>
      </w:pPr>
      <w:r w:rsidRPr="00160FF2">
        <w:rPr>
          <w:lang w:val="vi-VN"/>
        </w:rPr>
        <w:t>- Operator/Counter cannot move task to Approved, Rejected, Closed, Cancelled, or Conflict.</w:t>
      </w:r>
    </w:p>
    <w:p w14:paraId="5AB97A94" w14:textId="77777777" w:rsidR="00160FF2" w:rsidRPr="00160FF2" w:rsidRDefault="00160FF2" w:rsidP="00160FF2">
      <w:pPr>
        <w:pStyle w:val="ListBullet"/>
        <w:spacing w:after="60" w:line="252" w:lineRule="auto"/>
        <w:rPr>
          <w:lang w:val="vi-VN"/>
        </w:rPr>
      </w:pPr>
      <w:r w:rsidRPr="00160FF2">
        <w:rPr>
          <w:lang w:val="vi-VN"/>
        </w:rPr>
        <w:t>- Operator/Counter cannot reopen Approved/Closed task.</w:t>
      </w:r>
    </w:p>
    <w:p w14:paraId="18A06525" w14:textId="77777777" w:rsidR="00160FF2" w:rsidRPr="00160FF2" w:rsidRDefault="00160FF2" w:rsidP="00160FF2">
      <w:pPr>
        <w:pStyle w:val="ListBullet"/>
        <w:spacing w:after="60" w:line="252" w:lineRule="auto"/>
        <w:rPr>
          <w:lang w:val="vi-VN"/>
        </w:rPr>
      </w:pPr>
      <w:r w:rsidRPr="00160FF2">
        <w:rPr>
          <w:lang w:val="vi-VN"/>
        </w:rPr>
        <w:t>- Operator/Counter cannot submit count for unassigned task.</w:t>
      </w:r>
    </w:p>
    <w:p w14:paraId="5C550D10" w14:textId="77777777" w:rsidR="00160FF2" w:rsidRPr="00160FF2" w:rsidRDefault="00160FF2" w:rsidP="00160FF2">
      <w:pPr>
        <w:pStyle w:val="ListBullet"/>
        <w:spacing w:after="60" w:line="252" w:lineRule="auto"/>
        <w:rPr>
          <w:lang w:val="vi-VN"/>
        </w:rPr>
      </w:pPr>
      <w:r w:rsidRPr="00160FF2">
        <w:rPr>
          <w:lang w:val="vi-VN"/>
        </w:rPr>
        <w:t>- Operator/Counter cannot submit result after task is Approved/Closed except as late submit into Conflict Queue.</w:t>
      </w:r>
    </w:p>
    <w:p w14:paraId="45E309BC" w14:textId="77777777" w:rsidR="00160FF2" w:rsidRPr="00160FF2" w:rsidRDefault="00160FF2" w:rsidP="00160FF2">
      <w:pPr>
        <w:pStyle w:val="ListBullet"/>
        <w:spacing w:after="60" w:line="252" w:lineRule="auto"/>
        <w:rPr>
          <w:lang w:val="vi-VN"/>
        </w:rPr>
      </w:pPr>
      <w:r w:rsidRPr="00160FF2">
        <w:rPr>
          <w:lang w:val="vi-VN"/>
        </w:rPr>
        <w:t>- Viewer cannot change any task status.</w:t>
      </w:r>
    </w:p>
    <w:p w14:paraId="31F952DB" w14:textId="77777777" w:rsidR="00160FF2" w:rsidRPr="00160FF2" w:rsidRDefault="00160FF2" w:rsidP="00160FF2">
      <w:pPr>
        <w:pStyle w:val="ListBullet"/>
        <w:spacing w:after="60" w:line="252" w:lineRule="auto"/>
        <w:rPr>
          <w:lang w:val="vi-VN"/>
        </w:rPr>
      </w:pPr>
      <w:r w:rsidRPr="00160FF2">
        <w:rPr>
          <w:lang w:val="vi-VN"/>
        </w:rPr>
        <w:t>- System must not auto-approve variance unless rule explicitly allows it.</w:t>
      </w:r>
    </w:p>
    <w:p w14:paraId="44EC6211" w14:textId="77777777" w:rsidR="00160FF2" w:rsidRPr="00160FF2" w:rsidRDefault="00160FF2" w:rsidP="00160FF2">
      <w:pPr>
        <w:pStyle w:val="ListBullet"/>
        <w:spacing w:after="60" w:line="252" w:lineRule="auto"/>
        <w:rPr>
          <w:lang w:val="vi-VN"/>
        </w:rPr>
      </w:pPr>
      <w:r w:rsidRPr="00160FF2">
        <w:rPr>
          <w:lang w:val="vi-VN"/>
        </w:rPr>
        <w:t>- Closed task cannot be edited except by Admin/Supervisor reopen exception with audit log.</w:t>
      </w:r>
    </w:p>
    <w:p w14:paraId="3B7AFD18" w14:textId="77777777" w:rsidR="00160FF2" w:rsidRPr="00160FF2" w:rsidRDefault="00160FF2" w:rsidP="00160FF2">
      <w:pPr>
        <w:pStyle w:val="ListBullet"/>
        <w:spacing w:after="0" w:line="252" w:lineRule="auto"/>
        <w:rPr>
          <w:lang w:val="vi-VN"/>
        </w:rPr>
      </w:pPr>
    </w:p>
    <w:p w14:paraId="784C502A" w14:textId="77777777" w:rsidR="00160FF2" w:rsidRPr="00160FF2" w:rsidRDefault="00160FF2" w:rsidP="00160FF2">
      <w:pPr>
        <w:pStyle w:val="ListBullet"/>
        <w:spacing w:after="60" w:line="252" w:lineRule="auto"/>
        <w:rPr>
          <w:lang w:val="vi-VN"/>
        </w:rPr>
      </w:pPr>
      <w:r w:rsidRPr="00160FF2">
        <w:rPr>
          <w:b/>
          <w:color w:val="1F4E79"/>
          <w:lang w:val="vi-VN"/>
        </w:rPr>
        <w:t>Required Validation:</w:t>
      </w:r>
    </w:p>
    <w:p w14:paraId="22AC6248" w14:textId="77777777" w:rsidR="00160FF2" w:rsidRPr="00160FF2" w:rsidRDefault="00160FF2" w:rsidP="00160FF2">
      <w:pPr>
        <w:pStyle w:val="ListBullet"/>
        <w:spacing w:after="60" w:line="252" w:lineRule="auto"/>
        <w:rPr>
          <w:lang w:val="vi-VN"/>
        </w:rPr>
      </w:pPr>
      <w:r w:rsidRPr="00160FF2">
        <w:rPr>
          <w:lang w:val="vi-VN"/>
        </w:rPr>
        <w:t>- Every status change must create audit log.</w:t>
      </w:r>
    </w:p>
    <w:p w14:paraId="4A4323EC" w14:textId="77777777" w:rsidR="00160FF2" w:rsidRPr="00160FF2" w:rsidRDefault="00160FF2" w:rsidP="00160FF2">
      <w:pPr>
        <w:pStyle w:val="ListBullet"/>
        <w:spacing w:after="60" w:line="252" w:lineRule="auto"/>
        <w:rPr>
          <w:lang w:val="vi-VN"/>
        </w:rPr>
      </w:pPr>
      <w:r w:rsidRPr="00160FF2">
        <w:rPr>
          <w:lang w:val="vi-VN"/>
        </w:rPr>
        <w:t>- Every status change must update updatedBy, updatedAt, version.</w:t>
      </w:r>
    </w:p>
    <w:p w14:paraId="0CC5DE51" w14:textId="77777777" w:rsidR="00160FF2" w:rsidRPr="00160FF2" w:rsidRDefault="00160FF2" w:rsidP="00160FF2">
      <w:pPr>
        <w:pStyle w:val="ListBullet"/>
        <w:spacing w:after="60" w:line="252" w:lineRule="auto"/>
        <w:rPr>
          <w:lang w:val="vi-VN"/>
        </w:rPr>
      </w:pPr>
      <w:r w:rsidRPr="00160FF2">
        <w:rPr>
          <w:lang w:val="vi-VN"/>
        </w:rPr>
        <w:t>- Every status change must check current task version to avoid overwriting offline changes.</w:t>
      </w:r>
    </w:p>
    <w:p w14:paraId="1DEE8B24" w14:textId="77777777" w:rsidR="00160FF2" w:rsidRPr="00160FF2" w:rsidRDefault="00160FF2" w:rsidP="00160FF2">
      <w:pPr>
        <w:pStyle w:val="ListBullet"/>
        <w:spacing w:after="60" w:line="252" w:lineRule="auto"/>
        <w:rPr>
          <w:lang w:val="vi-VN"/>
        </w:rPr>
      </w:pPr>
      <w:r w:rsidRPr="00160FF2">
        <w:rPr>
          <w:lang w:val="vi-VN"/>
        </w:rPr>
        <w:t>- Every offline status change must use operationId.</w:t>
      </w:r>
    </w:p>
    <w:p w14:paraId="635CA304" w14:textId="77777777" w:rsidR="00160FF2" w:rsidRPr="00160FF2" w:rsidRDefault="00160FF2" w:rsidP="00160FF2">
      <w:pPr>
        <w:pStyle w:val="ListBullet"/>
        <w:spacing w:after="60" w:line="252" w:lineRule="auto"/>
        <w:rPr>
          <w:lang w:val="vi-VN"/>
        </w:rPr>
      </w:pPr>
      <w:r w:rsidRPr="00160FF2">
        <w:rPr>
          <w:lang w:val="vi-VN"/>
        </w:rPr>
        <w:t>- Duplicate operationId must not create duplicate transition.</w:t>
      </w:r>
    </w:p>
    <w:p w14:paraId="73E6C078" w14:textId="77777777" w:rsidR="00160FF2" w:rsidRPr="00160FF2" w:rsidRDefault="00160FF2" w:rsidP="00160FF2">
      <w:pPr>
        <w:pStyle w:val="ListBullet"/>
        <w:spacing w:after="60" w:line="252" w:lineRule="auto"/>
        <w:rPr>
          <w:lang w:val="vi-VN"/>
        </w:rPr>
      </w:pPr>
      <w:r w:rsidRPr="00160FF2">
        <w:rPr>
          <w:lang w:val="vi-VN"/>
        </w:rPr>
        <w:t>- Invalid transition must be rejected by backend/Firebase rule, not only hidden in UI.</w:t>
      </w:r>
    </w:p>
    <w:p w14:paraId="7672AAA2" w14:textId="77777777" w:rsidR="00160FF2" w:rsidRPr="00160FF2" w:rsidRDefault="00160FF2" w:rsidP="00160FF2">
      <w:pPr>
        <w:pStyle w:val="ListBullet"/>
        <w:spacing w:after="0" w:line="252" w:lineRule="auto"/>
        <w:rPr>
          <w:lang w:val="vi-VN"/>
        </w:rPr>
      </w:pPr>
    </w:p>
    <w:p w14:paraId="2809108C" w14:textId="77777777" w:rsidR="00160FF2" w:rsidRPr="00160FF2" w:rsidRDefault="00160FF2" w:rsidP="00160FF2">
      <w:pPr>
        <w:pStyle w:val="ListBullet"/>
        <w:spacing w:after="60" w:line="252" w:lineRule="auto"/>
        <w:rPr>
          <w:lang w:val="vi-VN"/>
        </w:rPr>
      </w:pPr>
      <w:r w:rsidRPr="00160FF2">
        <w:rPr>
          <w:b/>
          <w:color w:val="1F4E79"/>
          <w:lang w:val="vi-VN"/>
        </w:rPr>
        <w:t>Status Transition Test Requirements:</w:t>
      </w:r>
    </w:p>
    <w:p w14:paraId="7ECCA2E6" w14:textId="77777777" w:rsidR="00160FF2" w:rsidRPr="00160FF2" w:rsidRDefault="00160FF2" w:rsidP="00160FF2">
      <w:pPr>
        <w:pStyle w:val="ListBullet"/>
        <w:spacing w:after="60" w:line="252" w:lineRule="auto"/>
        <w:rPr>
          <w:lang w:val="vi-VN"/>
        </w:rPr>
      </w:pPr>
      <w:r w:rsidRPr="00160FF2">
        <w:rPr>
          <w:b/>
          <w:color w:val="1F4E79"/>
          <w:lang w:val="vi-VN"/>
        </w:rPr>
        <w:t>AI/Developer must add tests for:</w:t>
      </w:r>
    </w:p>
    <w:p w14:paraId="0B923BCE" w14:textId="77777777" w:rsidR="00160FF2" w:rsidRPr="00160FF2" w:rsidRDefault="00160FF2" w:rsidP="00160FF2">
      <w:pPr>
        <w:pStyle w:val="ListBullet"/>
        <w:spacing w:after="60" w:line="252" w:lineRule="auto"/>
        <w:rPr>
          <w:lang w:val="vi-VN"/>
        </w:rPr>
      </w:pPr>
      <w:r w:rsidRPr="00160FF2">
        <w:rPr>
          <w:rFonts w:hint="eastAsia"/>
          <w:lang w:val="vi-VN"/>
        </w:rPr>
        <w:t>- Draft → Assigned by Supervisor/Admin.</w:t>
      </w:r>
    </w:p>
    <w:p w14:paraId="040D1732" w14:textId="77777777" w:rsidR="00160FF2" w:rsidRPr="00160FF2" w:rsidRDefault="00160FF2" w:rsidP="00160FF2">
      <w:pPr>
        <w:pStyle w:val="ListBullet"/>
        <w:spacing w:after="60" w:line="252" w:lineRule="auto"/>
        <w:rPr>
          <w:lang w:val="vi-VN"/>
        </w:rPr>
      </w:pPr>
      <w:r w:rsidRPr="00160FF2">
        <w:rPr>
          <w:rFonts w:hint="eastAsia"/>
          <w:lang w:val="vi-VN"/>
        </w:rPr>
        <w:t>- Assigned → InProgress by assigned Operator only.</w:t>
      </w:r>
    </w:p>
    <w:p w14:paraId="053F85FA" w14:textId="77777777" w:rsidR="00160FF2" w:rsidRPr="00160FF2" w:rsidRDefault="00160FF2" w:rsidP="00160FF2">
      <w:pPr>
        <w:pStyle w:val="ListBullet"/>
        <w:spacing w:after="60" w:line="252" w:lineRule="auto"/>
        <w:rPr>
          <w:lang w:val="vi-VN"/>
        </w:rPr>
      </w:pPr>
      <w:r w:rsidRPr="00160FF2">
        <w:rPr>
          <w:rFonts w:hint="eastAsia"/>
          <w:lang w:val="vi-VN"/>
        </w:rPr>
        <w:t>- InProgress → Submitted with valid scan/count data.</w:t>
      </w:r>
    </w:p>
    <w:p w14:paraId="71036CC2" w14:textId="77777777" w:rsidR="00160FF2" w:rsidRPr="00160FF2" w:rsidRDefault="00160FF2" w:rsidP="00160FF2">
      <w:pPr>
        <w:pStyle w:val="ListBullet"/>
        <w:spacing w:after="60" w:line="252" w:lineRule="auto"/>
        <w:rPr>
          <w:lang w:val="vi-VN"/>
        </w:rPr>
      </w:pPr>
      <w:r w:rsidRPr="00160FF2">
        <w:rPr>
          <w:rFonts w:hint="eastAsia"/>
          <w:lang w:val="vi-VN"/>
        </w:rPr>
        <w:t>- Submitted → PendingReview when variance exists.</w:t>
      </w:r>
    </w:p>
    <w:p w14:paraId="2B703D5F" w14:textId="77777777" w:rsidR="00160FF2" w:rsidRPr="00160FF2" w:rsidRDefault="00160FF2" w:rsidP="00160FF2">
      <w:pPr>
        <w:pStyle w:val="ListBullet"/>
        <w:spacing w:after="60" w:line="252" w:lineRule="auto"/>
        <w:rPr>
          <w:lang w:val="vi-VN"/>
        </w:rPr>
      </w:pPr>
      <w:r w:rsidRPr="00160FF2">
        <w:rPr>
          <w:rFonts w:hint="eastAsia"/>
          <w:lang w:val="vi-VN"/>
        </w:rPr>
        <w:t>- PendingReview → RecountRequired with reason.</w:t>
      </w:r>
    </w:p>
    <w:p w14:paraId="0BEF38C3" w14:textId="77777777" w:rsidR="00160FF2" w:rsidRPr="00160FF2" w:rsidRDefault="00160FF2" w:rsidP="00160FF2">
      <w:pPr>
        <w:pStyle w:val="ListBullet"/>
        <w:spacing w:after="60" w:line="252" w:lineRule="auto"/>
        <w:rPr>
          <w:lang w:val="vi-VN"/>
        </w:rPr>
      </w:pPr>
      <w:r w:rsidRPr="00160FF2">
        <w:rPr>
          <w:rFonts w:hint="eastAsia"/>
          <w:lang w:val="vi-VN"/>
        </w:rPr>
        <w:t>- PendingReview → Approved with FinalQty and reason if variance exists.</w:t>
      </w:r>
    </w:p>
    <w:p w14:paraId="73613CBF" w14:textId="77777777" w:rsidR="00160FF2" w:rsidRPr="00160FF2" w:rsidRDefault="00160FF2" w:rsidP="00160FF2">
      <w:pPr>
        <w:pStyle w:val="ListBullet"/>
        <w:spacing w:after="60" w:line="252" w:lineRule="auto"/>
        <w:rPr>
          <w:lang w:val="vi-VN"/>
        </w:rPr>
      </w:pPr>
      <w:r w:rsidRPr="00160FF2">
        <w:rPr>
          <w:rFonts w:hint="eastAsia"/>
          <w:lang w:val="vi-VN"/>
        </w:rPr>
        <w:t>- Approved → Closed only when no unresolved conflict exists.</w:t>
      </w:r>
    </w:p>
    <w:p w14:paraId="74645628" w14:textId="77777777" w:rsidR="00160FF2" w:rsidRPr="00160FF2" w:rsidRDefault="00160FF2" w:rsidP="00160FF2">
      <w:pPr>
        <w:pStyle w:val="ListBullet"/>
        <w:spacing w:after="60" w:line="252" w:lineRule="auto"/>
        <w:rPr>
          <w:lang w:val="vi-VN"/>
        </w:rPr>
      </w:pPr>
      <w:r w:rsidRPr="00160FF2">
        <w:rPr>
          <w:rFonts w:hint="eastAsia"/>
          <w:lang w:val="vi-VN"/>
        </w:rPr>
        <w:t>- Any Open Status → Cancelled with reason.</w:t>
      </w:r>
    </w:p>
    <w:p w14:paraId="484A3697" w14:textId="77777777" w:rsidR="00160FF2" w:rsidRPr="00160FF2" w:rsidRDefault="00160FF2" w:rsidP="00160FF2">
      <w:pPr>
        <w:pStyle w:val="ListBullet"/>
        <w:spacing w:after="60" w:line="252" w:lineRule="auto"/>
        <w:rPr>
          <w:lang w:val="vi-VN"/>
        </w:rPr>
      </w:pPr>
      <w:r w:rsidRPr="00160FF2">
        <w:rPr>
          <w:lang w:val="vi-VN"/>
        </w:rPr>
        <w:t>- Late submit after Approved/Closed goes to Conflict Queue.</w:t>
      </w:r>
    </w:p>
    <w:p w14:paraId="621D14A6" w14:textId="77777777" w:rsidR="00160FF2" w:rsidRPr="00160FF2" w:rsidRDefault="00160FF2" w:rsidP="00160FF2">
      <w:pPr>
        <w:pStyle w:val="ListBullet"/>
        <w:spacing w:after="60" w:line="252" w:lineRule="auto"/>
        <w:rPr>
          <w:lang w:val="vi-VN"/>
        </w:rPr>
      </w:pPr>
      <w:r w:rsidRPr="00160FF2">
        <w:rPr>
          <w:lang w:val="vi-VN"/>
        </w:rPr>
        <w:t>- Operator forbidden transition to Approved/Closed/Cancelled is denied.</w:t>
      </w:r>
    </w:p>
    <w:p w14:paraId="19F0F79A" w14:textId="10ADFD53" w:rsidR="00E84AB6" w:rsidRDefault="00160FF2" w:rsidP="00160FF2">
      <w:pPr>
        <w:pStyle w:val="ListBullet"/>
        <w:numPr>
          <w:ilvl w:val="0"/>
          <w:numId w:val="0"/>
        </w:numPr>
        <w:spacing w:after="60" w:line="252" w:lineRule="auto"/>
        <w:rPr>
          <w:lang w:val="vi-VN"/>
        </w:rPr>
      </w:pPr>
      <w:r w:rsidRPr="00160FF2">
        <w:rPr>
          <w:lang w:val="vi-VN"/>
        </w:rPr>
        <w:t>- Duplicate operationId does not create duplicate transition.</w:t>
      </w:r>
    </w:p>
    <w:p w14:paraId="582CCD20" w14:textId="77777777" w:rsidR="00E84AB6" w:rsidRDefault="00E84AB6" w:rsidP="00E84AB6">
      <w:pPr>
        <w:pStyle w:val="ListBullet"/>
        <w:numPr>
          <w:ilvl w:val="0"/>
          <w:numId w:val="0"/>
        </w:numPr>
        <w:spacing w:after="0" w:line="252" w:lineRule="auto"/>
        <w:rPr>
          <w:lang w:val="vi-VN"/>
        </w:rPr>
      </w:pPr>
    </w:p>
    <w:p w14:paraId="7F0755A9" w14:textId="77777777" w:rsidR="00F20773" w:rsidRDefault="00000000">
      <w:pPr>
        <w:pStyle w:val="Heading1"/>
        <w:spacing w:after="60" w:line="252" w:lineRule="auto"/>
      </w:pPr>
      <w:r>
        <w:rPr>
          <w:rFonts w:ascii="Aptos" w:eastAsia="Aptos" w:hAnsi="Aptos"/>
          <w:sz w:val="20"/>
        </w:rPr>
        <w:lastRenderedPageBreak/>
        <w:t>K. Report &amp; Export</w:t>
      </w:r>
    </w:p>
    <w:p w14:paraId="576E3FD6" w14:textId="77777777" w:rsidR="00F20773" w:rsidRDefault="00000000">
      <w:pPr>
        <w:pStyle w:val="ListBullet"/>
        <w:spacing w:after="60" w:line="252" w:lineRule="auto"/>
      </w:pPr>
      <w:r>
        <w:t>Export Excel .xlsx sạch, không corrupt, không giả dạng HTML .xls, không để Excel tự đổi location/code thành date.</w:t>
      </w:r>
    </w:p>
    <w:p w14:paraId="3B93CFEE" w14:textId="77777777" w:rsidR="00F20773" w:rsidRDefault="00000000">
      <w:pPr>
        <w:pStyle w:val="ListBullet"/>
        <w:spacing w:after="60" w:line="252" w:lineRule="auto"/>
      </w:pPr>
      <w:r>
        <w:rPr>
          <w:highlight w:val="magenta"/>
        </w:rPr>
        <w:t>Report dataset phải gồm raw_location và locked parsed fields: site, zone, rack, level, bay, position, suffix, parser_status.</w:t>
      </w:r>
    </w:p>
    <w:p w14:paraId="309CB979" w14:textId="77777777" w:rsidR="00F20773" w:rsidRPr="007A2557" w:rsidRDefault="00000000">
      <w:pPr>
        <w:pStyle w:val="ListBullet"/>
        <w:spacing w:after="60" w:line="252" w:lineRule="auto"/>
      </w:pPr>
      <w:r>
        <w:rPr>
          <w:highlight w:val="magenta"/>
        </w:rPr>
        <w:t xml:space="preserve">Report fields chính: CycleCountID, TaskID, Warehouse, RawLocation, BaseLocation, site, zone, rack, level, bay, position, suffix, parser_status, GoodID, SKU, GoodName, BatchNumber, </w:t>
      </w:r>
      <w:proofErr w:type="spellStart"/>
      <w:r>
        <w:rPr>
          <w:highlight w:val="magenta"/>
        </w:rPr>
        <w:t>SystemQty</w:t>
      </w:r>
      <w:proofErr w:type="spellEnd"/>
      <w:r>
        <w:rPr>
          <w:highlight w:val="magenta"/>
        </w:rPr>
        <w:t xml:space="preserve">, Count1/2/3, </w:t>
      </w:r>
      <w:proofErr w:type="spellStart"/>
      <w:r>
        <w:rPr>
          <w:highlight w:val="magenta"/>
        </w:rPr>
        <w:t>FinalQty</w:t>
      </w:r>
      <w:proofErr w:type="spellEnd"/>
      <w:r>
        <w:rPr>
          <w:highlight w:val="magenta"/>
        </w:rPr>
        <w:t xml:space="preserve">, </w:t>
      </w:r>
      <w:proofErr w:type="spellStart"/>
      <w:r>
        <w:rPr>
          <w:highlight w:val="magenta"/>
        </w:rPr>
        <w:t>VarianceQty</w:t>
      </w:r>
      <w:proofErr w:type="spellEnd"/>
      <w:r>
        <w:rPr>
          <w:highlight w:val="magenta"/>
        </w:rPr>
        <w:t xml:space="preserve">, Status, </w:t>
      </w:r>
      <w:proofErr w:type="spellStart"/>
      <w:r>
        <w:rPr>
          <w:highlight w:val="magenta"/>
        </w:rPr>
        <w:t>ApprovedBy</w:t>
      </w:r>
      <w:proofErr w:type="spellEnd"/>
      <w:r>
        <w:rPr>
          <w:highlight w:val="magenta"/>
        </w:rPr>
        <w:t xml:space="preserve">, </w:t>
      </w:r>
      <w:proofErr w:type="spellStart"/>
      <w:r>
        <w:rPr>
          <w:highlight w:val="magenta"/>
        </w:rPr>
        <w:t>ApprovedTime</w:t>
      </w:r>
      <w:proofErr w:type="spellEnd"/>
      <w:r>
        <w:rPr>
          <w:highlight w:val="magenta"/>
        </w:rPr>
        <w:t xml:space="preserve">, Remark, </w:t>
      </w:r>
      <w:proofErr w:type="spellStart"/>
      <w:r>
        <w:rPr>
          <w:highlight w:val="magenta"/>
        </w:rPr>
        <w:t>CreatedTime</w:t>
      </w:r>
      <w:proofErr w:type="spellEnd"/>
      <w:r>
        <w:rPr>
          <w:highlight w:val="magenta"/>
        </w:rPr>
        <w:t xml:space="preserve">, </w:t>
      </w:r>
      <w:proofErr w:type="spellStart"/>
      <w:r>
        <w:rPr>
          <w:highlight w:val="magenta"/>
        </w:rPr>
        <w:t>ClosedTime</w:t>
      </w:r>
      <w:proofErr w:type="spellEnd"/>
      <w:r>
        <w:rPr>
          <w:highlight w:val="magenta"/>
        </w:rPr>
        <w:t>.</w:t>
      </w:r>
    </w:p>
    <w:p w14:paraId="16AE87B5" w14:textId="77777777" w:rsidR="007A2557" w:rsidRDefault="007A2557" w:rsidP="007A2557">
      <w:pPr>
        <w:pStyle w:val="ListBullet"/>
        <w:numPr>
          <w:ilvl w:val="0"/>
          <w:numId w:val="0"/>
        </w:numPr>
        <w:spacing w:after="0" w:line="252" w:lineRule="auto"/>
        <w:rPr>
          <w:lang w:val="vi-VN"/>
        </w:rPr>
      </w:pPr>
    </w:p>
    <w:p w14:paraId="47FBFC48" w14:textId="77777777" w:rsidR="007A2557" w:rsidRDefault="007A2557" w:rsidP="007A2557">
      <w:pPr>
        <w:pStyle w:val="ListBullet"/>
        <w:numPr>
          <w:ilvl w:val="0"/>
          <w:numId w:val="0"/>
        </w:numPr>
        <w:spacing w:after="0" w:line="252" w:lineRule="auto"/>
        <w:rPr>
          <w:lang w:val="vi-VN"/>
        </w:rPr>
      </w:pPr>
    </w:p>
    <w:p w14:paraId="4E62FDFB" w14:textId="77777777" w:rsidR="00304610" w:rsidRDefault="00304610" w:rsidP="00304610">
      <w:pPr>
        <w:pStyle w:val="Heading3"/>
        <w:spacing w:after="60" w:line="252" w:lineRule="auto"/>
      </w:pPr>
      <w:r>
        <w:rPr>
          <w:rFonts w:ascii="Aptos" w:eastAsia="Aptos" w:hAnsi="Aptos"/>
          <w:sz w:val="20"/>
        </w:rPr>
        <w:t>K1. Final Report Layout &amp; Evidence Template</w:t>
      </w:r>
    </w:p>
    <w:p w14:paraId="46B66066" w14:textId="77777777" w:rsidR="00304610" w:rsidRDefault="00304610" w:rsidP="00304610">
      <w:pPr>
        <w:pStyle w:val="ListBullet"/>
        <w:spacing w:after="0" w:line="252" w:lineRule="auto"/>
      </w:pPr>
    </w:p>
    <w:p w14:paraId="5D9CF734" w14:textId="77777777" w:rsidR="00304610" w:rsidRDefault="00304610" w:rsidP="00304610">
      <w:pPr>
        <w:pStyle w:val="ListBullet"/>
        <w:spacing w:after="60" w:line="252" w:lineRule="auto"/>
      </w:pPr>
      <w:r>
        <w:t xml:space="preserve">AI/Developer </w:t>
      </w:r>
      <w:proofErr w:type="spellStart"/>
      <w:r>
        <w:t>phải</w:t>
      </w:r>
      <w:proofErr w:type="spellEnd"/>
      <w:r>
        <w:t xml:space="preserve"> finalize report layout </w:t>
      </w:r>
      <w:proofErr w:type="spellStart"/>
      <w:r>
        <w:t>và</w:t>
      </w:r>
      <w:proofErr w:type="spellEnd"/>
      <w:r>
        <w:t xml:space="preserve"> evidence template </w:t>
      </w:r>
      <w:proofErr w:type="spellStart"/>
      <w:r>
        <w:t>trước</w:t>
      </w:r>
      <w:proofErr w:type="spellEnd"/>
      <w:r>
        <w:t xml:space="preserve"> production pilot.</w:t>
      </w:r>
    </w:p>
    <w:p w14:paraId="69C47109" w14:textId="77777777" w:rsidR="00304610" w:rsidRDefault="00304610" w:rsidP="00304610">
      <w:pPr>
        <w:pStyle w:val="ListBullet"/>
        <w:spacing w:after="0" w:line="252" w:lineRule="auto"/>
      </w:pPr>
    </w:p>
    <w:p w14:paraId="30315CBC" w14:textId="77777777" w:rsidR="00304610" w:rsidRDefault="00304610" w:rsidP="00304610">
      <w:pPr>
        <w:pStyle w:val="ListBullet"/>
        <w:spacing w:after="60" w:line="252" w:lineRule="auto"/>
      </w:pPr>
      <w:r>
        <w:t xml:space="preserve">Report export </w:t>
      </w:r>
      <w:proofErr w:type="spellStart"/>
      <w:r>
        <w:t>phải</w:t>
      </w:r>
      <w:proofErr w:type="spellEnd"/>
      <w:r>
        <w:t xml:space="preserve"> </w:t>
      </w:r>
      <w:proofErr w:type="spellStart"/>
      <w:r>
        <w:t>là</w:t>
      </w:r>
      <w:proofErr w:type="spellEnd"/>
      <w:r>
        <w:t xml:space="preserve"> clean .xlsx, </w:t>
      </w:r>
      <w:proofErr w:type="spellStart"/>
      <w:r>
        <w:t>không</w:t>
      </w:r>
      <w:proofErr w:type="spellEnd"/>
      <w:r>
        <w:t xml:space="preserve"> </w:t>
      </w:r>
      <w:proofErr w:type="spellStart"/>
      <w:r>
        <w:t>dùng</w:t>
      </w:r>
      <w:proofErr w:type="spellEnd"/>
      <w:r>
        <w:t xml:space="preserve"> HTML </w:t>
      </w:r>
      <w:proofErr w:type="spellStart"/>
      <w:r>
        <w:t>giả</w:t>
      </w:r>
      <w:proofErr w:type="spellEnd"/>
      <w:r>
        <w:t xml:space="preserve"> </w:t>
      </w:r>
      <w:proofErr w:type="spellStart"/>
      <w:r>
        <w:t>dạng</w:t>
      </w:r>
      <w:proofErr w:type="spellEnd"/>
      <w:r>
        <w:t xml:space="preserve"> .</w:t>
      </w:r>
      <w:proofErr w:type="spellStart"/>
      <w:r>
        <w:t>xls</w:t>
      </w:r>
      <w:proofErr w:type="spellEnd"/>
      <w:r>
        <w:t xml:space="preserve">, </w:t>
      </w:r>
      <w:proofErr w:type="spellStart"/>
      <w:r>
        <w:t>không</w:t>
      </w:r>
      <w:proofErr w:type="spellEnd"/>
      <w:r>
        <w:t xml:space="preserve"> </w:t>
      </w:r>
      <w:proofErr w:type="spellStart"/>
      <w:r>
        <w:t>dùng</w:t>
      </w:r>
      <w:proofErr w:type="spellEnd"/>
      <w:r>
        <w:t xml:space="preserve"> macro </w:t>
      </w:r>
      <w:proofErr w:type="spellStart"/>
      <w:r>
        <w:t>nếu</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không</w:t>
      </w:r>
      <w:proofErr w:type="spellEnd"/>
      <w:r>
        <w:t xml:space="preserve"> </w:t>
      </w:r>
      <w:proofErr w:type="spellStart"/>
      <w:r>
        <w:t>tạo</w:t>
      </w:r>
      <w:proofErr w:type="spellEnd"/>
      <w:r>
        <w:t xml:space="preserve"> file corrupt, </w:t>
      </w:r>
      <w:proofErr w:type="spellStart"/>
      <w:r>
        <w:t>và</w:t>
      </w:r>
      <w:proofErr w:type="spellEnd"/>
      <w:r>
        <w:t xml:space="preserve"> </w:t>
      </w:r>
      <w:proofErr w:type="spellStart"/>
      <w:r>
        <w:t>phải</w:t>
      </w:r>
      <w:proofErr w:type="spellEnd"/>
      <w:r>
        <w:t xml:space="preserve"> </w:t>
      </w:r>
      <w:proofErr w:type="spellStart"/>
      <w:r>
        <w:t>giữ</w:t>
      </w:r>
      <w:proofErr w:type="spellEnd"/>
      <w:r>
        <w:t xml:space="preserve"> </w:t>
      </w:r>
      <w:proofErr w:type="spellStart"/>
      <w:r>
        <w:t>các</w:t>
      </w:r>
      <w:proofErr w:type="spellEnd"/>
      <w:r>
        <w:t xml:space="preserve"> field </w:t>
      </w:r>
      <w:proofErr w:type="spellStart"/>
      <w:r>
        <w:t>dạng</w:t>
      </w:r>
      <w:proofErr w:type="spellEnd"/>
      <w:r>
        <w:t xml:space="preserve"> code/location </w:t>
      </w:r>
      <w:proofErr w:type="spellStart"/>
      <w:r>
        <w:t>dưới</w:t>
      </w:r>
      <w:proofErr w:type="spellEnd"/>
      <w:r>
        <w:t xml:space="preserve"> </w:t>
      </w:r>
      <w:proofErr w:type="spellStart"/>
      <w:r>
        <w:t>dạng</w:t>
      </w:r>
      <w:proofErr w:type="spellEnd"/>
      <w:r>
        <w:t xml:space="preserve"> text </w:t>
      </w:r>
      <w:proofErr w:type="spellStart"/>
      <w:r>
        <w:t>để</w:t>
      </w:r>
      <w:proofErr w:type="spellEnd"/>
      <w:r>
        <w:t xml:space="preserve"> </w:t>
      </w:r>
      <w:proofErr w:type="spellStart"/>
      <w:r>
        <w:t>tránh</w:t>
      </w:r>
      <w:proofErr w:type="spellEnd"/>
      <w:r>
        <w:t xml:space="preserve"> Excel </w:t>
      </w:r>
      <w:proofErr w:type="spellStart"/>
      <w:r>
        <w:t>tự</w:t>
      </w:r>
      <w:proofErr w:type="spellEnd"/>
      <w:r>
        <w:t xml:space="preserve"> </w:t>
      </w:r>
      <w:proofErr w:type="spellStart"/>
      <w:r>
        <w:t>đổi</w:t>
      </w:r>
      <w:proofErr w:type="spellEnd"/>
      <w:r>
        <w:t xml:space="preserve"> format.</w:t>
      </w:r>
    </w:p>
    <w:p w14:paraId="70BF5270" w14:textId="77777777" w:rsidR="00304610" w:rsidRDefault="00304610" w:rsidP="00304610">
      <w:pPr>
        <w:pStyle w:val="ListBullet"/>
        <w:spacing w:after="0" w:line="252" w:lineRule="auto"/>
      </w:pPr>
    </w:p>
    <w:p w14:paraId="76CA9117" w14:textId="77777777" w:rsidR="00304610" w:rsidRDefault="00304610" w:rsidP="00304610">
      <w:pPr>
        <w:pStyle w:val="ListBullet"/>
        <w:spacing w:after="60" w:line="252" w:lineRule="auto"/>
      </w:pPr>
      <w:r>
        <w:t>1. Export Workbook Structure</w:t>
      </w:r>
    </w:p>
    <w:p w14:paraId="542D09AE" w14:textId="77777777" w:rsidR="00304610" w:rsidRDefault="00304610" w:rsidP="00304610">
      <w:pPr>
        <w:pStyle w:val="ListBullet"/>
        <w:spacing w:after="0" w:line="252" w:lineRule="auto"/>
      </w:pPr>
    </w:p>
    <w:p w14:paraId="5ED92875" w14:textId="77777777" w:rsidR="00304610" w:rsidRDefault="00304610" w:rsidP="00304610">
      <w:pPr>
        <w:pStyle w:val="ListBullet"/>
        <w:spacing w:after="60" w:line="252" w:lineRule="auto"/>
      </w:pPr>
      <w:r>
        <w:rPr>
          <w:b/>
          <w:color w:val="1F4E79"/>
        </w:rPr>
        <w:t>Default exported workbook must include these sheets:</w:t>
      </w:r>
    </w:p>
    <w:p w14:paraId="4BF1FEF3" w14:textId="77777777" w:rsidR="00304610" w:rsidRDefault="00304610" w:rsidP="00304610">
      <w:pPr>
        <w:pStyle w:val="ListBullet"/>
        <w:spacing w:after="0" w:line="252" w:lineRule="auto"/>
      </w:pPr>
    </w:p>
    <w:p w14:paraId="1DCE8014" w14:textId="77777777" w:rsidR="00304610" w:rsidRDefault="00304610" w:rsidP="00304610">
      <w:pPr>
        <w:pStyle w:val="ListBullet"/>
        <w:spacing w:after="60" w:line="252" w:lineRule="auto"/>
      </w:pPr>
      <w:r>
        <w:t>Sheet 1: Summary</w:t>
      </w:r>
    </w:p>
    <w:p w14:paraId="161443E7" w14:textId="77777777" w:rsidR="00304610" w:rsidRDefault="00304610" w:rsidP="00304610">
      <w:pPr>
        <w:pStyle w:val="ListBullet"/>
        <w:spacing w:after="60" w:line="252" w:lineRule="auto"/>
      </w:pPr>
      <w:r>
        <w:rPr>
          <w:b/>
          <w:color w:val="1F4E79"/>
        </w:rPr>
        <w:t>Purpose:</w:t>
      </w:r>
    </w:p>
    <w:p w14:paraId="227DB715" w14:textId="77777777" w:rsidR="00304610" w:rsidRDefault="00304610" w:rsidP="00304610">
      <w:pPr>
        <w:pStyle w:val="ListBullet"/>
        <w:spacing w:after="60" w:line="252" w:lineRule="auto"/>
      </w:pPr>
      <w:r>
        <w:t xml:space="preserve">- Cung </w:t>
      </w:r>
      <w:proofErr w:type="spellStart"/>
      <w:r>
        <w:t>cấp</w:t>
      </w:r>
      <w:proofErr w:type="spellEnd"/>
      <w:r>
        <w:t xml:space="preserve"> </w:t>
      </w:r>
      <w:proofErr w:type="spellStart"/>
      <w:r>
        <w:t>tổng</w:t>
      </w:r>
      <w:proofErr w:type="spellEnd"/>
      <w:r>
        <w:t xml:space="preserve"> </w:t>
      </w:r>
      <w:proofErr w:type="spellStart"/>
      <w:r>
        <w:t>quan</w:t>
      </w:r>
      <w:proofErr w:type="spellEnd"/>
      <w:r>
        <w:t xml:space="preserve"> cycle count batch/task/status/variance.</w:t>
      </w:r>
    </w:p>
    <w:p w14:paraId="4BE56304" w14:textId="77777777" w:rsidR="00304610" w:rsidRDefault="00304610" w:rsidP="00304610">
      <w:pPr>
        <w:pStyle w:val="ListBullet"/>
        <w:spacing w:after="0" w:line="252" w:lineRule="auto"/>
      </w:pPr>
    </w:p>
    <w:p w14:paraId="3A1467BF" w14:textId="77777777" w:rsidR="00304610" w:rsidRDefault="00304610" w:rsidP="00304610">
      <w:pPr>
        <w:pStyle w:val="ListBullet"/>
        <w:spacing w:after="60" w:line="252" w:lineRule="auto"/>
      </w:pPr>
      <w:r>
        <w:rPr>
          <w:b/>
          <w:color w:val="1F4E79"/>
        </w:rPr>
        <w:t>Required fields:</w:t>
      </w:r>
    </w:p>
    <w:p w14:paraId="3BDCD551" w14:textId="77777777" w:rsidR="00304610" w:rsidRDefault="00304610" w:rsidP="00304610">
      <w:pPr>
        <w:pStyle w:val="ListBullet"/>
        <w:spacing w:after="60" w:line="252" w:lineRule="auto"/>
      </w:pPr>
      <w:r>
        <w:t xml:space="preserve">- </w:t>
      </w:r>
      <w:proofErr w:type="spellStart"/>
      <w:r>
        <w:t>CycleCountID</w:t>
      </w:r>
      <w:proofErr w:type="spellEnd"/>
    </w:p>
    <w:p w14:paraId="21F0507B" w14:textId="77777777" w:rsidR="00304610" w:rsidRDefault="00304610" w:rsidP="00304610">
      <w:pPr>
        <w:pStyle w:val="ListBullet"/>
        <w:spacing w:after="60" w:line="252" w:lineRule="auto"/>
      </w:pPr>
      <w:r>
        <w:t xml:space="preserve">- </w:t>
      </w:r>
      <w:proofErr w:type="spellStart"/>
      <w:r>
        <w:t>BatchID</w:t>
      </w:r>
      <w:proofErr w:type="spellEnd"/>
    </w:p>
    <w:p w14:paraId="1B4C402C" w14:textId="77777777" w:rsidR="00304610" w:rsidRDefault="00304610" w:rsidP="00304610">
      <w:pPr>
        <w:pStyle w:val="ListBullet"/>
        <w:spacing w:after="60" w:line="252" w:lineRule="auto"/>
      </w:pPr>
      <w:r>
        <w:t>- Warehouse</w:t>
      </w:r>
    </w:p>
    <w:p w14:paraId="5746A862" w14:textId="77777777" w:rsidR="00304610" w:rsidRDefault="00304610" w:rsidP="00304610">
      <w:pPr>
        <w:pStyle w:val="ListBullet"/>
        <w:spacing w:after="60" w:line="252" w:lineRule="auto"/>
      </w:pPr>
      <w:r>
        <w:t xml:space="preserve">- </w:t>
      </w:r>
      <w:proofErr w:type="spellStart"/>
      <w:r>
        <w:t>CountDate</w:t>
      </w:r>
      <w:proofErr w:type="spellEnd"/>
    </w:p>
    <w:p w14:paraId="4CB68D9E" w14:textId="77777777" w:rsidR="00304610" w:rsidRDefault="00304610" w:rsidP="00304610">
      <w:pPr>
        <w:pStyle w:val="ListBullet"/>
        <w:spacing w:after="60" w:line="252" w:lineRule="auto"/>
      </w:pPr>
      <w:r>
        <w:t xml:space="preserve">- </w:t>
      </w:r>
      <w:proofErr w:type="spellStart"/>
      <w:r>
        <w:t>TotalTasks</w:t>
      </w:r>
      <w:proofErr w:type="spellEnd"/>
    </w:p>
    <w:p w14:paraId="1263D452" w14:textId="77777777" w:rsidR="00304610" w:rsidRDefault="00304610" w:rsidP="00304610">
      <w:pPr>
        <w:pStyle w:val="ListBullet"/>
        <w:spacing w:after="60" w:line="252" w:lineRule="auto"/>
      </w:pPr>
      <w:r>
        <w:t xml:space="preserve">- </w:t>
      </w:r>
      <w:proofErr w:type="spellStart"/>
      <w:r>
        <w:t>TotalLocations</w:t>
      </w:r>
      <w:proofErr w:type="spellEnd"/>
    </w:p>
    <w:p w14:paraId="1AD5132D" w14:textId="77777777" w:rsidR="00304610" w:rsidRDefault="00304610" w:rsidP="00304610">
      <w:pPr>
        <w:pStyle w:val="ListBullet"/>
        <w:spacing w:after="60" w:line="252" w:lineRule="auto"/>
      </w:pPr>
      <w:r>
        <w:t xml:space="preserve">- </w:t>
      </w:r>
      <w:proofErr w:type="spellStart"/>
      <w:r>
        <w:t>TotalSKUs</w:t>
      </w:r>
      <w:proofErr w:type="spellEnd"/>
    </w:p>
    <w:p w14:paraId="7B4D6076" w14:textId="77777777" w:rsidR="00304610" w:rsidRDefault="00304610" w:rsidP="00304610">
      <w:pPr>
        <w:pStyle w:val="ListBullet"/>
        <w:spacing w:after="60" w:line="252" w:lineRule="auto"/>
      </w:pPr>
      <w:r>
        <w:t xml:space="preserve">- </w:t>
      </w:r>
      <w:proofErr w:type="spellStart"/>
      <w:r>
        <w:t>TotalSystemQty</w:t>
      </w:r>
      <w:proofErr w:type="spellEnd"/>
    </w:p>
    <w:p w14:paraId="627A9B22" w14:textId="77777777" w:rsidR="00304610" w:rsidRDefault="00304610" w:rsidP="00304610">
      <w:pPr>
        <w:pStyle w:val="ListBullet"/>
        <w:spacing w:after="60" w:line="252" w:lineRule="auto"/>
      </w:pPr>
      <w:r>
        <w:t xml:space="preserve">- </w:t>
      </w:r>
      <w:proofErr w:type="spellStart"/>
      <w:r>
        <w:t>TotalFinalQty</w:t>
      </w:r>
      <w:proofErr w:type="spellEnd"/>
    </w:p>
    <w:p w14:paraId="149E4264" w14:textId="77777777" w:rsidR="00304610" w:rsidRDefault="00304610" w:rsidP="00304610">
      <w:pPr>
        <w:pStyle w:val="ListBullet"/>
        <w:spacing w:after="60" w:line="252" w:lineRule="auto"/>
      </w:pPr>
      <w:r>
        <w:t xml:space="preserve">- </w:t>
      </w:r>
      <w:proofErr w:type="spellStart"/>
      <w:r>
        <w:t>TotalVarianceQty</w:t>
      </w:r>
      <w:proofErr w:type="spellEnd"/>
    </w:p>
    <w:p w14:paraId="1665C468" w14:textId="77777777" w:rsidR="00304610" w:rsidRDefault="00304610" w:rsidP="00304610">
      <w:pPr>
        <w:pStyle w:val="ListBullet"/>
        <w:spacing w:after="60" w:line="252" w:lineRule="auto"/>
      </w:pPr>
      <w:r>
        <w:t xml:space="preserve">- </w:t>
      </w:r>
      <w:proofErr w:type="spellStart"/>
      <w:r>
        <w:t>TotalVariance</w:t>
      </w:r>
      <w:proofErr w:type="spellEnd"/>
      <w:r>
        <w:t>%</w:t>
      </w:r>
    </w:p>
    <w:p w14:paraId="592C8799" w14:textId="77777777" w:rsidR="00304610" w:rsidRDefault="00304610" w:rsidP="00304610">
      <w:pPr>
        <w:pStyle w:val="ListBullet"/>
        <w:spacing w:after="60" w:line="252" w:lineRule="auto"/>
      </w:pPr>
      <w:r>
        <w:t xml:space="preserve">- </w:t>
      </w:r>
      <w:proofErr w:type="spellStart"/>
      <w:r>
        <w:t>PendingTasks</w:t>
      </w:r>
      <w:proofErr w:type="spellEnd"/>
    </w:p>
    <w:p w14:paraId="1C5ACCCE" w14:textId="77777777" w:rsidR="00304610" w:rsidRDefault="00304610" w:rsidP="00304610">
      <w:pPr>
        <w:pStyle w:val="ListBullet"/>
        <w:spacing w:after="60" w:line="252" w:lineRule="auto"/>
      </w:pPr>
      <w:r>
        <w:t xml:space="preserve">- </w:t>
      </w:r>
      <w:proofErr w:type="spellStart"/>
      <w:r>
        <w:t>SubmittedTasks</w:t>
      </w:r>
      <w:proofErr w:type="spellEnd"/>
    </w:p>
    <w:p w14:paraId="626FB49B" w14:textId="77777777" w:rsidR="00304610" w:rsidRDefault="00304610" w:rsidP="00304610">
      <w:pPr>
        <w:pStyle w:val="ListBullet"/>
        <w:spacing w:after="60" w:line="252" w:lineRule="auto"/>
      </w:pPr>
      <w:r>
        <w:t xml:space="preserve">- </w:t>
      </w:r>
      <w:proofErr w:type="spellStart"/>
      <w:r>
        <w:t>PendingReviewTasks</w:t>
      </w:r>
      <w:proofErr w:type="spellEnd"/>
    </w:p>
    <w:p w14:paraId="727079DE" w14:textId="77777777" w:rsidR="00304610" w:rsidRDefault="00304610" w:rsidP="00304610">
      <w:pPr>
        <w:pStyle w:val="ListBullet"/>
        <w:spacing w:after="60" w:line="252" w:lineRule="auto"/>
      </w:pPr>
      <w:r>
        <w:t xml:space="preserve">- </w:t>
      </w:r>
      <w:proofErr w:type="spellStart"/>
      <w:r>
        <w:t>RecountRequiredTasks</w:t>
      </w:r>
      <w:proofErr w:type="spellEnd"/>
    </w:p>
    <w:p w14:paraId="60003880" w14:textId="77777777" w:rsidR="00304610" w:rsidRDefault="00304610" w:rsidP="00304610">
      <w:pPr>
        <w:pStyle w:val="ListBullet"/>
        <w:spacing w:after="60" w:line="252" w:lineRule="auto"/>
      </w:pPr>
      <w:r>
        <w:t xml:space="preserve">- </w:t>
      </w:r>
      <w:proofErr w:type="spellStart"/>
      <w:r>
        <w:t>ApprovedTasks</w:t>
      </w:r>
      <w:proofErr w:type="spellEnd"/>
    </w:p>
    <w:p w14:paraId="03847446" w14:textId="77777777" w:rsidR="00304610" w:rsidRDefault="00304610" w:rsidP="00304610">
      <w:pPr>
        <w:pStyle w:val="ListBullet"/>
        <w:spacing w:after="60" w:line="252" w:lineRule="auto"/>
      </w:pPr>
      <w:r>
        <w:t xml:space="preserve">- </w:t>
      </w:r>
      <w:proofErr w:type="spellStart"/>
      <w:r>
        <w:t>ClosedTasks</w:t>
      </w:r>
      <w:proofErr w:type="spellEnd"/>
    </w:p>
    <w:p w14:paraId="0B6D58E1" w14:textId="77777777" w:rsidR="00304610" w:rsidRDefault="00304610" w:rsidP="00304610">
      <w:pPr>
        <w:pStyle w:val="ListBullet"/>
        <w:spacing w:after="60" w:line="252" w:lineRule="auto"/>
      </w:pPr>
      <w:r>
        <w:t xml:space="preserve">- </w:t>
      </w:r>
      <w:proofErr w:type="spellStart"/>
      <w:r>
        <w:t>PreparedBy</w:t>
      </w:r>
      <w:proofErr w:type="spellEnd"/>
    </w:p>
    <w:p w14:paraId="7CF77318" w14:textId="77777777" w:rsidR="00304610" w:rsidRDefault="00304610" w:rsidP="00304610">
      <w:pPr>
        <w:pStyle w:val="ListBullet"/>
        <w:spacing w:after="60" w:line="252" w:lineRule="auto"/>
      </w:pPr>
      <w:r>
        <w:t xml:space="preserve">- </w:t>
      </w:r>
      <w:proofErr w:type="spellStart"/>
      <w:r>
        <w:t>PreparedTime</w:t>
      </w:r>
      <w:proofErr w:type="spellEnd"/>
    </w:p>
    <w:p w14:paraId="3C076B3C" w14:textId="77777777" w:rsidR="00304610" w:rsidRDefault="00304610" w:rsidP="00304610">
      <w:pPr>
        <w:pStyle w:val="ListBullet"/>
        <w:spacing w:after="60" w:line="252" w:lineRule="auto"/>
      </w:pPr>
      <w:r>
        <w:t xml:space="preserve">- </w:t>
      </w:r>
      <w:proofErr w:type="spellStart"/>
      <w:r>
        <w:t>ApprovedBy</w:t>
      </w:r>
      <w:proofErr w:type="spellEnd"/>
    </w:p>
    <w:p w14:paraId="03A9BF08" w14:textId="77777777" w:rsidR="00304610" w:rsidRDefault="00304610" w:rsidP="00304610">
      <w:pPr>
        <w:pStyle w:val="ListBullet"/>
        <w:spacing w:after="60" w:line="252" w:lineRule="auto"/>
      </w:pPr>
      <w:r>
        <w:t xml:space="preserve">- </w:t>
      </w:r>
      <w:proofErr w:type="spellStart"/>
      <w:r>
        <w:t>ApprovedTime</w:t>
      </w:r>
      <w:proofErr w:type="spellEnd"/>
    </w:p>
    <w:p w14:paraId="22124E68" w14:textId="77777777" w:rsidR="00304610" w:rsidRDefault="00304610" w:rsidP="00304610">
      <w:pPr>
        <w:pStyle w:val="ListBullet"/>
        <w:spacing w:after="0" w:line="252" w:lineRule="auto"/>
      </w:pPr>
    </w:p>
    <w:p w14:paraId="33569D9C" w14:textId="77777777" w:rsidR="00304610" w:rsidRDefault="00304610" w:rsidP="00304610">
      <w:pPr>
        <w:pStyle w:val="ListBullet"/>
        <w:spacing w:after="60" w:line="252" w:lineRule="auto"/>
      </w:pPr>
      <w:r>
        <w:t>Sheet 2: Count Detail</w:t>
      </w:r>
    </w:p>
    <w:p w14:paraId="1CE93B7F" w14:textId="77777777" w:rsidR="00304610" w:rsidRDefault="00304610" w:rsidP="00304610">
      <w:pPr>
        <w:pStyle w:val="ListBullet"/>
        <w:spacing w:after="60" w:line="252" w:lineRule="auto"/>
      </w:pPr>
      <w:r>
        <w:rPr>
          <w:b/>
          <w:color w:val="1F4E79"/>
        </w:rPr>
        <w:t>Purpose:</w:t>
      </w:r>
    </w:p>
    <w:p w14:paraId="3A9C381A" w14:textId="77777777" w:rsidR="00304610" w:rsidRDefault="00304610" w:rsidP="00304610">
      <w:pPr>
        <w:pStyle w:val="ListBullet"/>
        <w:spacing w:after="60" w:line="252" w:lineRule="auto"/>
      </w:pPr>
      <w:r>
        <w:t xml:space="preserve">- Lưu chi </w:t>
      </w:r>
      <w:proofErr w:type="spellStart"/>
      <w:r>
        <w:t>tiết</w:t>
      </w:r>
      <w:proofErr w:type="spellEnd"/>
      <w:r>
        <w:t xml:space="preserve"> </w:t>
      </w:r>
      <w:proofErr w:type="spellStart"/>
      <w:r>
        <w:t>từng</w:t>
      </w:r>
      <w:proofErr w:type="spellEnd"/>
      <w:r>
        <w:t xml:space="preserve"> </w:t>
      </w:r>
      <w:proofErr w:type="spellStart"/>
      <w:r>
        <w:t>dòng</w:t>
      </w:r>
      <w:proofErr w:type="spellEnd"/>
      <w:r>
        <w:t xml:space="preserve"> count </w:t>
      </w:r>
      <w:proofErr w:type="spellStart"/>
      <w:r>
        <w:t>theo</w:t>
      </w:r>
      <w:proofErr w:type="spellEnd"/>
      <w:r>
        <w:t xml:space="preserve"> Location + </w:t>
      </w:r>
      <w:proofErr w:type="spellStart"/>
      <w:r>
        <w:t>GoodID</w:t>
      </w:r>
      <w:proofErr w:type="spellEnd"/>
      <w:r>
        <w:t>/SKU + Batch.</w:t>
      </w:r>
    </w:p>
    <w:p w14:paraId="1621036E" w14:textId="77777777" w:rsidR="00304610" w:rsidRDefault="00304610" w:rsidP="00304610">
      <w:pPr>
        <w:pStyle w:val="ListBullet"/>
        <w:spacing w:after="0" w:line="252" w:lineRule="auto"/>
      </w:pPr>
    </w:p>
    <w:p w14:paraId="0B8D5F77" w14:textId="77777777" w:rsidR="00304610" w:rsidRDefault="00304610" w:rsidP="00304610">
      <w:pPr>
        <w:pStyle w:val="ListBullet"/>
        <w:spacing w:after="60" w:line="252" w:lineRule="auto"/>
      </w:pPr>
      <w:r>
        <w:rPr>
          <w:b/>
          <w:color w:val="1F4E79"/>
        </w:rPr>
        <w:t>Required fields:</w:t>
      </w:r>
    </w:p>
    <w:p w14:paraId="49941D2A" w14:textId="77777777" w:rsidR="00304610" w:rsidRDefault="00304610" w:rsidP="00304610">
      <w:pPr>
        <w:pStyle w:val="ListBullet"/>
        <w:spacing w:after="60" w:line="252" w:lineRule="auto"/>
      </w:pPr>
      <w:r>
        <w:lastRenderedPageBreak/>
        <w:t xml:space="preserve">- </w:t>
      </w:r>
      <w:proofErr w:type="spellStart"/>
      <w:r>
        <w:t>CycleCountID</w:t>
      </w:r>
      <w:proofErr w:type="spellEnd"/>
    </w:p>
    <w:p w14:paraId="522FB24B" w14:textId="77777777" w:rsidR="00304610" w:rsidRDefault="00304610" w:rsidP="00304610">
      <w:pPr>
        <w:pStyle w:val="ListBullet"/>
        <w:spacing w:after="60" w:line="252" w:lineRule="auto"/>
      </w:pPr>
      <w:r>
        <w:t xml:space="preserve">- </w:t>
      </w:r>
      <w:proofErr w:type="spellStart"/>
      <w:r>
        <w:t>TaskID</w:t>
      </w:r>
      <w:proofErr w:type="spellEnd"/>
    </w:p>
    <w:p w14:paraId="0AD7BF84" w14:textId="77777777" w:rsidR="00304610" w:rsidRDefault="00304610" w:rsidP="00304610">
      <w:pPr>
        <w:pStyle w:val="ListBullet"/>
        <w:spacing w:after="60" w:line="252" w:lineRule="auto"/>
      </w:pPr>
      <w:r>
        <w:t xml:space="preserve">- </w:t>
      </w:r>
      <w:proofErr w:type="spellStart"/>
      <w:r>
        <w:t>BatchID</w:t>
      </w:r>
      <w:proofErr w:type="spellEnd"/>
    </w:p>
    <w:p w14:paraId="11DADD62" w14:textId="77777777" w:rsidR="00304610" w:rsidRDefault="00304610" w:rsidP="00304610">
      <w:pPr>
        <w:pStyle w:val="ListBullet"/>
        <w:spacing w:after="60" w:line="252" w:lineRule="auto"/>
      </w:pPr>
      <w:r>
        <w:t>- Warehouse</w:t>
      </w:r>
    </w:p>
    <w:p w14:paraId="146BB572" w14:textId="77777777" w:rsidR="00304610" w:rsidRDefault="00304610" w:rsidP="00304610">
      <w:pPr>
        <w:pStyle w:val="ListBullet"/>
        <w:spacing w:after="60" w:line="252" w:lineRule="auto"/>
      </w:pPr>
      <w:r>
        <w:t xml:space="preserve">- </w:t>
      </w:r>
      <w:proofErr w:type="spellStart"/>
      <w:r>
        <w:t>RawLocation</w:t>
      </w:r>
      <w:proofErr w:type="spellEnd"/>
    </w:p>
    <w:p w14:paraId="031C9CC7" w14:textId="77777777" w:rsidR="00304610" w:rsidRDefault="00304610" w:rsidP="00304610">
      <w:pPr>
        <w:pStyle w:val="ListBullet"/>
        <w:spacing w:after="60" w:line="252" w:lineRule="auto"/>
      </w:pPr>
      <w:r>
        <w:t xml:space="preserve">- </w:t>
      </w:r>
      <w:proofErr w:type="spellStart"/>
      <w:r>
        <w:t>BaseLocation</w:t>
      </w:r>
      <w:proofErr w:type="spellEnd"/>
    </w:p>
    <w:p w14:paraId="7BB720E8" w14:textId="77777777" w:rsidR="00304610" w:rsidRDefault="00304610" w:rsidP="00304610">
      <w:pPr>
        <w:pStyle w:val="ListBullet"/>
        <w:spacing w:after="60" w:line="252" w:lineRule="auto"/>
      </w:pPr>
      <w:r>
        <w:t>- site</w:t>
      </w:r>
    </w:p>
    <w:p w14:paraId="3B766157" w14:textId="77777777" w:rsidR="00304610" w:rsidRDefault="00304610" w:rsidP="00304610">
      <w:pPr>
        <w:pStyle w:val="ListBullet"/>
        <w:spacing w:after="60" w:line="252" w:lineRule="auto"/>
      </w:pPr>
      <w:r>
        <w:t>- zone</w:t>
      </w:r>
    </w:p>
    <w:p w14:paraId="47811727" w14:textId="77777777" w:rsidR="00304610" w:rsidRDefault="00304610" w:rsidP="00304610">
      <w:pPr>
        <w:pStyle w:val="ListBullet"/>
        <w:spacing w:after="60" w:line="252" w:lineRule="auto"/>
      </w:pPr>
      <w:r>
        <w:t>- rack</w:t>
      </w:r>
    </w:p>
    <w:p w14:paraId="3E62171F" w14:textId="77777777" w:rsidR="00304610" w:rsidRDefault="00304610" w:rsidP="00304610">
      <w:pPr>
        <w:pStyle w:val="ListBullet"/>
        <w:spacing w:after="60" w:line="252" w:lineRule="auto"/>
      </w:pPr>
      <w:r>
        <w:t>- level</w:t>
      </w:r>
    </w:p>
    <w:p w14:paraId="541DE5F0" w14:textId="77777777" w:rsidR="00304610" w:rsidRDefault="00304610" w:rsidP="00304610">
      <w:pPr>
        <w:pStyle w:val="ListBullet"/>
        <w:spacing w:after="60" w:line="252" w:lineRule="auto"/>
      </w:pPr>
      <w:r>
        <w:t>- bay</w:t>
      </w:r>
    </w:p>
    <w:p w14:paraId="1A0B14B0" w14:textId="77777777" w:rsidR="00304610" w:rsidRDefault="00304610" w:rsidP="00304610">
      <w:pPr>
        <w:pStyle w:val="ListBullet"/>
        <w:spacing w:after="60" w:line="252" w:lineRule="auto"/>
      </w:pPr>
      <w:r>
        <w:t>- position</w:t>
      </w:r>
    </w:p>
    <w:p w14:paraId="36255803" w14:textId="77777777" w:rsidR="00304610" w:rsidRDefault="00304610" w:rsidP="00304610">
      <w:pPr>
        <w:pStyle w:val="ListBullet"/>
        <w:spacing w:after="60" w:line="252" w:lineRule="auto"/>
      </w:pPr>
      <w:r>
        <w:t>- suffix</w:t>
      </w:r>
    </w:p>
    <w:p w14:paraId="51AE4E25" w14:textId="77777777" w:rsidR="00304610" w:rsidRDefault="00304610" w:rsidP="00304610">
      <w:pPr>
        <w:pStyle w:val="ListBullet"/>
        <w:spacing w:after="60" w:line="252" w:lineRule="auto"/>
      </w:pPr>
      <w:r>
        <w:t xml:space="preserve">- </w:t>
      </w:r>
      <w:proofErr w:type="spellStart"/>
      <w:r>
        <w:t>parser_status</w:t>
      </w:r>
      <w:proofErr w:type="spellEnd"/>
    </w:p>
    <w:p w14:paraId="26F8C03A" w14:textId="77777777" w:rsidR="00304610" w:rsidRDefault="00304610" w:rsidP="00304610">
      <w:pPr>
        <w:pStyle w:val="ListBullet"/>
        <w:spacing w:after="60" w:line="252" w:lineRule="auto"/>
      </w:pPr>
      <w:r>
        <w:t xml:space="preserve">- </w:t>
      </w:r>
      <w:proofErr w:type="spellStart"/>
      <w:r>
        <w:t>CargoArea</w:t>
      </w:r>
      <w:proofErr w:type="spellEnd"/>
    </w:p>
    <w:p w14:paraId="2FF3424B" w14:textId="77777777" w:rsidR="00304610" w:rsidRDefault="00304610" w:rsidP="00304610">
      <w:pPr>
        <w:pStyle w:val="ListBullet"/>
        <w:spacing w:after="60" w:line="252" w:lineRule="auto"/>
      </w:pPr>
      <w:r>
        <w:t xml:space="preserve">- </w:t>
      </w:r>
      <w:proofErr w:type="spellStart"/>
      <w:r>
        <w:t>WarehouseAreaType</w:t>
      </w:r>
      <w:proofErr w:type="spellEnd"/>
    </w:p>
    <w:p w14:paraId="22430D31" w14:textId="77777777" w:rsidR="00304610" w:rsidRDefault="00304610" w:rsidP="00304610">
      <w:pPr>
        <w:pStyle w:val="ListBullet"/>
        <w:spacing w:after="60" w:line="252" w:lineRule="auto"/>
      </w:pPr>
      <w:r>
        <w:t xml:space="preserve">- </w:t>
      </w:r>
      <w:proofErr w:type="spellStart"/>
      <w:r>
        <w:t>ProductLine</w:t>
      </w:r>
      <w:proofErr w:type="spellEnd"/>
    </w:p>
    <w:p w14:paraId="015DD165" w14:textId="77777777" w:rsidR="00304610" w:rsidRDefault="00304610" w:rsidP="00304610">
      <w:pPr>
        <w:pStyle w:val="ListBullet"/>
        <w:spacing w:after="60" w:line="252" w:lineRule="auto"/>
      </w:pPr>
      <w:r>
        <w:t xml:space="preserve">- </w:t>
      </w:r>
      <w:proofErr w:type="spellStart"/>
      <w:r>
        <w:t>GoodID</w:t>
      </w:r>
      <w:proofErr w:type="spellEnd"/>
    </w:p>
    <w:p w14:paraId="0736B2D6" w14:textId="77777777" w:rsidR="00304610" w:rsidRDefault="00304610" w:rsidP="00304610">
      <w:pPr>
        <w:pStyle w:val="ListBullet"/>
        <w:spacing w:after="60" w:line="252" w:lineRule="auto"/>
      </w:pPr>
      <w:r>
        <w:t>- SKU</w:t>
      </w:r>
    </w:p>
    <w:p w14:paraId="5877767C" w14:textId="77777777" w:rsidR="00304610" w:rsidRDefault="00304610" w:rsidP="00304610">
      <w:pPr>
        <w:pStyle w:val="ListBullet"/>
        <w:spacing w:after="60" w:line="252" w:lineRule="auto"/>
      </w:pPr>
      <w:r>
        <w:t xml:space="preserve">- </w:t>
      </w:r>
      <w:proofErr w:type="spellStart"/>
      <w:r>
        <w:t>GoodName</w:t>
      </w:r>
      <w:proofErr w:type="spellEnd"/>
    </w:p>
    <w:p w14:paraId="7A0967F8" w14:textId="77777777" w:rsidR="00304610" w:rsidRDefault="00304610" w:rsidP="00304610">
      <w:pPr>
        <w:pStyle w:val="ListBullet"/>
        <w:spacing w:after="60" w:line="252" w:lineRule="auto"/>
      </w:pPr>
      <w:r>
        <w:t xml:space="preserve">- </w:t>
      </w:r>
      <w:proofErr w:type="spellStart"/>
      <w:r>
        <w:t>InventoryCondition</w:t>
      </w:r>
      <w:proofErr w:type="spellEnd"/>
    </w:p>
    <w:p w14:paraId="55E6936C" w14:textId="77777777" w:rsidR="00304610" w:rsidRDefault="00304610" w:rsidP="00304610">
      <w:pPr>
        <w:pStyle w:val="ListBullet"/>
        <w:spacing w:after="60" w:line="252" w:lineRule="auto"/>
      </w:pPr>
      <w:r>
        <w:t xml:space="preserve">- </w:t>
      </w:r>
      <w:proofErr w:type="spellStart"/>
      <w:r>
        <w:t>BatchNumber</w:t>
      </w:r>
      <w:proofErr w:type="spellEnd"/>
    </w:p>
    <w:p w14:paraId="09B279AB" w14:textId="77777777" w:rsidR="00304610" w:rsidRDefault="00304610" w:rsidP="00304610">
      <w:pPr>
        <w:pStyle w:val="ListBullet"/>
        <w:spacing w:after="60" w:line="252" w:lineRule="auto"/>
      </w:pPr>
      <w:r>
        <w:t xml:space="preserve">- </w:t>
      </w:r>
      <w:proofErr w:type="spellStart"/>
      <w:r>
        <w:t>ProductionBatch</w:t>
      </w:r>
      <w:proofErr w:type="spellEnd"/>
    </w:p>
    <w:p w14:paraId="1EF24A06" w14:textId="77777777" w:rsidR="00304610" w:rsidRDefault="00304610" w:rsidP="00304610">
      <w:pPr>
        <w:pStyle w:val="ListBullet"/>
        <w:spacing w:after="60" w:line="252" w:lineRule="auto"/>
      </w:pPr>
      <w:r>
        <w:t xml:space="preserve">- </w:t>
      </w:r>
      <w:proofErr w:type="spellStart"/>
      <w:r>
        <w:t>SystemQty</w:t>
      </w:r>
      <w:proofErr w:type="spellEnd"/>
    </w:p>
    <w:p w14:paraId="500E84CC" w14:textId="77777777" w:rsidR="00304610" w:rsidRDefault="00304610" w:rsidP="00304610">
      <w:pPr>
        <w:pStyle w:val="ListBullet"/>
        <w:spacing w:after="60" w:line="252" w:lineRule="auto"/>
      </w:pPr>
      <w:r>
        <w:t>- Count1Qty</w:t>
      </w:r>
    </w:p>
    <w:p w14:paraId="58095DED" w14:textId="77777777" w:rsidR="00304610" w:rsidRDefault="00304610" w:rsidP="00304610">
      <w:pPr>
        <w:pStyle w:val="ListBullet"/>
        <w:spacing w:after="60" w:line="252" w:lineRule="auto"/>
      </w:pPr>
      <w:r>
        <w:t>- Count1By</w:t>
      </w:r>
    </w:p>
    <w:p w14:paraId="7A652270" w14:textId="77777777" w:rsidR="00304610" w:rsidRDefault="00304610" w:rsidP="00304610">
      <w:pPr>
        <w:pStyle w:val="ListBullet"/>
        <w:spacing w:after="60" w:line="252" w:lineRule="auto"/>
      </w:pPr>
      <w:r>
        <w:t>- Count1Time</w:t>
      </w:r>
    </w:p>
    <w:p w14:paraId="14E71E9F" w14:textId="77777777" w:rsidR="00304610" w:rsidRDefault="00304610" w:rsidP="00304610">
      <w:pPr>
        <w:pStyle w:val="ListBullet"/>
        <w:spacing w:after="60" w:line="252" w:lineRule="auto"/>
      </w:pPr>
      <w:r>
        <w:t>- Count2Qty</w:t>
      </w:r>
    </w:p>
    <w:p w14:paraId="018E7E07" w14:textId="77777777" w:rsidR="00304610" w:rsidRDefault="00304610" w:rsidP="00304610">
      <w:pPr>
        <w:pStyle w:val="ListBullet"/>
        <w:spacing w:after="60" w:line="252" w:lineRule="auto"/>
      </w:pPr>
      <w:r>
        <w:t>- Count2By</w:t>
      </w:r>
    </w:p>
    <w:p w14:paraId="528571DD" w14:textId="77777777" w:rsidR="00304610" w:rsidRDefault="00304610" w:rsidP="00304610">
      <w:pPr>
        <w:pStyle w:val="ListBullet"/>
        <w:spacing w:after="60" w:line="252" w:lineRule="auto"/>
      </w:pPr>
      <w:r>
        <w:t>- Count2Time</w:t>
      </w:r>
    </w:p>
    <w:p w14:paraId="646E0247" w14:textId="77777777" w:rsidR="00304610" w:rsidRDefault="00304610" w:rsidP="00304610">
      <w:pPr>
        <w:pStyle w:val="ListBullet"/>
        <w:spacing w:after="60" w:line="252" w:lineRule="auto"/>
      </w:pPr>
      <w:r>
        <w:t>- Count3Qty</w:t>
      </w:r>
    </w:p>
    <w:p w14:paraId="6B5A3EAC" w14:textId="77777777" w:rsidR="00304610" w:rsidRDefault="00304610" w:rsidP="00304610">
      <w:pPr>
        <w:pStyle w:val="ListBullet"/>
        <w:spacing w:after="60" w:line="252" w:lineRule="auto"/>
      </w:pPr>
      <w:r>
        <w:t>- Count3By</w:t>
      </w:r>
    </w:p>
    <w:p w14:paraId="0023475F" w14:textId="77777777" w:rsidR="00304610" w:rsidRDefault="00304610" w:rsidP="00304610">
      <w:pPr>
        <w:pStyle w:val="ListBullet"/>
        <w:spacing w:after="60" w:line="252" w:lineRule="auto"/>
      </w:pPr>
      <w:r>
        <w:t>- Count3Time</w:t>
      </w:r>
    </w:p>
    <w:p w14:paraId="6475B6CA" w14:textId="77777777" w:rsidR="00304610" w:rsidRDefault="00304610" w:rsidP="00304610">
      <w:pPr>
        <w:pStyle w:val="ListBullet"/>
        <w:spacing w:after="60" w:line="252" w:lineRule="auto"/>
      </w:pPr>
      <w:r>
        <w:t xml:space="preserve">- </w:t>
      </w:r>
      <w:proofErr w:type="spellStart"/>
      <w:r>
        <w:t>FinalQty</w:t>
      </w:r>
      <w:proofErr w:type="spellEnd"/>
    </w:p>
    <w:p w14:paraId="12F254D4" w14:textId="77777777" w:rsidR="00304610" w:rsidRDefault="00304610" w:rsidP="00304610">
      <w:pPr>
        <w:pStyle w:val="ListBullet"/>
        <w:spacing w:after="60" w:line="252" w:lineRule="auto"/>
      </w:pPr>
      <w:r>
        <w:t xml:space="preserve">- </w:t>
      </w:r>
      <w:proofErr w:type="spellStart"/>
      <w:r>
        <w:t>VarianceQty</w:t>
      </w:r>
      <w:proofErr w:type="spellEnd"/>
    </w:p>
    <w:p w14:paraId="75AD0B06" w14:textId="77777777" w:rsidR="00304610" w:rsidRDefault="00304610" w:rsidP="00304610">
      <w:pPr>
        <w:pStyle w:val="ListBullet"/>
        <w:spacing w:after="60" w:line="252" w:lineRule="auto"/>
      </w:pPr>
      <w:r>
        <w:t>- Variance%</w:t>
      </w:r>
    </w:p>
    <w:p w14:paraId="0A8CE65C" w14:textId="77777777" w:rsidR="00304610" w:rsidRDefault="00304610" w:rsidP="00304610">
      <w:pPr>
        <w:pStyle w:val="ListBullet"/>
        <w:spacing w:after="60" w:line="252" w:lineRule="auto"/>
      </w:pPr>
      <w:r>
        <w:t>- Status</w:t>
      </w:r>
    </w:p>
    <w:p w14:paraId="5A6E1097" w14:textId="77777777" w:rsidR="00304610" w:rsidRDefault="00304610" w:rsidP="00304610">
      <w:pPr>
        <w:pStyle w:val="ListBullet"/>
        <w:spacing w:after="60" w:line="252" w:lineRule="auto"/>
      </w:pPr>
      <w:r>
        <w:t>- Remark</w:t>
      </w:r>
    </w:p>
    <w:p w14:paraId="4B7F6166" w14:textId="77777777" w:rsidR="00304610" w:rsidRDefault="00304610" w:rsidP="00304610">
      <w:pPr>
        <w:pStyle w:val="ListBullet"/>
        <w:spacing w:after="60" w:line="252" w:lineRule="auto"/>
      </w:pPr>
      <w:r>
        <w:t xml:space="preserve">- </w:t>
      </w:r>
      <w:proofErr w:type="spellStart"/>
      <w:r>
        <w:t>CreatedTime</w:t>
      </w:r>
      <w:proofErr w:type="spellEnd"/>
    </w:p>
    <w:p w14:paraId="70C85926" w14:textId="77777777" w:rsidR="00304610" w:rsidRDefault="00304610" w:rsidP="00304610">
      <w:pPr>
        <w:pStyle w:val="ListBullet"/>
        <w:spacing w:after="60" w:line="252" w:lineRule="auto"/>
      </w:pPr>
      <w:r>
        <w:t xml:space="preserve">- </w:t>
      </w:r>
      <w:proofErr w:type="spellStart"/>
      <w:r>
        <w:t>ClosedTime</w:t>
      </w:r>
      <w:proofErr w:type="spellEnd"/>
    </w:p>
    <w:p w14:paraId="5110F180" w14:textId="77777777" w:rsidR="00304610" w:rsidRDefault="00304610" w:rsidP="00304610">
      <w:pPr>
        <w:pStyle w:val="ListBullet"/>
        <w:spacing w:after="0" w:line="252" w:lineRule="auto"/>
      </w:pPr>
    </w:p>
    <w:p w14:paraId="120DAE85" w14:textId="77777777" w:rsidR="00304610" w:rsidRDefault="00304610" w:rsidP="00304610">
      <w:pPr>
        <w:pStyle w:val="ListBullet"/>
        <w:spacing w:after="60" w:line="252" w:lineRule="auto"/>
      </w:pPr>
      <w:r>
        <w:t>Sheet 3: Variance Review</w:t>
      </w:r>
    </w:p>
    <w:p w14:paraId="31ECD0D3" w14:textId="77777777" w:rsidR="00304610" w:rsidRDefault="00304610" w:rsidP="00304610">
      <w:pPr>
        <w:pStyle w:val="ListBullet"/>
        <w:spacing w:after="60" w:line="252" w:lineRule="auto"/>
      </w:pPr>
      <w:r>
        <w:rPr>
          <w:b/>
          <w:color w:val="1F4E79"/>
        </w:rPr>
        <w:t>Purpose:</w:t>
      </w:r>
    </w:p>
    <w:p w14:paraId="65140471" w14:textId="77777777" w:rsidR="00304610" w:rsidRDefault="00304610" w:rsidP="00304610">
      <w:pPr>
        <w:pStyle w:val="ListBullet"/>
        <w:spacing w:after="60" w:line="252" w:lineRule="auto"/>
      </w:pPr>
      <w:r>
        <w:t xml:space="preserve">- </w:t>
      </w:r>
      <w:proofErr w:type="spellStart"/>
      <w:r>
        <w:t>Dùng</w:t>
      </w:r>
      <w:proofErr w:type="spellEnd"/>
      <w:r>
        <w:t xml:space="preserve"> </w:t>
      </w:r>
      <w:proofErr w:type="spellStart"/>
      <w:r>
        <w:t>cho</w:t>
      </w:r>
      <w:proofErr w:type="spellEnd"/>
      <w:r>
        <w:t xml:space="preserve"> Supervisor/Audit review </w:t>
      </w:r>
      <w:proofErr w:type="spellStart"/>
      <w:r>
        <w:t>tất</w:t>
      </w:r>
      <w:proofErr w:type="spellEnd"/>
      <w:r>
        <w:t xml:space="preserve"> </w:t>
      </w:r>
      <w:proofErr w:type="spellStart"/>
      <w:r>
        <w:t>cả</w:t>
      </w:r>
      <w:proofErr w:type="spellEnd"/>
      <w:r>
        <w:t xml:space="preserve"> </w:t>
      </w:r>
      <w:proofErr w:type="spellStart"/>
      <w:r>
        <w:t>dòng</w:t>
      </w:r>
      <w:proofErr w:type="spellEnd"/>
      <w:r>
        <w:t xml:space="preserve"> </w:t>
      </w:r>
      <w:proofErr w:type="spellStart"/>
      <w:r>
        <w:t>có</w:t>
      </w:r>
      <w:proofErr w:type="spellEnd"/>
      <w:r>
        <w:t xml:space="preserve"> variance </w:t>
      </w:r>
      <w:proofErr w:type="spellStart"/>
      <w:r>
        <w:t>hoặc</w:t>
      </w:r>
      <w:proofErr w:type="spellEnd"/>
      <w:r>
        <w:t xml:space="preserve"> </w:t>
      </w:r>
      <w:proofErr w:type="spellStart"/>
      <w:r>
        <w:t>cần</w:t>
      </w:r>
      <w:proofErr w:type="spellEnd"/>
      <w:r>
        <w:t xml:space="preserve"> </w:t>
      </w:r>
      <w:proofErr w:type="spellStart"/>
      <w:r>
        <w:t>quyết</w:t>
      </w:r>
      <w:proofErr w:type="spellEnd"/>
      <w:r>
        <w:t xml:space="preserve"> </w:t>
      </w:r>
      <w:proofErr w:type="spellStart"/>
      <w:r>
        <w:t>định</w:t>
      </w:r>
      <w:proofErr w:type="spellEnd"/>
      <w:r>
        <w:t>.</w:t>
      </w:r>
    </w:p>
    <w:p w14:paraId="4BFB626E" w14:textId="77777777" w:rsidR="00304610" w:rsidRDefault="00304610" w:rsidP="00304610">
      <w:pPr>
        <w:pStyle w:val="ListBullet"/>
        <w:spacing w:after="0" w:line="252" w:lineRule="auto"/>
      </w:pPr>
    </w:p>
    <w:p w14:paraId="05FBE7B6" w14:textId="77777777" w:rsidR="00304610" w:rsidRDefault="00304610" w:rsidP="00304610">
      <w:pPr>
        <w:pStyle w:val="ListBullet"/>
        <w:spacing w:after="60" w:line="252" w:lineRule="auto"/>
      </w:pPr>
      <w:r>
        <w:rPr>
          <w:b/>
          <w:color w:val="1F4E79"/>
        </w:rPr>
        <w:t>Required fields:</w:t>
      </w:r>
    </w:p>
    <w:p w14:paraId="2BF4EB1D" w14:textId="77777777" w:rsidR="00304610" w:rsidRDefault="00304610" w:rsidP="00304610">
      <w:pPr>
        <w:pStyle w:val="ListBullet"/>
        <w:spacing w:after="60" w:line="252" w:lineRule="auto"/>
      </w:pPr>
      <w:r>
        <w:t xml:space="preserve">- </w:t>
      </w:r>
      <w:proofErr w:type="spellStart"/>
      <w:r>
        <w:t>CycleCountID</w:t>
      </w:r>
      <w:proofErr w:type="spellEnd"/>
    </w:p>
    <w:p w14:paraId="6DEC81A3" w14:textId="77777777" w:rsidR="00304610" w:rsidRDefault="00304610" w:rsidP="00304610">
      <w:pPr>
        <w:pStyle w:val="ListBullet"/>
        <w:spacing w:after="60" w:line="252" w:lineRule="auto"/>
      </w:pPr>
      <w:r>
        <w:t xml:space="preserve">- </w:t>
      </w:r>
      <w:proofErr w:type="spellStart"/>
      <w:r>
        <w:t>TaskID</w:t>
      </w:r>
      <w:proofErr w:type="spellEnd"/>
    </w:p>
    <w:p w14:paraId="25363CB5" w14:textId="77777777" w:rsidR="00304610" w:rsidRDefault="00304610" w:rsidP="00304610">
      <w:pPr>
        <w:pStyle w:val="ListBullet"/>
        <w:spacing w:after="60" w:line="252" w:lineRule="auto"/>
      </w:pPr>
      <w:r>
        <w:t>- Warehouse</w:t>
      </w:r>
    </w:p>
    <w:p w14:paraId="2CC3B436" w14:textId="77777777" w:rsidR="00304610" w:rsidRDefault="00304610" w:rsidP="00304610">
      <w:pPr>
        <w:pStyle w:val="ListBullet"/>
        <w:spacing w:after="60" w:line="252" w:lineRule="auto"/>
      </w:pPr>
      <w:r>
        <w:t xml:space="preserve">- </w:t>
      </w:r>
      <w:proofErr w:type="spellStart"/>
      <w:r>
        <w:t>RawLocation</w:t>
      </w:r>
      <w:proofErr w:type="spellEnd"/>
    </w:p>
    <w:p w14:paraId="6AE547E4" w14:textId="77777777" w:rsidR="00304610" w:rsidRDefault="00304610" w:rsidP="00304610">
      <w:pPr>
        <w:pStyle w:val="ListBullet"/>
        <w:spacing w:after="60" w:line="252" w:lineRule="auto"/>
      </w:pPr>
      <w:r>
        <w:t xml:space="preserve">- </w:t>
      </w:r>
      <w:proofErr w:type="spellStart"/>
      <w:r>
        <w:t>BaseLocation</w:t>
      </w:r>
      <w:proofErr w:type="spellEnd"/>
    </w:p>
    <w:p w14:paraId="7903F295" w14:textId="77777777" w:rsidR="00304610" w:rsidRDefault="00304610" w:rsidP="00304610">
      <w:pPr>
        <w:pStyle w:val="ListBullet"/>
        <w:spacing w:after="60" w:line="252" w:lineRule="auto"/>
      </w:pPr>
      <w:r>
        <w:t xml:space="preserve">- </w:t>
      </w:r>
      <w:proofErr w:type="spellStart"/>
      <w:r>
        <w:t>GoodID</w:t>
      </w:r>
      <w:proofErr w:type="spellEnd"/>
    </w:p>
    <w:p w14:paraId="277E289B" w14:textId="77777777" w:rsidR="00304610" w:rsidRDefault="00304610" w:rsidP="00304610">
      <w:pPr>
        <w:pStyle w:val="ListBullet"/>
        <w:spacing w:after="60" w:line="252" w:lineRule="auto"/>
      </w:pPr>
      <w:r>
        <w:lastRenderedPageBreak/>
        <w:t>- SKU</w:t>
      </w:r>
    </w:p>
    <w:p w14:paraId="2DE87A22" w14:textId="77777777" w:rsidR="00304610" w:rsidRDefault="00304610" w:rsidP="00304610">
      <w:pPr>
        <w:pStyle w:val="ListBullet"/>
        <w:spacing w:after="60" w:line="252" w:lineRule="auto"/>
      </w:pPr>
      <w:r>
        <w:t xml:space="preserve">- </w:t>
      </w:r>
      <w:proofErr w:type="spellStart"/>
      <w:r>
        <w:t>GoodName</w:t>
      </w:r>
      <w:proofErr w:type="spellEnd"/>
    </w:p>
    <w:p w14:paraId="4AA22A31" w14:textId="77777777" w:rsidR="00304610" w:rsidRDefault="00304610" w:rsidP="00304610">
      <w:pPr>
        <w:pStyle w:val="ListBullet"/>
        <w:spacing w:after="60" w:line="252" w:lineRule="auto"/>
      </w:pPr>
      <w:r>
        <w:t xml:space="preserve">- </w:t>
      </w:r>
      <w:proofErr w:type="spellStart"/>
      <w:r>
        <w:t>BatchNumber</w:t>
      </w:r>
      <w:proofErr w:type="spellEnd"/>
    </w:p>
    <w:p w14:paraId="4A396A59" w14:textId="77777777" w:rsidR="00304610" w:rsidRDefault="00304610" w:rsidP="00304610">
      <w:pPr>
        <w:pStyle w:val="ListBullet"/>
        <w:spacing w:after="60" w:line="252" w:lineRule="auto"/>
      </w:pPr>
      <w:r>
        <w:t xml:space="preserve">- </w:t>
      </w:r>
      <w:proofErr w:type="spellStart"/>
      <w:r>
        <w:t>SystemQty</w:t>
      </w:r>
      <w:proofErr w:type="spellEnd"/>
    </w:p>
    <w:p w14:paraId="17B1BC4A" w14:textId="77777777" w:rsidR="00304610" w:rsidRDefault="00304610" w:rsidP="00304610">
      <w:pPr>
        <w:pStyle w:val="ListBullet"/>
        <w:spacing w:after="60" w:line="252" w:lineRule="auto"/>
      </w:pPr>
      <w:r>
        <w:t xml:space="preserve">- </w:t>
      </w:r>
      <w:proofErr w:type="spellStart"/>
      <w:r>
        <w:t>FinalQty</w:t>
      </w:r>
      <w:proofErr w:type="spellEnd"/>
    </w:p>
    <w:p w14:paraId="18912233" w14:textId="77777777" w:rsidR="00304610" w:rsidRDefault="00304610" w:rsidP="00304610">
      <w:pPr>
        <w:pStyle w:val="ListBullet"/>
        <w:spacing w:after="60" w:line="252" w:lineRule="auto"/>
      </w:pPr>
      <w:r>
        <w:t xml:space="preserve">- </w:t>
      </w:r>
      <w:proofErr w:type="spellStart"/>
      <w:r>
        <w:t>VarianceQty</w:t>
      </w:r>
      <w:proofErr w:type="spellEnd"/>
    </w:p>
    <w:p w14:paraId="12D9C4AA" w14:textId="77777777" w:rsidR="00304610" w:rsidRDefault="00304610" w:rsidP="00304610">
      <w:pPr>
        <w:pStyle w:val="ListBullet"/>
        <w:spacing w:after="60" w:line="252" w:lineRule="auto"/>
      </w:pPr>
      <w:r>
        <w:t>- Variance%</w:t>
      </w:r>
    </w:p>
    <w:p w14:paraId="475A61D5" w14:textId="77777777" w:rsidR="00304610" w:rsidRDefault="00304610" w:rsidP="00304610">
      <w:pPr>
        <w:pStyle w:val="ListBullet"/>
        <w:spacing w:after="60" w:line="252" w:lineRule="auto"/>
      </w:pPr>
      <w:r>
        <w:t xml:space="preserve">- </w:t>
      </w:r>
      <w:proofErr w:type="spellStart"/>
      <w:r>
        <w:t>ToleranceRule</w:t>
      </w:r>
      <w:proofErr w:type="spellEnd"/>
    </w:p>
    <w:p w14:paraId="71680B6E" w14:textId="77777777" w:rsidR="00304610" w:rsidRDefault="00304610" w:rsidP="00304610">
      <w:pPr>
        <w:pStyle w:val="ListBullet"/>
        <w:spacing w:after="60" w:line="252" w:lineRule="auto"/>
      </w:pPr>
      <w:r>
        <w:t xml:space="preserve">- </w:t>
      </w:r>
      <w:proofErr w:type="spellStart"/>
      <w:r>
        <w:t>VarianceStatus</w:t>
      </w:r>
      <w:proofErr w:type="spellEnd"/>
    </w:p>
    <w:p w14:paraId="3F8B801C" w14:textId="77777777" w:rsidR="00304610" w:rsidRDefault="00304610" w:rsidP="00304610">
      <w:pPr>
        <w:pStyle w:val="ListBullet"/>
        <w:spacing w:after="60" w:line="252" w:lineRule="auto"/>
      </w:pPr>
      <w:r>
        <w:t xml:space="preserve">- </w:t>
      </w:r>
      <w:proofErr w:type="spellStart"/>
      <w:r>
        <w:t>ReviewDecision</w:t>
      </w:r>
      <w:proofErr w:type="spellEnd"/>
    </w:p>
    <w:p w14:paraId="65BE8378" w14:textId="77777777" w:rsidR="00304610" w:rsidRDefault="00304610" w:rsidP="00304610">
      <w:pPr>
        <w:pStyle w:val="ListBullet"/>
        <w:spacing w:after="60" w:line="252" w:lineRule="auto"/>
      </w:pPr>
      <w:r>
        <w:t xml:space="preserve">- </w:t>
      </w:r>
      <w:proofErr w:type="spellStart"/>
      <w:r>
        <w:t>ReviewReason</w:t>
      </w:r>
      <w:proofErr w:type="spellEnd"/>
    </w:p>
    <w:p w14:paraId="58C66F81" w14:textId="77777777" w:rsidR="00304610" w:rsidRDefault="00304610" w:rsidP="00304610">
      <w:pPr>
        <w:pStyle w:val="ListBullet"/>
        <w:spacing w:after="60" w:line="252" w:lineRule="auto"/>
      </w:pPr>
      <w:r>
        <w:t xml:space="preserve">- </w:t>
      </w:r>
      <w:proofErr w:type="spellStart"/>
      <w:r>
        <w:t>ReviewedBy</w:t>
      </w:r>
      <w:proofErr w:type="spellEnd"/>
    </w:p>
    <w:p w14:paraId="4FB08AB1" w14:textId="77777777" w:rsidR="00304610" w:rsidRDefault="00304610" w:rsidP="00304610">
      <w:pPr>
        <w:pStyle w:val="ListBullet"/>
        <w:spacing w:after="60" w:line="252" w:lineRule="auto"/>
      </w:pPr>
      <w:r>
        <w:t xml:space="preserve">- </w:t>
      </w:r>
      <w:proofErr w:type="spellStart"/>
      <w:r>
        <w:t>ReviewedTime</w:t>
      </w:r>
      <w:proofErr w:type="spellEnd"/>
    </w:p>
    <w:p w14:paraId="42C5988B" w14:textId="77777777" w:rsidR="00304610" w:rsidRDefault="00304610" w:rsidP="00304610">
      <w:pPr>
        <w:pStyle w:val="ListBullet"/>
        <w:spacing w:after="60" w:line="252" w:lineRule="auto"/>
      </w:pPr>
      <w:r>
        <w:t xml:space="preserve">- </w:t>
      </w:r>
      <w:proofErr w:type="spellStart"/>
      <w:r>
        <w:t>ApprovedBy</w:t>
      </w:r>
      <w:proofErr w:type="spellEnd"/>
    </w:p>
    <w:p w14:paraId="3179EA15" w14:textId="77777777" w:rsidR="00304610" w:rsidRDefault="00304610" w:rsidP="00304610">
      <w:pPr>
        <w:pStyle w:val="ListBullet"/>
        <w:spacing w:after="60" w:line="252" w:lineRule="auto"/>
      </w:pPr>
      <w:r>
        <w:t xml:space="preserve">- </w:t>
      </w:r>
      <w:proofErr w:type="spellStart"/>
      <w:r>
        <w:t>ApprovedTime</w:t>
      </w:r>
      <w:proofErr w:type="spellEnd"/>
    </w:p>
    <w:p w14:paraId="2D15FC73" w14:textId="77777777" w:rsidR="00304610" w:rsidRDefault="00304610" w:rsidP="00304610">
      <w:pPr>
        <w:pStyle w:val="ListBullet"/>
        <w:spacing w:after="0" w:line="252" w:lineRule="auto"/>
      </w:pPr>
    </w:p>
    <w:p w14:paraId="3F8292EE" w14:textId="77777777" w:rsidR="00304610" w:rsidRDefault="00304610" w:rsidP="00304610">
      <w:pPr>
        <w:pStyle w:val="ListBullet"/>
        <w:spacing w:after="60" w:line="252" w:lineRule="auto"/>
      </w:pPr>
      <w:r>
        <w:t>Sheet 4: Recount History</w:t>
      </w:r>
    </w:p>
    <w:p w14:paraId="0F4B956C" w14:textId="77777777" w:rsidR="00304610" w:rsidRDefault="00304610" w:rsidP="00304610">
      <w:pPr>
        <w:pStyle w:val="ListBullet"/>
        <w:spacing w:after="60" w:line="252" w:lineRule="auto"/>
      </w:pPr>
      <w:r>
        <w:rPr>
          <w:b/>
          <w:color w:val="1F4E79"/>
        </w:rPr>
        <w:t>Purpose:</w:t>
      </w:r>
    </w:p>
    <w:p w14:paraId="61B0055B" w14:textId="77777777" w:rsidR="00304610" w:rsidRDefault="00304610" w:rsidP="00304610">
      <w:pPr>
        <w:pStyle w:val="ListBullet"/>
        <w:spacing w:after="60" w:line="252" w:lineRule="auto"/>
      </w:pPr>
      <w:r>
        <w:t xml:space="preserve">- Lưu </w:t>
      </w:r>
      <w:proofErr w:type="spellStart"/>
      <w:r>
        <w:t>lịch</w:t>
      </w:r>
      <w:proofErr w:type="spellEnd"/>
      <w:r>
        <w:t xml:space="preserve"> </w:t>
      </w:r>
      <w:proofErr w:type="spellStart"/>
      <w:r>
        <w:t>sử</w:t>
      </w:r>
      <w:proofErr w:type="spellEnd"/>
      <w:r>
        <w:t xml:space="preserve"> Count1/Count2/Count3 </w:t>
      </w:r>
      <w:proofErr w:type="spellStart"/>
      <w:r>
        <w:t>và</w:t>
      </w:r>
      <w:proofErr w:type="spellEnd"/>
      <w:r>
        <w:t xml:space="preserve"> recount decision.</w:t>
      </w:r>
    </w:p>
    <w:p w14:paraId="38CA6BF2" w14:textId="77777777" w:rsidR="00304610" w:rsidRDefault="00304610" w:rsidP="00304610">
      <w:pPr>
        <w:pStyle w:val="ListBullet"/>
        <w:spacing w:after="0" w:line="252" w:lineRule="auto"/>
      </w:pPr>
    </w:p>
    <w:p w14:paraId="489BEE5E" w14:textId="77777777" w:rsidR="00304610" w:rsidRDefault="00304610" w:rsidP="00304610">
      <w:pPr>
        <w:pStyle w:val="ListBullet"/>
        <w:spacing w:after="60" w:line="252" w:lineRule="auto"/>
      </w:pPr>
      <w:r>
        <w:rPr>
          <w:b/>
          <w:color w:val="1F4E79"/>
        </w:rPr>
        <w:t>Required fields:</w:t>
      </w:r>
    </w:p>
    <w:p w14:paraId="2114629E" w14:textId="77777777" w:rsidR="00304610" w:rsidRDefault="00304610" w:rsidP="00304610">
      <w:pPr>
        <w:pStyle w:val="ListBullet"/>
        <w:spacing w:after="60" w:line="252" w:lineRule="auto"/>
      </w:pPr>
      <w:r>
        <w:t xml:space="preserve">- </w:t>
      </w:r>
      <w:proofErr w:type="spellStart"/>
      <w:r>
        <w:t>TaskID</w:t>
      </w:r>
      <w:proofErr w:type="spellEnd"/>
    </w:p>
    <w:p w14:paraId="26181267" w14:textId="77777777" w:rsidR="00304610" w:rsidRDefault="00304610" w:rsidP="00304610">
      <w:pPr>
        <w:pStyle w:val="ListBullet"/>
        <w:spacing w:after="60" w:line="252" w:lineRule="auto"/>
      </w:pPr>
      <w:r>
        <w:t xml:space="preserve">- </w:t>
      </w:r>
      <w:proofErr w:type="spellStart"/>
      <w:r>
        <w:t>RawLocation</w:t>
      </w:r>
      <w:proofErr w:type="spellEnd"/>
    </w:p>
    <w:p w14:paraId="0486CC71" w14:textId="77777777" w:rsidR="00304610" w:rsidRDefault="00304610" w:rsidP="00304610">
      <w:pPr>
        <w:pStyle w:val="ListBullet"/>
        <w:spacing w:after="60" w:line="252" w:lineRule="auto"/>
      </w:pPr>
      <w:r>
        <w:t xml:space="preserve">- </w:t>
      </w:r>
      <w:proofErr w:type="spellStart"/>
      <w:r>
        <w:t>GoodID</w:t>
      </w:r>
      <w:proofErr w:type="spellEnd"/>
    </w:p>
    <w:p w14:paraId="425DC86B" w14:textId="77777777" w:rsidR="00304610" w:rsidRDefault="00304610" w:rsidP="00304610">
      <w:pPr>
        <w:pStyle w:val="ListBullet"/>
        <w:spacing w:after="60" w:line="252" w:lineRule="auto"/>
      </w:pPr>
      <w:r>
        <w:t>- SKU</w:t>
      </w:r>
    </w:p>
    <w:p w14:paraId="22DE81A5" w14:textId="77777777" w:rsidR="00304610" w:rsidRDefault="00304610" w:rsidP="00304610">
      <w:pPr>
        <w:pStyle w:val="ListBullet"/>
        <w:spacing w:after="60" w:line="252" w:lineRule="auto"/>
      </w:pPr>
      <w:r>
        <w:t xml:space="preserve">- </w:t>
      </w:r>
      <w:proofErr w:type="spellStart"/>
      <w:r>
        <w:t>AttemptNo</w:t>
      </w:r>
      <w:proofErr w:type="spellEnd"/>
    </w:p>
    <w:p w14:paraId="4D206970" w14:textId="77777777" w:rsidR="00304610" w:rsidRDefault="00304610" w:rsidP="00304610">
      <w:pPr>
        <w:pStyle w:val="ListBullet"/>
        <w:spacing w:after="60" w:line="252" w:lineRule="auto"/>
      </w:pPr>
      <w:r>
        <w:t xml:space="preserve">- </w:t>
      </w:r>
      <w:proofErr w:type="spellStart"/>
      <w:r>
        <w:t>CountedQty</w:t>
      </w:r>
      <w:proofErr w:type="spellEnd"/>
    </w:p>
    <w:p w14:paraId="6F79C700" w14:textId="77777777" w:rsidR="00304610" w:rsidRDefault="00304610" w:rsidP="00304610">
      <w:pPr>
        <w:pStyle w:val="ListBullet"/>
        <w:spacing w:after="60" w:line="252" w:lineRule="auto"/>
      </w:pPr>
      <w:r>
        <w:t xml:space="preserve">- </w:t>
      </w:r>
      <w:proofErr w:type="spellStart"/>
      <w:r>
        <w:t>CountedBy</w:t>
      </w:r>
      <w:proofErr w:type="spellEnd"/>
    </w:p>
    <w:p w14:paraId="2DD4389F" w14:textId="77777777" w:rsidR="00304610" w:rsidRDefault="00304610" w:rsidP="00304610">
      <w:pPr>
        <w:pStyle w:val="ListBullet"/>
        <w:spacing w:after="60" w:line="252" w:lineRule="auto"/>
      </w:pPr>
      <w:r>
        <w:t>- CountedTime</w:t>
      </w:r>
    </w:p>
    <w:p w14:paraId="418CFBB6" w14:textId="77777777" w:rsidR="00304610" w:rsidRDefault="00304610" w:rsidP="00304610">
      <w:pPr>
        <w:pStyle w:val="ListBullet"/>
        <w:spacing w:after="60" w:line="252" w:lineRule="auto"/>
      </w:pPr>
      <w:r>
        <w:t xml:space="preserve">- </w:t>
      </w:r>
      <w:proofErr w:type="spellStart"/>
      <w:r>
        <w:t>DeviceID</w:t>
      </w:r>
      <w:proofErr w:type="spellEnd"/>
    </w:p>
    <w:p w14:paraId="58A147B0" w14:textId="77777777" w:rsidR="00304610" w:rsidRDefault="00304610" w:rsidP="00304610">
      <w:pPr>
        <w:pStyle w:val="ListBullet"/>
        <w:spacing w:after="60" w:line="252" w:lineRule="auto"/>
      </w:pPr>
      <w:r>
        <w:t xml:space="preserve">- </w:t>
      </w:r>
      <w:proofErr w:type="spellStart"/>
      <w:r>
        <w:t>SyncStatus</w:t>
      </w:r>
      <w:proofErr w:type="spellEnd"/>
    </w:p>
    <w:p w14:paraId="3E480B39" w14:textId="77777777" w:rsidR="00304610" w:rsidRDefault="00304610" w:rsidP="00304610">
      <w:pPr>
        <w:pStyle w:val="ListBullet"/>
        <w:spacing w:after="60" w:line="252" w:lineRule="auto"/>
      </w:pPr>
      <w:r>
        <w:t xml:space="preserve">- </w:t>
      </w:r>
      <w:proofErr w:type="spellStart"/>
      <w:r>
        <w:t>RecountReason</w:t>
      </w:r>
      <w:proofErr w:type="spellEnd"/>
    </w:p>
    <w:p w14:paraId="6CE34CD7" w14:textId="77777777" w:rsidR="00304610" w:rsidRDefault="00304610" w:rsidP="00304610">
      <w:pPr>
        <w:pStyle w:val="ListBullet"/>
        <w:spacing w:after="60" w:line="252" w:lineRule="auto"/>
      </w:pPr>
      <w:r>
        <w:t xml:space="preserve">- </w:t>
      </w:r>
      <w:proofErr w:type="spellStart"/>
      <w:r>
        <w:t>RecountRequestedBy</w:t>
      </w:r>
      <w:proofErr w:type="spellEnd"/>
    </w:p>
    <w:p w14:paraId="6707CAB7" w14:textId="77777777" w:rsidR="00304610" w:rsidRDefault="00304610" w:rsidP="00304610">
      <w:pPr>
        <w:pStyle w:val="ListBullet"/>
        <w:spacing w:after="60" w:line="252" w:lineRule="auto"/>
      </w:pPr>
      <w:r>
        <w:t xml:space="preserve">- </w:t>
      </w:r>
      <w:proofErr w:type="spellStart"/>
      <w:r>
        <w:t>RecountRequestedTime</w:t>
      </w:r>
      <w:proofErr w:type="spellEnd"/>
    </w:p>
    <w:p w14:paraId="30F8BD00" w14:textId="77777777" w:rsidR="00304610" w:rsidRDefault="00304610" w:rsidP="00304610">
      <w:pPr>
        <w:pStyle w:val="ListBullet"/>
        <w:spacing w:after="60" w:line="252" w:lineRule="auto"/>
      </w:pPr>
      <w:r>
        <w:t xml:space="preserve">- </w:t>
      </w:r>
      <w:proofErr w:type="spellStart"/>
      <w:r>
        <w:t>RecountApprovedBy</w:t>
      </w:r>
      <w:proofErr w:type="spellEnd"/>
    </w:p>
    <w:p w14:paraId="51777FC4" w14:textId="77777777" w:rsidR="00304610" w:rsidRDefault="00304610" w:rsidP="00304610">
      <w:pPr>
        <w:pStyle w:val="ListBullet"/>
        <w:spacing w:after="60" w:line="252" w:lineRule="auto"/>
      </w:pPr>
      <w:r>
        <w:t xml:space="preserve">- </w:t>
      </w:r>
      <w:proofErr w:type="spellStart"/>
      <w:r>
        <w:t>RecountApprovedTime</w:t>
      </w:r>
      <w:proofErr w:type="spellEnd"/>
    </w:p>
    <w:p w14:paraId="706D6914" w14:textId="77777777" w:rsidR="00304610" w:rsidRDefault="00304610" w:rsidP="00304610">
      <w:pPr>
        <w:pStyle w:val="ListBullet"/>
        <w:spacing w:after="0" w:line="252" w:lineRule="auto"/>
      </w:pPr>
    </w:p>
    <w:p w14:paraId="30650D2B" w14:textId="77777777" w:rsidR="00304610" w:rsidRDefault="00304610" w:rsidP="00304610">
      <w:pPr>
        <w:pStyle w:val="ListBullet"/>
        <w:spacing w:after="60" w:line="252" w:lineRule="auto"/>
      </w:pPr>
      <w:r>
        <w:t>Sheet 5: Unexpected Items</w:t>
      </w:r>
    </w:p>
    <w:p w14:paraId="2FB6E97D" w14:textId="77777777" w:rsidR="00304610" w:rsidRDefault="00304610" w:rsidP="00304610">
      <w:pPr>
        <w:pStyle w:val="ListBullet"/>
        <w:spacing w:after="60" w:line="252" w:lineRule="auto"/>
      </w:pPr>
      <w:r>
        <w:rPr>
          <w:b/>
          <w:color w:val="1F4E79"/>
        </w:rPr>
        <w:t>Purpose:</w:t>
      </w:r>
    </w:p>
    <w:p w14:paraId="17282319" w14:textId="77777777" w:rsidR="00304610" w:rsidRDefault="00304610" w:rsidP="00304610">
      <w:pPr>
        <w:pStyle w:val="ListBullet"/>
        <w:spacing w:after="60" w:line="252" w:lineRule="auto"/>
      </w:pPr>
      <w:r>
        <w:t xml:space="preserve">- Lưu </w:t>
      </w:r>
      <w:proofErr w:type="spellStart"/>
      <w:r>
        <w:t>các</w:t>
      </w:r>
      <w:proofErr w:type="spellEnd"/>
      <w:r>
        <w:t xml:space="preserve"> item </w:t>
      </w:r>
      <w:proofErr w:type="spellStart"/>
      <w:r>
        <w:t>được</w:t>
      </w:r>
      <w:proofErr w:type="spellEnd"/>
      <w:r>
        <w:t xml:space="preserve"> Operator scan/</w:t>
      </w:r>
      <w:proofErr w:type="spellStart"/>
      <w:r>
        <w:t>nhập</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task </w:t>
      </w:r>
      <w:proofErr w:type="spellStart"/>
      <w:r>
        <w:t>gốc</w:t>
      </w:r>
      <w:proofErr w:type="spellEnd"/>
      <w:r>
        <w:t>.</w:t>
      </w:r>
    </w:p>
    <w:p w14:paraId="79D742E1" w14:textId="77777777" w:rsidR="00304610" w:rsidRDefault="00304610" w:rsidP="00304610">
      <w:pPr>
        <w:pStyle w:val="ListBullet"/>
        <w:spacing w:after="0" w:line="252" w:lineRule="auto"/>
      </w:pPr>
    </w:p>
    <w:p w14:paraId="522DB8E8" w14:textId="77777777" w:rsidR="00304610" w:rsidRDefault="00304610" w:rsidP="00304610">
      <w:pPr>
        <w:pStyle w:val="ListBullet"/>
        <w:spacing w:after="60" w:line="252" w:lineRule="auto"/>
      </w:pPr>
      <w:r>
        <w:rPr>
          <w:b/>
          <w:color w:val="1F4E79"/>
        </w:rPr>
        <w:t>Required fields:</w:t>
      </w:r>
    </w:p>
    <w:p w14:paraId="3F1B9032" w14:textId="77777777" w:rsidR="00304610" w:rsidRDefault="00304610" w:rsidP="00304610">
      <w:pPr>
        <w:pStyle w:val="ListBullet"/>
        <w:spacing w:after="60" w:line="252" w:lineRule="auto"/>
      </w:pPr>
      <w:r>
        <w:t xml:space="preserve">- </w:t>
      </w:r>
      <w:proofErr w:type="spellStart"/>
      <w:r>
        <w:t>TaskID</w:t>
      </w:r>
      <w:proofErr w:type="spellEnd"/>
    </w:p>
    <w:p w14:paraId="1F77A7EE" w14:textId="77777777" w:rsidR="00304610" w:rsidRDefault="00304610" w:rsidP="00304610">
      <w:pPr>
        <w:pStyle w:val="ListBullet"/>
        <w:spacing w:after="60" w:line="252" w:lineRule="auto"/>
      </w:pPr>
      <w:r>
        <w:t>- Warehouse</w:t>
      </w:r>
    </w:p>
    <w:p w14:paraId="4C72202A" w14:textId="77777777" w:rsidR="00304610" w:rsidRDefault="00304610" w:rsidP="00304610">
      <w:pPr>
        <w:pStyle w:val="ListBullet"/>
        <w:spacing w:after="60" w:line="252" w:lineRule="auto"/>
      </w:pPr>
      <w:r>
        <w:t xml:space="preserve">- </w:t>
      </w:r>
      <w:proofErr w:type="spellStart"/>
      <w:r>
        <w:t>RawLocation</w:t>
      </w:r>
      <w:proofErr w:type="spellEnd"/>
    </w:p>
    <w:p w14:paraId="5148C8C5" w14:textId="77777777" w:rsidR="00304610" w:rsidRDefault="00304610" w:rsidP="00304610">
      <w:pPr>
        <w:pStyle w:val="ListBullet"/>
        <w:spacing w:after="60" w:line="252" w:lineRule="auto"/>
      </w:pPr>
      <w:r>
        <w:t xml:space="preserve">- </w:t>
      </w:r>
      <w:proofErr w:type="spellStart"/>
      <w:r>
        <w:t>ScannedGoodID</w:t>
      </w:r>
      <w:proofErr w:type="spellEnd"/>
    </w:p>
    <w:p w14:paraId="704AFB6A" w14:textId="77777777" w:rsidR="00304610" w:rsidRDefault="00304610" w:rsidP="00304610">
      <w:pPr>
        <w:pStyle w:val="ListBullet"/>
        <w:spacing w:after="60" w:line="252" w:lineRule="auto"/>
      </w:pPr>
      <w:r>
        <w:t xml:space="preserve">- </w:t>
      </w:r>
      <w:proofErr w:type="spellStart"/>
      <w:r>
        <w:t>ScannedSKU</w:t>
      </w:r>
      <w:proofErr w:type="spellEnd"/>
    </w:p>
    <w:p w14:paraId="079C0726" w14:textId="77777777" w:rsidR="00304610" w:rsidRDefault="00304610" w:rsidP="00304610">
      <w:pPr>
        <w:pStyle w:val="ListBullet"/>
        <w:spacing w:after="60" w:line="252" w:lineRule="auto"/>
      </w:pPr>
      <w:r>
        <w:t xml:space="preserve">- </w:t>
      </w:r>
      <w:proofErr w:type="spellStart"/>
      <w:r>
        <w:t>InputQty</w:t>
      </w:r>
      <w:proofErr w:type="spellEnd"/>
    </w:p>
    <w:p w14:paraId="07CAF72D" w14:textId="77777777" w:rsidR="00304610" w:rsidRDefault="00304610" w:rsidP="00304610">
      <w:pPr>
        <w:pStyle w:val="ListBullet"/>
        <w:spacing w:after="60" w:line="252" w:lineRule="auto"/>
      </w:pPr>
      <w:r>
        <w:t xml:space="preserve">- </w:t>
      </w:r>
      <w:proofErr w:type="spellStart"/>
      <w:r>
        <w:t>ReportedBy</w:t>
      </w:r>
      <w:proofErr w:type="spellEnd"/>
    </w:p>
    <w:p w14:paraId="10793FEF" w14:textId="77777777" w:rsidR="00304610" w:rsidRDefault="00304610" w:rsidP="00304610">
      <w:pPr>
        <w:pStyle w:val="ListBullet"/>
        <w:spacing w:after="60" w:line="252" w:lineRule="auto"/>
      </w:pPr>
      <w:r>
        <w:t xml:space="preserve">- </w:t>
      </w:r>
      <w:proofErr w:type="spellStart"/>
      <w:r>
        <w:t>ReportedTime</w:t>
      </w:r>
      <w:proofErr w:type="spellEnd"/>
    </w:p>
    <w:p w14:paraId="16966B59" w14:textId="77777777" w:rsidR="00304610" w:rsidRDefault="00304610" w:rsidP="00304610">
      <w:pPr>
        <w:pStyle w:val="ListBullet"/>
        <w:spacing w:after="60" w:line="252" w:lineRule="auto"/>
      </w:pPr>
      <w:r>
        <w:t>- Reason</w:t>
      </w:r>
    </w:p>
    <w:p w14:paraId="23A0FFAA" w14:textId="77777777" w:rsidR="00304610" w:rsidRDefault="00304610" w:rsidP="00304610">
      <w:pPr>
        <w:pStyle w:val="ListBullet"/>
        <w:spacing w:after="60" w:line="252" w:lineRule="auto"/>
      </w:pPr>
      <w:r>
        <w:t xml:space="preserve">- </w:t>
      </w:r>
      <w:proofErr w:type="spellStart"/>
      <w:r>
        <w:t>PhotoEvidencePath</w:t>
      </w:r>
      <w:proofErr w:type="spellEnd"/>
    </w:p>
    <w:p w14:paraId="727CD76D" w14:textId="77777777" w:rsidR="00304610" w:rsidRDefault="00304610" w:rsidP="00304610">
      <w:pPr>
        <w:pStyle w:val="ListBullet"/>
        <w:spacing w:after="60" w:line="252" w:lineRule="auto"/>
      </w:pPr>
      <w:r>
        <w:lastRenderedPageBreak/>
        <w:t xml:space="preserve">- </w:t>
      </w:r>
      <w:proofErr w:type="spellStart"/>
      <w:r>
        <w:t>SupervisorDecision</w:t>
      </w:r>
      <w:proofErr w:type="spellEnd"/>
    </w:p>
    <w:p w14:paraId="3A61530E" w14:textId="77777777" w:rsidR="00304610" w:rsidRDefault="00304610" w:rsidP="00304610">
      <w:pPr>
        <w:pStyle w:val="ListBullet"/>
        <w:spacing w:after="60" w:line="252" w:lineRule="auto"/>
      </w:pPr>
      <w:r>
        <w:t xml:space="preserve">- </w:t>
      </w:r>
      <w:proofErr w:type="spellStart"/>
      <w:r>
        <w:t>DecisionReason</w:t>
      </w:r>
      <w:proofErr w:type="spellEnd"/>
    </w:p>
    <w:p w14:paraId="42BC0DA3" w14:textId="77777777" w:rsidR="00304610" w:rsidRDefault="00304610" w:rsidP="00304610">
      <w:pPr>
        <w:pStyle w:val="ListBullet"/>
        <w:spacing w:after="60" w:line="252" w:lineRule="auto"/>
      </w:pPr>
      <w:r>
        <w:t xml:space="preserve">- </w:t>
      </w:r>
      <w:proofErr w:type="spellStart"/>
      <w:r>
        <w:t>DecisionBy</w:t>
      </w:r>
      <w:proofErr w:type="spellEnd"/>
    </w:p>
    <w:p w14:paraId="4363FFFB" w14:textId="77777777" w:rsidR="00304610" w:rsidRDefault="00304610" w:rsidP="00304610">
      <w:pPr>
        <w:pStyle w:val="ListBullet"/>
        <w:spacing w:after="60" w:line="252" w:lineRule="auto"/>
      </w:pPr>
      <w:r>
        <w:t xml:space="preserve">- </w:t>
      </w:r>
      <w:proofErr w:type="spellStart"/>
      <w:r>
        <w:t>DecisionTime</w:t>
      </w:r>
      <w:proofErr w:type="spellEnd"/>
    </w:p>
    <w:p w14:paraId="6E600AE2" w14:textId="77777777" w:rsidR="00304610" w:rsidRDefault="00304610" w:rsidP="00304610">
      <w:pPr>
        <w:pStyle w:val="ListBullet"/>
        <w:spacing w:after="0" w:line="252" w:lineRule="auto"/>
      </w:pPr>
    </w:p>
    <w:p w14:paraId="758E83F9" w14:textId="77777777" w:rsidR="00304610" w:rsidRDefault="00304610" w:rsidP="00304610">
      <w:pPr>
        <w:pStyle w:val="ListBullet"/>
        <w:spacing w:after="60" w:line="252" w:lineRule="auto"/>
      </w:pPr>
      <w:r>
        <w:t>Sheet 6: Conflict Queue</w:t>
      </w:r>
    </w:p>
    <w:p w14:paraId="7769DBAB" w14:textId="77777777" w:rsidR="00304610" w:rsidRDefault="00304610" w:rsidP="00304610">
      <w:pPr>
        <w:pStyle w:val="ListBullet"/>
        <w:spacing w:after="60" w:line="252" w:lineRule="auto"/>
      </w:pPr>
      <w:r>
        <w:rPr>
          <w:b/>
          <w:color w:val="1F4E79"/>
        </w:rPr>
        <w:t>Purpose:</w:t>
      </w:r>
    </w:p>
    <w:p w14:paraId="331D24D6" w14:textId="77777777" w:rsidR="00304610" w:rsidRDefault="00304610" w:rsidP="00304610">
      <w:pPr>
        <w:pStyle w:val="ListBullet"/>
        <w:spacing w:after="60" w:line="252" w:lineRule="auto"/>
      </w:pPr>
      <w:r>
        <w:t xml:space="preserve">- Lưu </w:t>
      </w:r>
      <w:proofErr w:type="spellStart"/>
      <w:r>
        <w:t>các</w:t>
      </w:r>
      <w:proofErr w:type="spellEnd"/>
      <w:r>
        <w:t xml:space="preserve"> conflict </w:t>
      </w:r>
      <w:proofErr w:type="spellStart"/>
      <w:r>
        <w:t>phát</w:t>
      </w:r>
      <w:proofErr w:type="spellEnd"/>
      <w:r>
        <w:t xml:space="preserve"> </w:t>
      </w:r>
      <w:proofErr w:type="spellStart"/>
      <w:r>
        <w:t>sinh</w:t>
      </w:r>
      <w:proofErr w:type="spellEnd"/>
      <w:r>
        <w:t xml:space="preserve"> </w:t>
      </w:r>
      <w:proofErr w:type="gramStart"/>
      <w:r>
        <w:t>do</w:t>
      </w:r>
      <w:proofErr w:type="gramEnd"/>
      <w:r>
        <w:t xml:space="preserve"> offline sync, late submit, duplicate operation, assignment change, submit after approval/closed.</w:t>
      </w:r>
    </w:p>
    <w:p w14:paraId="001AE702" w14:textId="77777777" w:rsidR="00304610" w:rsidRDefault="00304610" w:rsidP="00304610">
      <w:pPr>
        <w:pStyle w:val="ListBullet"/>
        <w:spacing w:after="0" w:line="252" w:lineRule="auto"/>
      </w:pPr>
    </w:p>
    <w:p w14:paraId="231CF339" w14:textId="77777777" w:rsidR="00304610" w:rsidRDefault="00304610" w:rsidP="00304610">
      <w:pPr>
        <w:pStyle w:val="ListBullet"/>
        <w:spacing w:after="60" w:line="252" w:lineRule="auto"/>
      </w:pPr>
      <w:r>
        <w:rPr>
          <w:b/>
          <w:color w:val="1F4E79"/>
        </w:rPr>
        <w:t>Required fields:</w:t>
      </w:r>
    </w:p>
    <w:p w14:paraId="28AB8DBA" w14:textId="77777777" w:rsidR="00304610" w:rsidRDefault="00304610" w:rsidP="00304610">
      <w:pPr>
        <w:pStyle w:val="ListBullet"/>
        <w:spacing w:after="60" w:line="252" w:lineRule="auto"/>
      </w:pPr>
      <w:r>
        <w:t xml:space="preserve">- </w:t>
      </w:r>
      <w:proofErr w:type="spellStart"/>
      <w:r>
        <w:t>ConflictID</w:t>
      </w:r>
      <w:proofErr w:type="spellEnd"/>
    </w:p>
    <w:p w14:paraId="5868ED63" w14:textId="77777777" w:rsidR="00304610" w:rsidRDefault="00304610" w:rsidP="00304610">
      <w:pPr>
        <w:pStyle w:val="ListBullet"/>
        <w:spacing w:after="60" w:line="252" w:lineRule="auto"/>
      </w:pPr>
      <w:r>
        <w:t xml:space="preserve">- </w:t>
      </w:r>
      <w:proofErr w:type="spellStart"/>
      <w:r>
        <w:t>ConflictType</w:t>
      </w:r>
      <w:proofErr w:type="spellEnd"/>
    </w:p>
    <w:p w14:paraId="4C67E07B" w14:textId="77777777" w:rsidR="00304610" w:rsidRDefault="00304610" w:rsidP="00304610">
      <w:pPr>
        <w:pStyle w:val="ListBullet"/>
        <w:spacing w:after="60" w:line="252" w:lineRule="auto"/>
      </w:pPr>
      <w:r>
        <w:t xml:space="preserve">- </w:t>
      </w:r>
      <w:proofErr w:type="spellStart"/>
      <w:r>
        <w:t>TaskID</w:t>
      </w:r>
      <w:proofErr w:type="spellEnd"/>
    </w:p>
    <w:p w14:paraId="481BAFA4" w14:textId="77777777" w:rsidR="00304610" w:rsidRDefault="00304610" w:rsidP="00304610">
      <w:pPr>
        <w:pStyle w:val="ListBullet"/>
        <w:spacing w:after="60" w:line="252" w:lineRule="auto"/>
      </w:pPr>
      <w:r>
        <w:t xml:space="preserve">- </w:t>
      </w:r>
      <w:proofErr w:type="spellStart"/>
      <w:r>
        <w:t>BatchID</w:t>
      </w:r>
      <w:proofErr w:type="spellEnd"/>
    </w:p>
    <w:p w14:paraId="692E0210" w14:textId="77777777" w:rsidR="00304610" w:rsidRDefault="00304610" w:rsidP="00304610">
      <w:pPr>
        <w:pStyle w:val="ListBullet"/>
        <w:spacing w:after="60" w:line="252" w:lineRule="auto"/>
      </w:pPr>
      <w:r>
        <w:t xml:space="preserve">- </w:t>
      </w:r>
      <w:proofErr w:type="spellStart"/>
      <w:r>
        <w:t>RawLocation</w:t>
      </w:r>
      <w:proofErr w:type="spellEnd"/>
    </w:p>
    <w:p w14:paraId="251217B3" w14:textId="77777777" w:rsidR="00304610" w:rsidRDefault="00304610" w:rsidP="00304610">
      <w:pPr>
        <w:pStyle w:val="ListBullet"/>
        <w:spacing w:after="60" w:line="252" w:lineRule="auto"/>
      </w:pPr>
      <w:r>
        <w:t xml:space="preserve">- </w:t>
      </w:r>
      <w:proofErr w:type="spellStart"/>
      <w:r>
        <w:t>GoodID</w:t>
      </w:r>
      <w:proofErr w:type="spellEnd"/>
    </w:p>
    <w:p w14:paraId="4223F97B" w14:textId="77777777" w:rsidR="00304610" w:rsidRDefault="00304610" w:rsidP="00304610">
      <w:pPr>
        <w:pStyle w:val="ListBullet"/>
        <w:spacing w:after="60" w:line="252" w:lineRule="auto"/>
      </w:pPr>
      <w:r>
        <w:t>- SKU</w:t>
      </w:r>
    </w:p>
    <w:p w14:paraId="7926BA26" w14:textId="77777777" w:rsidR="00304610" w:rsidRDefault="00304610" w:rsidP="00304610">
      <w:pPr>
        <w:pStyle w:val="ListBullet"/>
        <w:spacing w:after="60" w:line="252" w:lineRule="auto"/>
      </w:pPr>
      <w:r>
        <w:t xml:space="preserve">- </w:t>
      </w:r>
      <w:proofErr w:type="spellStart"/>
      <w:r>
        <w:t>SubmittedBy</w:t>
      </w:r>
      <w:proofErr w:type="spellEnd"/>
    </w:p>
    <w:p w14:paraId="5DC0352B" w14:textId="77777777" w:rsidR="00304610" w:rsidRDefault="00304610" w:rsidP="00304610">
      <w:pPr>
        <w:pStyle w:val="ListBullet"/>
        <w:spacing w:after="60" w:line="252" w:lineRule="auto"/>
      </w:pPr>
      <w:r>
        <w:t xml:space="preserve">- </w:t>
      </w:r>
      <w:proofErr w:type="spellStart"/>
      <w:r>
        <w:t>OperationID</w:t>
      </w:r>
      <w:proofErr w:type="spellEnd"/>
    </w:p>
    <w:p w14:paraId="31C4AC15" w14:textId="77777777" w:rsidR="00304610" w:rsidRDefault="00304610" w:rsidP="00304610">
      <w:pPr>
        <w:pStyle w:val="ListBullet"/>
        <w:spacing w:after="60" w:line="252" w:lineRule="auto"/>
      </w:pPr>
      <w:r>
        <w:t xml:space="preserve">- </w:t>
      </w:r>
      <w:proofErr w:type="spellStart"/>
      <w:r>
        <w:t>OldStatus</w:t>
      </w:r>
      <w:proofErr w:type="spellEnd"/>
    </w:p>
    <w:p w14:paraId="610A65F6" w14:textId="77777777" w:rsidR="00304610" w:rsidRDefault="00304610" w:rsidP="00304610">
      <w:pPr>
        <w:pStyle w:val="ListBullet"/>
        <w:spacing w:after="60" w:line="252" w:lineRule="auto"/>
      </w:pPr>
      <w:r>
        <w:t xml:space="preserve">- </w:t>
      </w:r>
      <w:proofErr w:type="spellStart"/>
      <w:r>
        <w:t>IncomingAction</w:t>
      </w:r>
      <w:proofErr w:type="spellEnd"/>
    </w:p>
    <w:p w14:paraId="66F68161" w14:textId="77777777" w:rsidR="00304610" w:rsidRDefault="00304610" w:rsidP="00304610">
      <w:pPr>
        <w:pStyle w:val="ListBullet"/>
        <w:spacing w:after="60" w:line="252" w:lineRule="auto"/>
      </w:pPr>
      <w:r>
        <w:t xml:space="preserve">- </w:t>
      </w:r>
      <w:proofErr w:type="spellStart"/>
      <w:r>
        <w:t>DetectedAt</w:t>
      </w:r>
      <w:proofErr w:type="spellEnd"/>
    </w:p>
    <w:p w14:paraId="19CE5F7A" w14:textId="77777777" w:rsidR="00304610" w:rsidRDefault="00304610" w:rsidP="00304610">
      <w:pPr>
        <w:pStyle w:val="ListBullet"/>
        <w:spacing w:after="60" w:line="252" w:lineRule="auto"/>
      </w:pPr>
      <w:r>
        <w:t xml:space="preserve">- </w:t>
      </w:r>
      <w:proofErr w:type="spellStart"/>
      <w:r>
        <w:t>ConflictReason</w:t>
      </w:r>
      <w:proofErr w:type="spellEnd"/>
    </w:p>
    <w:p w14:paraId="1D317AC1" w14:textId="77777777" w:rsidR="00304610" w:rsidRDefault="00304610" w:rsidP="00304610">
      <w:pPr>
        <w:pStyle w:val="ListBullet"/>
        <w:spacing w:after="60" w:line="252" w:lineRule="auto"/>
      </w:pPr>
      <w:r>
        <w:t xml:space="preserve">- </w:t>
      </w:r>
      <w:proofErr w:type="spellStart"/>
      <w:r>
        <w:t>RecommendedAction</w:t>
      </w:r>
      <w:proofErr w:type="spellEnd"/>
    </w:p>
    <w:p w14:paraId="0E3EF0C5" w14:textId="77777777" w:rsidR="00304610" w:rsidRDefault="00304610" w:rsidP="00304610">
      <w:pPr>
        <w:pStyle w:val="ListBullet"/>
        <w:spacing w:after="60" w:line="252" w:lineRule="auto"/>
      </w:pPr>
      <w:r>
        <w:t xml:space="preserve">- </w:t>
      </w:r>
      <w:proofErr w:type="spellStart"/>
      <w:r>
        <w:t>SupervisorDecision</w:t>
      </w:r>
      <w:proofErr w:type="spellEnd"/>
    </w:p>
    <w:p w14:paraId="1FA760F4" w14:textId="77777777" w:rsidR="00304610" w:rsidRDefault="00304610" w:rsidP="00304610">
      <w:pPr>
        <w:pStyle w:val="ListBullet"/>
        <w:spacing w:after="60" w:line="252" w:lineRule="auto"/>
      </w:pPr>
      <w:r>
        <w:t xml:space="preserve">- </w:t>
      </w:r>
      <w:proofErr w:type="spellStart"/>
      <w:r>
        <w:t>DecisionReason</w:t>
      </w:r>
      <w:proofErr w:type="spellEnd"/>
    </w:p>
    <w:p w14:paraId="733F2AA2" w14:textId="77777777" w:rsidR="00304610" w:rsidRDefault="00304610" w:rsidP="00304610">
      <w:pPr>
        <w:pStyle w:val="ListBullet"/>
        <w:spacing w:after="60" w:line="252" w:lineRule="auto"/>
      </w:pPr>
      <w:r>
        <w:t xml:space="preserve">- </w:t>
      </w:r>
      <w:proofErr w:type="spellStart"/>
      <w:r>
        <w:t>DecisionBy</w:t>
      </w:r>
      <w:proofErr w:type="spellEnd"/>
    </w:p>
    <w:p w14:paraId="59537951" w14:textId="77777777" w:rsidR="00304610" w:rsidRDefault="00304610" w:rsidP="00304610">
      <w:pPr>
        <w:pStyle w:val="ListBullet"/>
        <w:spacing w:after="60" w:line="252" w:lineRule="auto"/>
      </w:pPr>
      <w:r>
        <w:t xml:space="preserve">- </w:t>
      </w:r>
      <w:proofErr w:type="spellStart"/>
      <w:r>
        <w:t>DecisionTime</w:t>
      </w:r>
      <w:proofErr w:type="spellEnd"/>
    </w:p>
    <w:p w14:paraId="72620AFD" w14:textId="77777777" w:rsidR="00304610" w:rsidRDefault="00304610" w:rsidP="00304610">
      <w:pPr>
        <w:pStyle w:val="ListBullet"/>
        <w:spacing w:after="0" w:line="252" w:lineRule="auto"/>
      </w:pPr>
    </w:p>
    <w:p w14:paraId="364C81B3" w14:textId="77777777" w:rsidR="00304610" w:rsidRDefault="00304610" w:rsidP="00304610">
      <w:pPr>
        <w:pStyle w:val="ListBullet"/>
        <w:spacing w:after="60" w:line="252" w:lineRule="auto"/>
      </w:pPr>
      <w:r>
        <w:t>Sheet 7: Audit Log</w:t>
      </w:r>
    </w:p>
    <w:p w14:paraId="3018782F" w14:textId="77777777" w:rsidR="00304610" w:rsidRDefault="00304610" w:rsidP="00304610">
      <w:pPr>
        <w:pStyle w:val="ListBullet"/>
        <w:spacing w:after="60" w:line="252" w:lineRule="auto"/>
      </w:pPr>
      <w:r>
        <w:rPr>
          <w:b/>
          <w:color w:val="1F4E79"/>
        </w:rPr>
        <w:t>Purpose:</w:t>
      </w:r>
    </w:p>
    <w:p w14:paraId="35C779D8" w14:textId="77777777" w:rsidR="00304610" w:rsidRDefault="00304610" w:rsidP="00304610">
      <w:pPr>
        <w:pStyle w:val="ListBullet"/>
        <w:spacing w:after="60" w:line="252" w:lineRule="auto"/>
      </w:pPr>
      <w:r>
        <w:t xml:space="preserve">- Lưu audit trail </w:t>
      </w:r>
      <w:proofErr w:type="spellStart"/>
      <w:r>
        <w:t>cho</w:t>
      </w:r>
      <w:proofErr w:type="spellEnd"/>
      <w:r>
        <w:t xml:space="preserve"> </w:t>
      </w:r>
      <w:proofErr w:type="spellStart"/>
      <w:r>
        <w:t>các</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quan</w:t>
      </w:r>
      <w:proofErr w:type="spellEnd"/>
      <w:r>
        <w:t xml:space="preserve"> </w:t>
      </w:r>
      <w:proofErr w:type="spellStart"/>
      <w:r>
        <w:t>trọng</w:t>
      </w:r>
      <w:proofErr w:type="spellEnd"/>
      <w:r>
        <w:t>.</w:t>
      </w:r>
    </w:p>
    <w:p w14:paraId="409A13FB" w14:textId="77777777" w:rsidR="00304610" w:rsidRDefault="00304610" w:rsidP="00304610">
      <w:pPr>
        <w:pStyle w:val="ListBullet"/>
        <w:spacing w:after="0" w:line="252" w:lineRule="auto"/>
      </w:pPr>
    </w:p>
    <w:p w14:paraId="71FD6D15" w14:textId="77777777" w:rsidR="00304610" w:rsidRDefault="00304610" w:rsidP="00304610">
      <w:pPr>
        <w:pStyle w:val="ListBullet"/>
        <w:spacing w:after="60" w:line="252" w:lineRule="auto"/>
      </w:pPr>
      <w:r>
        <w:rPr>
          <w:b/>
          <w:color w:val="1F4E79"/>
        </w:rPr>
        <w:t>Required fields:</w:t>
      </w:r>
    </w:p>
    <w:p w14:paraId="224EA3DC" w14:textId="77777777" w:rsidR="00304610" w:rsidRDefault="00304610" w:rsidP="00304610">
      <w:pPr>
        <w:pStyle w:val="ListBullet"/>
        <w:spacing w:after="60" w:line="252" w:lineRule="auto"/>
      </w:pPr>
      <w:r>
        <w:t xml:space="preserve">- </w:t>
      </w:r>
      <w:proofErr w:type="spellStart"/>
      <w:r>
        <w:t>AuditID</w:t>
      </w:r>
      <w:proofErr w:type="spellEnd"/>
    </w:p>
    <w:p w14:paraId="3DF0F1AF" w14:textId="77777777" w:rsidR="00304610" w:rsidRDefault="00304610" w:rsidP="00304610">
      <w:pPr>
        <w:pStyle w:val="ListBullet"/>
        <w:spacing w:after="60" w:line="252" w:lineRule="auto"/>
      </w:pPr>
      <w:r>
        <w:t>- Action</w:t>
      </w:r>
    </w:p>
    <w:p w14:paraId="5F749A58" w14:textId="77777777" w:rsidR="00304610" w:rsidRDefault="00304610" w:rsidP="00304610">
      <w:pPr>
        <w:pStyle w:val="ListBullet"/>
        <w:spacing w:after="60" w:line="252" w:lineRule="auto"/>
      </w:pPr>
      <w:r>
        <w:t xml:space="preserve">- </w:t>
      </w:r>
      <w:proofErr w:type="spellStart"/>
      <w:r>
        <w:t>UserID</w:t>
      </w:r>
      <w:proofErr w:type="spellEnd"/>
    </w:p>
    <w:p w14:paraId="1751FEA8" w14:textId="77777777" w:rsidR="00304610" w:rsidRDefault="00304610" w:rsidP="00304610">
      <w:pPr>
        <w:pStyle w:val="ListBullet"/>
        <w:spacing w:after="60" w:line="252" w:lineRule="auto"/>
      </w:pPr>
      <w:r>
        <w:t xml:space="preserve">- </w:t>
      </w:r>
      <w:proofErr w:type="spellStart"/>
      <w:r>
        <w:t>UserRole</w:t>
      </w:r>
      <w:proofErr w:type="spellEnd"/>
    </w:p>
    <w:p w14:paraId="3FA340F5" w14:textId="77777777" w:rsidR="00304610" w:rsidRDefault="00304610" w:rsidP="00304610">
      <w:pPr>
        <w:pStyle w:val="ListBullet"/>
        <w:spacing w:after="60" w:line="252" w:lineRule="auto"/>
      </w:pPr>
      <w:r>
        <w:t>- Timestamp</w:t>
      </w:r>
    </w:p>
    <w:p w14:paraId="74FFCD3E" w14:textId="77777777" w:rsidR="00304610" w:rsidRDefault="00304610" w:rsidP="00304610">
      <w:pPr>
        <w:pStyle w:val="ListBullet"/>
        <w:spacing w:after="60" w:line="252" w:lineRule="auto"/>
      </w:pPr>
      <w:r>
        <w:t xml:space="preserve">- </w:t>
      </w:r>
      <w:proofErr w:type="spellStart"/>
      <w:r>
        <w:t>TaskID</w:t>
      </w:r>
      <w:proofErr w:type="spellEnd"/>
    </w:p>
    <w:p w14:paraId="1471C65A" w14:textId="77777777" w:rsidR="00304610" w:rsidRDefault="00304610" w:rsidP="00304610">
      <w:pPr>
        <w:pStyle w:val="ListBullet"/>
        <w:spacing w:after="60" w:line="252" w:lineRule="auto"/>
      </w:pPr>
      <w:r>
        <w:t xml:space="preserve">- </w:t>
      </w:r>
      <w:proofErr w:type="spellStart"/>
      <w:r>
        <w:t>BatchID</w:t>
      </w:r>
      <w:proofErr w:type="spellEnd"/>
    </w:p>
    <w:p w14:paraId="6BD323DD" w14:textId="77777777" w:rsidR="00304610" w:rsidRDefault="00304610" w:rsidP="00304610">
      <w:pPr>
        <w:pStyle w:val="ListBullet"/>
        <w:spacing w:after="60" w:line="252" w:lineRule="auto"/>
      </w:pPr>
      <w:r>
        <w:t xml:space="preserve">- </w:t>
      </w:r>
      <w:proofErr w:type="spellStart"/>
      <w:r>
        <w:t>OperationID</w:t>
      </w:r>
      <w:proofErr w:type="spellEnd"/>
    </w:p>
    <w:p w14:paraId="1E13C5D4" w14:textId="77777777" w:rsidR="00304610" w:rsidRDefault="00304610" w:rsidP="00304610">
      <w:pPr>
        <w:pStyle w:val="ListBullet"/>
        <w:spacing w:after="60" w:line="252" w:lineRule="auto"/>
      </w:pPr>
      <w:r>
        <w:t xml:space="preserve">- </w:t>
      </w:r>
      <w:proofErr w:type="spellStart"/>
      <w:r>
        <w:t>OldValue</w:t>
      </w:r>
      <w:proofErr w:type="spellEnd"/>
    </w:p>
    <w:p w14:paraId="77992942" w14:textId="77777777" w:rsidR="00304610" w:rsidRDefault="00304610" w:rsidP="00304610">
      <w:pPr>
        <w:pStyle w:val="ListBullet"/>
        <w:spacing w:after="60" w:line="252" w:lineRule="auto"/>
      </w:pPr>
      <w:r>
        <w:t xml:space="preserve">- </w:t>
      </w:r>
      <w:proofErr w:type="spellStart"/>
      <w:r>
        <w:t>NewValue</w:t>
      </w:r>
      <w:proofErr w:type="spellEnd"/>
    </w:p>
    <w:p w14:paraId="49D0C19C" w14:textId="77777777" w:rsidR="00304610" w:rsidRDefault="00304610" w:rsidP="00304610">
      <w:pPr>
        <w:pStyle w:val="ListBullet"/>
        <w:spacing w:after="60" w:line="252" w:lineRule="auto"/>
      </w:pPr>
      <w:r>
        <w:t>- Reason</w:t>
      </w:r>
    </w:p>
    <w:p w14:paraId="68A06898" w14:textId="77777777" w:rsidR="00304610" w:rsidRDefault="00304610" w:rsidP="00304610">
      <w:pPr>
        <w:pStyle w:val="ListBullet"/>
        <w:spacing w:after="60" w:line="252" w:lineRule="auto"/>
      </w:pPr>
      <w:r>
        <w:t xml:space="preserve">- </w:t>
      </w:r>
      <w:proofErr w:type="spellStart"/>
      <w:r>
        <w:t>DeviceID</w:t>
      </w:r>
      <w:proofErr w:type="spellEnd"/>
    </w:p>
    <w:p w14:paraId="6CD970C6" w14:textId="77777777" w:rsidR="00304610" w:rsidRDefault="00304610" w:rsidP="00304610">
      <w:pPr>
        <w:pStyle w:val="ListBullet"/>
        <w:spacing w:after="60" w:line="252" w:lineRule="auto"/>
      </w:pPr>
      <w:r>
        <w:t xml:space="preserve">- </w:t>
      </w:r>
      <w:proofErr w:type="spellStart"/>
      <w:r>
        <w:t>SyncStatus</w:t>
      </w:r>
      <w:proofErr w:type="spellEnd"/>
    </w:p>
    <w:p w14:paraId="6CC848CC" w14:textId="77777777" w:rsidR="00304610" w:rsidRDefault="00304610" w:rsidP="00304610">
      <w:pPr>
        <w:pStyle w:val="ListBullet"/>
        <w:spacing w:after="0" w:line="252" w:lineRule="auto"/>
      </w:pPr>
    </w:p>
    <w:p w14:paraId="5A9DB777" w14:textId="77777777" w:rsidR="00304610" w:rsidRDefault="00304610" w:rsidP="00304610">
      <w:pPr>
        <w:pStyle w:val="ListBullet"/>
        <w:spacing w:after="60" w:line="252" w:lineRule="auto"/>
      </w:pPr>
      <w:r>
        <w:t>Sheet 8: Import Validation</w:t>
      </w:r>
    </w:p>
    <w:p w14:paraId="6F9425B9" w14:textId="77777777" w:rsidR="00304610" w:rsidRDefault="00304610" w:rsidP="00304610">
      <w:pPr>
        <w:pStyle w:val="ListBullet"/>
        <w:spacing w:after="60" w:line="252" w:lineRule="auto"/>
      </w:pPr>
      <w:r>
        <w:rPr>
          <w:b/>
          <w:color w:val="1F4E79"/>
        </w:rPr>
        <w:t>Purpose:</w:t>
      </w:r>
    </w:p>
    <w:p w14:paraId="21780DB7" w14:textId="77777777" w:rsidR="00304610" w:rsidRDefault="00304610" w:rsidP="00304610">
      <w:pPr>
        <w:pStyle w:val="ListBullet"/>
        <w:spacing w:after="60" w:line="252" w:lineRule="auto"/>
      </w:pPr>
      <w:r>
        <w:t xml:space="preserve">- Lưu </w:t>
      </w:r>
      <w:proofErr w:type="spellStart"/>
      <w:r>
        <w:t>kết</w:t>
      </w:r>
      <w:proofErr w:type="spellEnd"/>
      <w:r>
        <w:t xml:space="preserve"> </w:t>
      </w:r>
      <w:proofErr w:type="spellStart"/>
      <w:r>
        <w:t>quả</w:t>
      </w:r>
      <w:proofErr w:type="spellEnd"/>
      <w:r>
        <w:t xml:space="preserve"> validate file inventory import.</w:t>
      </w:r>
    </w:p>
    <w:p w14:paraId="15B2E15A" w14:textId="77777777" w:rsidR="00304610" w:rsidRDefault="00304610" w:rsidP="00304610">
      <w:pPr>
        <w:pStyle w:val="ListBullet"/>
        <w:spacing w:after="0" w:line="252" w:lineRule="auto"/>
      </w:pPr>
    </w:p>
    <w:p w14:paraId="0A7BF232" w14:textId="77777777" w:rsidR="00304610" w:rsidRDefault="00304610" w:rsidP="00304610">
      <w:pPr>
        <w:pStyle w:val="ListBullet"/>
        <w:spacing w:after="60" w:line="252" w:lineRule="auto"/>
      </w:pPr>
      <w:r>
        <w:rPr>
          <w:b/>
          <w:color w:val="1F4E79"/>
        </w:rPr>
        <w:t>Required fields:</w:t>
      </w:r>
    </w:p>
    <w:p w14:paraId="500719FE" w14:textId="77777777" w:rsidR="00304610" w:rsidRDefault="00304610" w:rsidP="00304610">
      <w:pPr>
        <w:pStyle w:val="ListBullet"/>
        <w:spacing w:after="60" w:line="252" w:lineRule="auto"/>
      </w:pPr>
      <w:r>
        <w:t xml:space="preserve">- </w:t>
      </w:r>
      <w:proofErr w:type="spellStart"/>
      <w:r>
        <w:t>BatchID</w:t>
      </w:r>
      <w:proofErr w:type="spellEnd"/>
    </w:p>
    <w:p w14:paraId="3B7CF719" w14:textId="77777777" w:rsidR="00304610" w:rsidRDefault="00304610" w:rsidP="00304610">
      <w:pPr>
        <w:pStyle w:val="ListBullet"/>
        <w:spacing w:after="60" w:line="252" w:lineRule="auto"/>
      </w:pPr>
      <w:r>
        <w:t xml:space="preserve">- </w:t>
      </w:r>
      <w:proofErr w:type="spellStart"/>
      <w:r>
        <w:t>SourceFileName</w:t>
      </w:r>
      <w:proofErr w:type="spellEnd"/>
    </w:p>
    <w:p w14:paraId="44203B0C" w14:textId="77777777" w:rsidR="00304610" w:rsidRDefault="00304610" w:rsidP="00304610">
      <w:pPr>
        <w:pStyle w:val="ListBullet"/>
        <w:spacing w:after="60" w:line="252" w:lineRule="auto"/>
      </w:pPr>
      <w:r>
        <w:t xml:space="preserve">- </w:t>
      </w:r>
      <w:proofErr w:type="spellStart"/>
      <w:r>
        <w:t>SourceFileType</w:t>
      </w:r>
      <w:proofErr w:type="spellEnd"/>
    </w:p>
    <w:p w14:paraId="23860158" w14:textId="77777777" w:rsidR="00304610" w:rsidRDefault="00304610" w:rsidP="00304610">
      <w:pPr>
        <w:pStyle w:val="ListBullet"/>
        <w:spacing w:after="60" w:line="252" w:lineRule="auto"/>
      </w:pPr>
      <w:r>
        <w:t>- ImportTime</w:t>
      </w:r>
    </w:p>
    <w:p w14:paraId="66EE5978" w14:textId="77777777" w:rsidR="00304610" w:rsidRDefault="00304610" w:rsidP="00304610">
      <w:pPr>
        <w:pStyle w:val="ListBullet"/>
        <w:spacing w:after="60" w:line="252" w:lineRule="auto"/>
      </w:pPr>
      <w:r>
        <w:t xml:space="preserve">- </w:t>
      </w:r>
      <w:proofErr w:type="spellStart"/>
      <w:r>
        <w:t>ImportedBy</w:t>
      </w:r>
      <w:proofErr w:type="spellEnd"/>
    </w:p>
    <w:p w14:paraId="60EB3BE4" w14:textId="77777777" w:rsidR="00304610" w:rsidRDefault="00304610" w:rsidP="00304610">
      <w:pPr>
        <w:pStyle w:val="ListBullet"/>
        <w:spacing w:after="60" w:line="252" w:lineRule="auto"/>
      </w:pPr>
      <w:r>
        <w:t>- TotalRows</w:t>
      </w:r>
    </w:p>
    <w:p w14:paraId="3B6577DD" w14:textId="77777777" w:rsidR="00304610" w:rsidRDefault="00304610" w:rsidP="00304610">
      <w:pPr>
        <w:pStyle w:val="ListBullet"/>
        <w:spacing w:after="60" w:line="252" w:lineRule="auto"/>
      </w:pPr>
      <w:r>
        <w:t xml:space="preserve">- </w:t>
      </w:r>
      <w:proofErr w:type="spellStart"/>
      <w:r>
        <w:t>ValidRows</w:t>
      </w:r>
      <w:proofErr w:type="spellEnd"/>
    </w:p>
    <w:p w14:paraId="3EB4318D" w14:textId="77777777" w:rsidR="00304610" w:rsidRDefault="00304610" w:rsidP="00304610">
      <w:pPr>
        <w:pStyle w:val="ListBullet"/>
        <w:spacing w:after="60" w:line="252" w:lineRule="auto"/>
      </w:pPr>
      <w:r>
        <w:t xml:space="preserve">- </w:t>
      </w:r>
      <w:proofErr w:type="spellStart"/>
      <w:r>
        <w:t>ErrorRows</w:t>
      </w:r>
      <w:proofErr w:type="spellEnd"/>
    </w:p>
    <w:p w14:paraId="21DDC704" w14:textId="77777777" w:rsidR="00304610" w:rsidRDefault="00304610" w:rsidP="00304610">
      <w:pPr>
        <w:pStyle w:val="ListBullet"/>
        <w:spacing w:after="60" w:line="252" w:lineRule="auto"/>
      </w:pPr>
      <w:r>
        <w:t xml:space="preserve">- </w:t>
      </w:r>
      <w:proofErr w:type="spellStart"/>
      <w:r>
        <w:t>WarningRows</w:t>
      </w:r>
      <w:proofErr w:type="spellEnd"/>
    </w:p>
    <w:p w14:paraId="5428A14B" w14:textId="77777777" w:rsidR="00304610" w:rsidRDefault="00304610" w:rsidP="00304610">
      <w:pPr>
        <w:pStyle w:val="ListBullet"/>
        <w:spacing w:after="60" w:line="252" w:lineRule="auto"/>
      </w:pPr>
      <w:r>
        <w:t xml:space="preserve">- </w:t>
      </w:r>
      <w:proofErr w:type="spellStart"/>
      <w:r>
        <w:t>ParserVersion</w:t>
      </w:r>
      <w:proofErr w:type="spellEnd"/>
    </w:p>
    <w:p w14:paraId="35C0A6F8" w14:textId="77777777" w:rsidR="00304610" w:rsidRDefault="00304610" w:rsidP="00304610">
      <w:pPr>
        <w:pStyle w:val="ListBullet"/>
        <w:spacing w:after="60" w:line="252" w:lineRule="auto"/>
      </w:pPr>
      <w:r>
        <w:t xml:space="preserve">- </w:t>
      </w:r>
      <w:proofErr w:type="spellStart"/>
      <w:r>
        <w:t>MappingVersion</w:t>
      </w:r>
      <w:proofErr w:type="spellEnd"/>
    </w:p>
    <w:p w14:paraId="3AD24113" w14:textId="77777777" w:rsidR="00304610" w:rsidRDefault="00304610" w:rsidP="00304610">
      <w:pPr>
        <w:pStyle w:val="ListBullet"/>
        <w:spacing w:after="60" w:line="252" w:lineRule="auto"/>
      </w:pPr>
      <w:r>
        <w:t xml:space="preserve">- </w:t>
      </w:r>
      <w:proofErr w:type="spellStart"/>
      <w:r>
        <w:t>ErrorType</w:t>
      </w:r>
      <w:proofErr w:type="spellEnd"/>
    </w:p>
    <w:p w14:paraId="2F174C99" w14:textId="77777777" w:rsidR="00304610" w:rsidRDefault="00304610" w:rsidP="00304610">
      <w:pPr>
        <w:pStyle w:val="ListBullet"/>
        <w:spacing w:after="60" w:line="252" w:lineRule="auto"/>
      </w:pPr>
      <w:r>
        <w:t xml:space="preserve">- </w:t>
      </w:r>
      <w:proofErr w:type="spellStart"/>
      <w:r>
        <w:t>ErrorMessage</w:t>
      </w:r>
      <w:proofErr w:type="spellEnd"/>
    </w:p>
    <w:p w14:paraId="2BE24321" w14:textId="77777777" w:rsidR="00304610" w:rsidRDefault="00304610" w:rsidP="00304610">
      <w:pPr>
        <w:pStyle w:val="ListBullet"/>
        <w:spacing w:after="60" w:line="252" w:lineRule="auto"/>
      </w:pPr>
      <w:r>
        <w:t xml:space="preserve">- </w:t>
      </w:r>
      <w:proofErr w:type="spellStart"/>
      <w:r>
        <w:t>RowNumber</w:t>
      </w:r>
      <w:proofErr w:type="spellEnd"/>
    </w:p>
    <w:p w14:paraId="22360FA6" w14:textId="77777777" w:rsidR="00304610" w:rsidRDefault="00304610" w:rsidP="00304610">
      <w:pPr>
        <w:pStyle w:val="ListBullet"/>
        <w:spacing w:after="60" w:line="252" w:lineRule="auto"/>
      </w:pPr>
      <w:r>
        <w:t xml:space="preserve">- </w:t>
      </w:r>
      <w:proofErr w:type="spellStart"/>
      <w:r>
        <w:t>SourceColumn</w:t>
      </w:r>
      <w:proofErr w:type="spellEnd"/>
    </w:p>
    <w:p w14:paraId="0F0311CC" w14:textId="77777777" w:rsidR="00304610" w:rsidRDefault="00304610" w:rsidP="00304610">
      <w:pPr>
        <w:pStyle w:val="ListBullet"/>
        <w:spacing w:after="60" w:line="252" w:lineRule="auto"/>
      </w:pPr>
      <w:r>
        <w:t xml:space="preserve">- </w:t>
      </w:r>
      <w:proofErr w:type="spellStart"/>
      <w:r>
        <w:t>SourceValue</w:t>
      </w:r>
      <w:proofErr w:type="spellEnd"/>
    </w:p>
    <w:p w14:paraId="03CE8552" w14:textId="77777777" w:rsidR="00304610" w:rsidRDefault="00304610" w:rsidP="00304610">
      <w:pPr>
        <w:pStyle w:val="ListBullet"/>
        <w:spacing w:after="0" w:line="252" w:lineRule="auto"/>
      </w:pPr>
    </w:p>
    <w:p w14:paraId="24DD55D6" w14:textId="77777777" w:rsidR="00304610" w:rsidRDefault="00304610" w:rsidP="00304610">
      <w:pPr>
        <w:pStyle w:val="ListBullet"/>
        <w:spacing w:after="60" w:line="252" w:lineRule="auto"/>
      </w:pPr>
      <w:r>
        <w:t>2. Excel Formatting Rules</w:t>
      </w:r>
    </w:p>
    <w:p w14:paraId="5A32AB50" w14:textId="77777777" w:rsidR="00304610" w:rsidRDefault="00304610" w:rsidP="00304610">
      <w:pPr>
        <w:pStyle w:val="ListBullet"/>
        <w:spacing w:after="0" w:line="252" w:lineRule="auto"/>
      </w:pPr>
    </w:p>
    <w:p w14:paraId="64E2FB38" w14:textId="77777777" w:rsidR="00304610" w:rsidRDefault="00304610" w:rsidP="00304610">
      <w:pPr>
        <w:pStyle w:val="ListBullet"/>
        <w:spacing w:after="60" w:line="252" w:lineRule="auto"/>
      </w:pPr>
      <w:r>
        <w:rPr>
          <w:b/>
          <w:color w:val="1F4E79"/>
        </w:rPr>
        <w:t>- All location/code fields must be exported as text:</w:t>
      </w:r>
    </w:p>
    <w:p w14:paraId="72CC8768" w14:textId="77777777" w:rsidR="00304610" w:rsidRDefault="00304610" w:rsidP="00304610">
      <w:pPr>
        <w:pStyle w:val="ListBullet"/>
        <w:spacing w:after="60" w:line="252" w:lineRule="auto"/>
      </w:pPr>
      <w:r>
        <w:t xml:space="preserve">  - </w:t>
      </w:r>
      <w:proofErr w:type="spellStart"/>
      <w:r>
        <w:t>RawLocation</w:t>
      </w:r>
      <w:proofErr w:type="spellEnd"/>
    </w:p>
    <w:p w14:paraId="2B73887C" w14:textId="77777777" w:rsidR="00304610" w:rsidRDefault="00304610" w:rsidP="00304610">
      <w:pPr>
        <w:pStyle w:val="ListBullet"/>
        <w:spacing w:after="60" w:line="252" w:lineRule="auto"/>
      </w:pPr>
      <w:r>
        <w:t xml:space="preserve">  - </w:t>
      </w:r>
      <w:proofErr w:type="spellStart"/>
      <w:r>
        <w:t>BaseLocation</w:t>
      </w:r>
      <w:proofErr w:type="spellEnd"/>
    </w:p>
    <w:p w14:paraId="0A47BF83" w14:textId="77777777" w:rsidR="00304610" w:rsidRDefault="00304610" w:rsidP="00304610">
      <w:pPr>
        <w:pStyle w:val="ListBullet"/>
        <w:spacing w:after="60" w:line="252" w:lineRule="auto"/>
      </w:pPr>
      <w:r>
        <w:t xml:space="preserve">  - </w:t>
      </w:r>
      <w:proofErr w:type="spellStart"/>
      <w:r>
        <w:t>GoodID</w:t>
      </w:r>
      <w:proofErr w:type="spellEnd"/>
    </w:p>
    <w:p w14:paraId="7D8ABC7C" w14:textId="77777777" w:rsidR="00304610" w:rsidRDefault="00304610" w:rsidP="00304610">
      <w:pPr>
        <w:pStyle w:val="ListBullet"/>
        <w:spacing w:after="60" w:line="252" w:lineRule="auto"/>
      </w:pPr>
      <w:r>
        <w:t xml:space="preserve">  - SKU</w:t>
      </w:r>
    </w:p>
    <w:p w14:paraId="4E6DCE38" w14:textId="77777777" w:rsidR="00304610" w:rsidRDefault="00304610" w:rsidP="00304610">
      <w:pPr>
        <w:pStyle w:val="ListBullet"/>
        <w:spacing w:after="60" w:line="252" w:lineRule="auto"/>
      </w:pPr>
      <w:r>
        <w:t xml:space="preserve">  - </w:t>
      </w:r>
      <w:proofErr w:type="spellStart"/>
      <w:r>
        <w:t>BatchNumber</w:t>
      </w:r>
      <w:proofErr w:type="spellEnd"/>
    </w:p>
    <w:p w14:paraId="658D06D8" w14:textId="77777777" w:rsidR="00304610" w:rsidRDefault="00304610" w:rsidP="00304610">
      <w:pPr>
        <w:pStyle w:val="ListBullet"/>
        <w:spacing w:after="60" w:line="252" w:lineRule="auto"/>
      </w:pPr>
      <w:r>
        <w:t xml:space="preserve">  - </w:t>
      </w:r>
      <w:proofErr w:type="spellStart"/>
      <w:r>
        <w:t>ProductionBatch</w:t>
      </w:r>
      <w:proofErr w:type="spellEnd"/>
    </w:p>
    <w:p w14:paraId="6E4C77C3" w14:textId="77777777" w:rsidR="00304610" w:rsidRDefault="00304610" w:rsidP="00304610">
      <w:pPr>
        <w:pStyle w:val="ListBullet"/>
        <w:spacing w:after="60" w:line="252" w:lineRule="auto"/>
      </w:pPr>
      <w:r>
        <w:t xml:space="preserve">  - bay</w:t>
      </w:r>
    </w:p>
    <w:p w14:paraId="069B783E" w14:textId="77777777" w:rsidR="00304610" w:rsidRDefault="00304610" w:rsidP="00304610">
      <w:pPr>
        <w:pStyle w:val="ListBullet"/>
        <w:spacing w:after="60" w:line="252" w:lineRule="auto"/>
      </w:pPr>
      <w:r>
        <w:t xml:space="preserve">  - suffix</w:t>
      </w:r>
    </w:p>
    <w:p w14:paraId="15609481" w14:textId="77777777" w:rsidR="00304610" w:rsidRDefault="00304610" w:rsidP="00304610">
      <w:pPr>
        <w:pStyle w:val="ListBullet"/>
        <w:spacing w:after="60" w:line="252" w:lineRule="auto"/>
      </w:pPr>
      <w:r>
        <w:rPr>
          <w:b/>
          <w:color w:val="1F4E79"/>
        </w:rPr>
        <w:t>- Quantity fields must be numeric:</w:t>
      </w:r>
    </w:p>
    <w:p w14:paraId="352DD242" w14:textId="77777777" w:rsidR="00304610" w:rsidRDefault="00304610" w:rsidP="00304610">
      <w:pPr>
        <w:pStyle w:val="ListBullet"/>
        <w:spacing w:after="60" w:line="252" w:lineRule="auto"/>
      </w:pPr>
      <w:r>
        <w:t xml:space="preserve">  - </w:t>
      </w:r>
      <w:proofErr w:type="spellStart"/>
      <w:r>
        <w:t>SystemQty</w:t>
      </w:r>
      <w:proofErr w:type="spellEnd"/>
    </w:p>
    <w:p w14:paraId="39E80D10" w14:textId="77777777" w:rsidR="00304610" w:rsidRDefault="00304610" w:rsidP="00304610">
      <w:pPr>
        <w:pStyle w:val="ListBullet"/>
        <w:spacing w:after="60" w:line="252" w:lineRule="auto"/>
      </w:pPr>
      <w:r>
        <w:t xml:space="preserve">  - Count1Qty</w:t>
      </w:r>
    </w:p>
    <w:p w14:paraId="1649E58C" w14:textId="77777777" w:rsidR="00304610" w:rsidRDefault="00304610" w:rsidP="00304610">
      <w:pPr>
        <w:pStyle w:val="ListBullet"/>
        <w:spacing w:after="60" w:line="252" w:lineRule="auto"/>
      </w:pPr>
      <w:r>
        <w:t xml:space="preserve">  - Count2Qty</w:t>
      </w:r>
    </w:p>
    <w:p w14:paraId="2BF7F152" w14:textId="77777777" w:rsidR="00304610" w:rsidRDefault="00304610" w:rsidP="00304610">
      <w:pPr>
        <w:pStyle w:val="ListBullet"/>
        <w:spacing w:after="60" w:line="252" w:lineRule="auto"/>
      </w:pPr>
      <w:r>
        <w:t xml:space="preserve">  - Count3Qty</w:t>
      </w:r>
    </w:p>
    <w:p w14:paraId="61F198E0" w14:textId="77777777" w:rsidR="00304610" w:rsidRDefault="00304610" w:rsidP="00304610">
      <w:pPr>
        <w:pStyle w:val="ListBullet"/>
        <w:spacing w:after="60" w:line="252" w:lineRule="auto"/>
      </w:pPr>
      <w:r>
        <w:t xml:space="preserve">  - </w:t>
      </w:r>
      <w:proofErr w:type="spellStart"/>
      <w:r>
        <w:t>FinalQty</w:t>
      </w:r>
      <w:proofErr w:type="spellEnd"/>
    </w:p>
    <w:p w14:paraId="0C82AB29" w14:textId="77777777" w:rsidR="00304610" w:rsidRDefault="00304610" w:rsidP="00304610">
      <w:pPr>
        <w:pStyle w:val="ListBullet"/>
        <w:spacing w:after="60" w:line="252" w:lineRule="auto"/>
      </w:pPr>
      <w:r>
        <w:t xml:space="preserve">  - </w:t>
      </w:r>
      <w:proofErr w:type="spellStart"/>
      <w:r>
        <w:t>VarianceQty</w:t>
      </w:r>
      <w:proofErr w:type="spellEnd"/>
    </w:p>
    <w:p w14:paraId="0BECF8F3" w14:textId="77777777" w:rsidR="00304610" w:rsidRDefault="00304610" w:rsidP="00304610">
      <w:pPr>
        <w:pStyle w:val="ListBullet"/>
        <w:spacing w:after="60" w:line="252" w:lineRule="auto"/>
      </w:pPr>
      <w:r>
        <w:t xml:space="preserve">  - Variance%</w:t>
      </w:r>
    </w:p>
    <w:p w14:paraId="1D172678" w14:textId="77777777" w:rsidR="00304610" w:rsidRDefault="00304610" w:rsidP="00304610">
      <w:pPr>
        <w:pStyle w:val="ListBullet"/>
        <w:spacing w:after="60" w:line="252" w:lineRule="auto"/>
      </w:pPr>
      <w:r>
        <w:rPr>
          <w:b/>
          <w:color w:val="1F4E79"/>
        </w:rPr>
        <w:t>- Date/time fields must use consistent format:</w:t>
      </w:r>
    </w:p>
    <w:p w14:paraId="1C2B992C" w14:textId="77777777" w:rsidR="00304610" w:rsidRDefault="00304610" w:rsidP="00304610">
      <w:pPr>
        <w:pStyle w:val="ListBullet"/>
        <w:spacing w:after="60" w:line="252" w:lineRule="auto"/>
      </w:pPr>
      <w:r>
        <w:t xml:space="preserve">  - </w:t>
      </w:r>
      <w:proofErr w:type="spellStart"/>
      <w:r>
        <w:t>yyyy</w:t>
      </w:r>
      <w:proofErr w:type="spellEnd"/>
      <w:r>
        <w:t xml:space="preserve">-mm-dd </w:t>
      </w:r>
      <w:proofErr w:type="spellStart"/>
      <w:r>
        <w:t>hh:</w:t>
      </w:r>
      <w:proofErr w:type="gramStart"/>
      <w:r>
        <w:t>mm:ss</w:t>
      </w:r>
      <w:proofErr w:type="spellEnd"/>
      <w:proofErr w:type="gramEnd"/>
    </w:p>
    <w:p w14:paraId="4F9FDCB7" w14:textId="77777777" w:rsidR="00304610" w:rsidRDefault="00304610" w:rsidP="00304610">
      <w:pPr>
        <w:pStyle w:val="ListBullet"/>
        <w:spacing w:after="60" w:line="252" w:lineRule="auto"/>
      </w:pPr>
      <w:r>
        <w:t>- Do not allow Excel to auto-convert location/code values into dates.</w:t>
      </w:r>
    </w:p>
    <w:p w14:paraId="42E32701" w14:textId="77777777" w:rsidR="00304610" w:rsidRDefault="00304610" w:rsidP="00304610">
      <w:pPr>
        <w:pStyle w:val="ListBullet"/>
        <w:spacing w:after="60" w:line="252" w:lineRule="auto"/>
      </w:pPr>
      <w:r>
        <w:t>- Do not use merged cells in data tables.</w:t>
      </w:r>
    </w:p>
    <w:p w14:paraId="1F5C38FE" w14:textId="77777777" w:rsidR="00304610" w:rsidRDefault="00304610" w:rsidP="00304610">
      <w:pPr>
        <w:pStyle w:val="ListBullet"/>
        <w:spacing w:after="60" w:line="252" w:lineRule="auto"/>
      </w:pPr>
      <w:r>
        <w:t>- Do not use Excel Table objects if they create file corruption risk.</w:t>
      </w:r>
    </w:p>
    <w:p w14:paraId="300323C5" w14:textId="77777777" w:rsidR="00304610" w:rsidRDefault="00304610" w:rsidP="00304610">
      <w:pPr>
        <w:pStyle w:val="ListBullet"/>
        <w:spacing w:after="60" w:line="252" w:lineRule="auto"/>
      </w:pPr>
      <w:r>
        <w:t>- Do not use macros.</w:t>
      </w:r>
    </w:p>
    <w:p w14:paraId="037FF897" w14:textId="77777777" w:rsidR="00304610" w:rsidRDefault="00304610" w:rsidP="00304610">
      <w:pPr>
        <w:pStyle w:val="ListBullet"/>
        <w:spacing w:after="60" w:line="252" w:lineRule="auto"/>
      </w:pPr>
      <w:r>
        <w:t xml:space="preserve">- Export must open successfully </w:t>
      </w:r>
      <w:proofErr w:type="gramStart"/>
      <w:r>
        <w:t>in</w:t>
      </w:r>
      <w:proofErr w:type="gramEnd"/>
      <w:r>
        <w:t xml:space="preserve"> Microsoft Excel without repair warning.</w:t>
      </w:r>
    </w:p>
    <w:p w14:paraId="5F7058EC" w14:textId="77777777" w:rsidR="00304610" w:rsidRDefault="00304610" w:rsidP="00304610">
      <w:pPr>
        <w:pStyle w:val="ListBullet"/>
        <w:spacing w:after="0" w:line="252" w:lineRule="auto"/>
      </w:pPr>
    </w:p>
    <w:p w14:paraId="74104C0B" w14:textId="77777777" w:rsidR="00304610" w:rsidRDefault="00304610" w:rsidP="00304610">
      <w:pPr>
        <w:pStyle w:val="ListBullet"/>
        <w:spacing w:after="60" w:line="252" w:lineRule="auto"/>
      </w:pPr>
      <w:r>
        <w:t>3. Report Naming Rule</w:t>
      </w:r>
    </w:p>
    <w:p w14:paraId="30423AEF" w14:textId="77777777" w:rsidR="00304610" w:rsidRDefault="00304610" w:rsidP="00304610">
      <w:pPr>
        <w:pStyle w:val="ListBullet"/>
        <w:spacing w:after="0" w:line="252" w:lineRule="auto"/>
      </w:pPr>
    </w:p>
    <w:p w14:paraId="77DB9CE4" w14:textId="77777777" w:rsidR="00304610" w:rsidRDefault="00304610" w:rsidP="00304610">
      <w:pPr>
        <w:pStyle w:val="ListBullet"/>
        <w:spacing w:after="60" w:line="252" w:lineRule="auto"/>
      </w:pPr>
      <w:r>
        <w:rPr>
          <w:b/>
          <w:color w:val="1F4E79"/>
        </w:rPr>
        <w:t>Default exported file name:</w:t>
      </w:r>
    </w:p>
    <w:p w14:paraId="3F1ECE44" w14:textId="77777777" w:rsidR="00304610" w:rsidRDefault="00304610" w:rsidP="00304610">
      <w:pPr>
        <w:pStyle w:val="ListBullet"/>
        <w:spacing w:after="60" w:line="252" w:lineRule="auto"/>
      </w:pPr>
      <w:r>
        <w:t>CycleCount_Report_{Warehouse}_{BatchID}_{YYYYMMDD_HHMMSS}.xlsx</w:t>
      </w:r>
    </w:p>
    <w:p w14:paraId="1BDBCEDD" w14:textId="77777777" w:rsidR="00304610" w:rsidRDefault="00304610" w:rsidP="00304610">
      <w:pPr>
        <w:pStyle w:val="ListBullet"/>
        <w:spacing w:after="0" w:line="252" w:lineRule="auto"/>
      </w:pPr>
    </w:p>
    <w:p w14:paraId="5A9BA4B0" w14:textId="77777777" w:rsidR="00304610" w:rsidRDefault="00304610" w:rsidP="00304610">
      <w:pPr>
        <w:pStyle w:val="ListBullet"/>
        <w:spacing w:after="60" w:line="252" w:lineRule="auto"/>
      </w:pPr>
      <w:r>
        <w:rPr>
          <w:b/>
          <w:color w:val="1F4E79"/>
        </w:rPr>
        <w:t>Example:</w:t>
      </w:r>
    </w:p>
    <w:p w14:paraId="2009DAD1" w14:textId="77777777" w:rsidR="00304610" w:rsidRDefault="00304610" w:rsidP="00304610">
      <w:pPr>
        <w:pStyle w:val="ListBullet"/>
        <w:spacing w:after="60" w:line="252" w:lineRule="auto"/>
      </w:pPr>
      <w:r>
        <w:lastRenderedPageBreak/>
        <w:t>CycleCount_Report_VN_Ho_Chi_Minh_DC_BATCH001_20260701_153000.xlsx</w:t>
      </w:r>
    </w:p>
    <w:p w14:paraId="351C4677" w14:textId="77777777" w:rsidR="00304610" w:rsidRDefault="00304610" w:rsidP="00304610">
      <w:pPr>
        <w:pStyle w:val="ListBullet"/>
        <w:spacing w:after="0" w:line="252" w:lineRule="auto"/>
      </w:pPr>
    </w:p>
    <w:p w14:paraId="18C80219" w14:textId="77777777" w:rsidR="00304610" w:rsidRDefault="00304610" w:rsidP="00304610">
      <w:pPr>
        <w:pStyle w:val="ListBullet"/>
        <w:spacing w:after="60" w:line="252" w:lineRule="auto"/>
      </w:pPr>
      <w:r>
        <w:t xml:space="preserve">4. </w:t>
      </w:r>
      <w:proofErr w:type="gramStart"/>
      <w:r>
        <w:t>Report</w:t>
      </w:r>
      <w:proofErr w:type="gramEnd"/>
      <w:r>
        <w:t xml:space="preserve"> Generation Rule</w:t>
      </w:r>
    </w:p>
    <w:p w14:paraId="4C053BC5" w14:textId="77777777" w:rsidR="00304610" w:rsidRDefault="00304610" w:rsidP="00304610">
      <w:pPr>
        <w:pStyle w:val="ListBullet"/>
        <w:spacing w:after="0" w:line="252" w:lineRule="auto"/>
      </w:pPr>
    </w:p>
    <w:p w14:paraId="7FD2C15D" w14:textId="77777777" w:rsidR="00304610" w:rsidRDefault="00304610" w:rsidP="00304610">
      <w:pPr>
        <w:pStyle w:val="ListBullet"/>
        <w:spacing w:after="60" w:line="252" w:lineRule="auto"/>
      </w:pPr>
      <w:r>
        <w:t>- Report can only be exported by Supervisor/Admin unless Viewer export permission is explicitly enabled.</w:t>
      </w:r>
    </w:p>
    <w:p w14:paraId="535113F4" w14:textId="77777777" w:rsidR="00304610" w:rsidRDefault="00304610" w:rsidP="00304610">
      <w:pPr>
        <w:pStyle w:val="ListBullet"/>
        <w:spacing w:after="60" w:line="252" w:lineRule="auto"/>
      </w:pPr>
      <w:r>
        <w:t>- Report should not be exported as final if any task is still Pending Sync, Sync Failed, Conflict Detected, Recount Required, or Pending Review.</w:t>
      </w:r>
    </w:p>
    <w:p w14:paraId="68776B8D" w14:textId="77777777" w:rsidR="00304610" w:rsidRDefault="00304610" w:rsidP="00304610">
      <w:pPr>
        <w:pStyle w:val="ListBullet"/>
        <w:spacing w:after="60" w:line="252" w:lineRule="auto"/>
      </w:pPr>
      <w:r>
        <w:t>- If export is allowed before all tasks are closed, report must show watermark/status:</w:t>
      </w:r>
    </w:p>
    <w:p w14:paraId="4866005A" w14:textId="77777777" w:rsidR="00304610" w:rsidRDefault="00304610" w:rsidP="00304610">
      <w:pPr>
        <w:pStyle w:val="ListBullet"/>
        <w:spacing w:after="60" w:line="252" w:lineRule="auto"/>
      </w:pPr>
      <w:r>
        <w:t xml:space="preserve">  “DRAFT - Not Final”</w:t>
      </w:r>
    </w:p>
    <w:p w14:paraId="0C284767" w14:textId="77777777" w:rsidR="00304610" w:rsidRDefault="00304610" w:rsidP="00304610">
      <w:pPr>
        <w:pStyle w:val="ListBullet"/>
        <w:spacing w:after="60" w:line="252" w:lineRule="auto"/>
      </w:pPr>
      <w:r>
        <w:t>- Final report must only be generated when all required tasks are Approved/Closed or signed off by Supervisor/Admin.</w:t>
      </w:r>
    </w:p>
    <w:p w14:paraId="0047F192" w14:textId="77777777" w:rsidR="00304610" w:rsidRDefault="00304610" w:rsidP="00304610">
      <w:pPr>
        <w:pStyle w:val="ListBullet"/>
        <w:spacing w:after="0" w:line="252" w:lineRule="auto"/>
      </w:pPr>
    </w:p>
    <w:p w14:paraId="630B1586" w14:textId="77777777" w:rsidR="00304610" w:rsidRDefault="00304610" w:rsidP="00304610">
      <w:pPr>
        <w:pStyle w:val="ListBullet"/>
        <w:spacing w:after="60" w:line="252" w:lineRule="auto"/>
      </w:pPr>
      <w:r>
        <w:t>5. Evidence Template</w:t>
      </w:r>
    </w:p>
    <w:p w14:paraId="3B45AB52" w14:textId="77777777" w:rsidR="00304610" w:rsidRDefault="00304610" w:rsidP="00304610">
      <w:pPr>
        <w:pStyle w:val="ListBullet"/>
        <w:spacing w:after="0" w:line="252" w:lineRule="auto"/>
      </w:pPr>
    </w:p>
    <w:p w14:paraId="7ACA3164" w14:textId="77777777" w:rsidR="00304610" w:rsidRDefault="00304610" w:rsidP="00304610">
      <w:pPr>
        <w:pStyle w:val="ListBullet"/>
        <w:spacing w:after="60" w:line="252" w:lineRule="auto"/>
      </w:pPr>
      <w:r>
        <w:t>For each build/test/UAT cycle, AI/Developer must provide evidence package.</w:t>
      </w:r>
    </w:p>
    <w:p w14:paraId="39D5C9E8" w14:textId="77777777" w:rsidR="00304610" w:rsidRDefault="00304610" w:rsidP="00304610">
      <w:pPr>
        <w:pStyle w:val="ListBullet"/>
        <w:spacing w:after="0" w:line="252" w:lineRule="auto"/>
      </w:pPr>
    </w:p>
    <w:p w14:paraId="59AF976E" w14:textId="77777777" w:rsidR="00304610" w:rsidRDefault="00304610" w:rsidP="00304610">
      <w:pPr>
        <w:pStyle w:val="ListBullet"/>
        <w:spacing w:after="60" w:line="252" w:lineRule="auto"/>
      </w:pPr>
      <w:r>
        <w:rPr>
          <w:b/>
          <w:color w:val="1F4E79"/>
        </w:rPr>
        <w:t>Required evidence files:</w:t>
      </w:r>
    </w:p>
    <w:p w14:paraId="4051421C" w14:textId="77777777" w:rsidR="00304610" w:rsidRDefault="00304610" w:rsidP="00304610">
      <w:pPr>
        <w:pStyle w:val="ListBullet"/>
        <w:spacing w:after="60" w:line="252" w:lineRule="auto"/>
      </w:pPr>
      <w:r>
        <w:t>- Test_Log.xlsx or Test_Log.docx</w:t>
      </w:r>
    </w:p>
    <w:p w14:paraId="0861FC46" w14:textId="77777777" w:rsidR="00304610" w:rsidRDefault="00304610" w:rsidP="00304610">
      <w:pPr>
        <w:pStyle w:val="ListBullet"/>
        <w:spacing w:after="60" w:line="252" w:lineRule="auto"/>
      </w:pPr>
      <w:r>
        <w:t>- Exported sample report .xlsx</w:t>
      </w:r>
    </w:p>
    <w:p w14:paraId="3217C393" w14:textId="77777777" w:rsidR="00304610" w:rsidRDefault="00304610" w:rsidP="00304610">
      <w:pPr>
        <w:pStyle w:val="ListBullet"/>
        <w:spacing w:after="60" w:line="252" w:lineRule="auto"/>
      </w:pPr>
      <w:r>
        <w:t>- Screenshot of import validation result</w:t>
      </w:r>
    </w:p>
    <w:p w14:paraId="54B6B671" w14:textId="77777777" w:rsidR="00304610" w:rsidRDefault="00304610" w:rsidP="00304610">
      <w:pPr>
        <w:pStyle w:val="ListBullet"/>
        <w:spacing w:after="60" w:line="252" w:lineRule="auto"/>
      </w:pPr>
      <w:r>
        <w:t>- Screenshot of task creation preview</w:t>
      </w:r>
    </w:p>
    <w:p w14:paraId="0081F74E" w14:textId="77777777" w:rsidR="00304610" w:rsidRDefault="00304610" w:rsidP="00304610">
      <w:pPr>
        <w:pStyle w:val="ListBullet"/>
        <w:spacing w:after="60" w:line="252" w:lineRule="auto"/>
      </w:pPr>
      <w:r>
        <w:t>- Screenshot of mobile count submission</w:t>
      </w:r>
    </w:p>
    <w:p w14:paraId="14F90E2E" w14:textId="77777777" w:rsidR="00304610" w:rsidRDefault="00304610" w:rsidP="00304610">
      <w:pPr>
        <w:pStyle w:val="ListBullet"/>
        <w:spacing w:after="60" w:line="252" w:lineRule="auto"/>
      </w:pPr>
      <w:r>
        <w:t>- Screenshot of offline pending sync status</w:t>
      </w:r>
    </w:p>
    <w:p w14:paraId="31A1BFF2" w14:textId="77777777" w:rsidR="00304610" w:rsidRDefault="00304610" w:rsidP="00304610">
      <w:pPr>
        <w:pStyle w:val="ListBullet"/>
        <w:spacing w:after="60" w:line="252" w:lineRule="auto"/>
      </w:pPr>
      <w:r>
        <w:t>- Screenshot of sync success</w:t>
      </w:r>
    </w:p>
    <w:p w14:paraId="254D85F6" w14:textId="77777777" w:rsidR="00304610" w:rsidRDefault="00304610" w:rsidP="00304610">
      <w:pPr>
        <w:pStyle w:val="ListBullet"/>
        <w:spacing w:after="60" w:line="252" w:lineRule="auto"/>
      </w:pPr>
      <w:r>
        <w:t>- Screenshot of variance review</w:t>
      </w:r>
    </w:p>
    <w:p w14:paraId="2A1904CC" w14:textId="77777777" w:rsidR="00304610" w:rsidRDefault="00304610" w:rsidP="00304610">
      <w:pPr>
        <w:pStyle w:val="ListBullet"/>
        <w:spacing w:after="60" w:line="252" w:lineRule="auto"/>
      </w:pPr>
      <w:r>
        <w:t>- Screenshot of export report screen</w:t>
      </w:r>
    </w:p>
    <w:p w14:paraId="1CD9E0D0" w14:textId="77777777" w:rsidR="00304610" w:rsidRDefault="00304610" w:rsidP="00304610">
      <w:pPr>
        <w:pStyle w:val="ListBullet"/>
        <w:spacing w:after="60" w:line="252" w:lineRule="auto"/>
      </w:pPr>
      <w:r>
        <w:t xml:space="preserve">- Screenshot or log of </w:t>
      </w:r>
      <w:proofErr w:type="spellStart"/>
      <w:r>
        <w:t>Firestore</w:t>
      </w:r>
      <w:proofErr w:type="spellEnd"/>
      <w:r>
        <w:t xml:space="preserve"> Security Rules test result</w:t>
      </w:r>
    </w:p>
    <w:p w14:paraId="6D924D76" w14:textId="77777777" w:rsidR="00304610" w:rsidRDefault="00304610" w:rsidP="00304610">
      <w:pPr>
        <w:pStyle w:val="ListBullet"/>
        <w:spacing w:after="60" w:line="252" w:lineRule="auto"/>
      </w:pPr>
      <w:r>
        <w:t>- Screenshot or export of audit log</w:t>
      </w:r>
    </w:p>
    <w:p w14:paraId="20B28B69" w14:textId="77777777" w:rsidR="00304610" w:rsidRDefault="00304610" w:rsidP="00304610">
      <w:pPr>
        <w:pStyle w:val="ListBullet"/>
        <w:spacing w:after="60" w:line="252" w:lineRule="auto"/>
      </w:pPr>
      <w:r>
        <w:t>- Known Issues list</w:t>
      </w:r>
    </w:p>
    <w:p w14:paraId="7C9B0DC9" w14:textId="77777777" w:rsidR="00304610" w:rsidRDefault="00304610" w:rsidP="00304610">
      <w:pPr>
        <w:pStyle w:val="ListBullet"/>
        <w:spacing w:after="60" w:line="252" w:lineRule="auto"/>
      </w:pPr>
      <w:r>
        <w:t>- GO/NO-GO decision</w:t>
      </w:r>
    </w:p>
    <w:p w14:paraId="636CE5A2" w14:textId="77777777" w:rsidR="00304610" w:rsidRDefault="00304610" w:rsidP="00304610">
      <w:pPr>
        <w:pStyle w:val="ListBullet"/>
        <w:spacing w:after="0" w:line="252" w:lineRule="auto"/>
      </w:pPr>
    </w:p>
    <w:p w14:paraId="63B25D61" w14:textId="77777777" w:rsidR="00304610" w:rsidRDefault="00304610" w:rsidP="00304610">
      <w:pPr>
        <w:pStyle w:val="ListBullet"/>
        <w:spacing w:after="60" w:line="252" w:lineRule="auto"/>
      </w:pPr>
      <w:r>
        <w:rPr>
          <w:b/>
          <w:color w:val="1F4E79"/>
        </w:rPr>
        <w:t>Evidence template fields:</w:t>
      </w:r>
    </w:p>
    <w:p w14:paraId="4CB530CC" w14:textId="77777777" w:rsidR="00304610" w:rsidRDefault="00304610" w:rsidP="00304610">
      <w:pPr>
        <w:pStyle w:val="ListBullet"/>
        <w:spacing w:after="60" w:line="252" w:lineRule="auto"/>
      </w:pPr>
      <w:r>
        <w:t xml:space="preserve">- </w:t>
      </w:r>
      <w:proofErr w:type="spellStart"/>
      <w:r>
        <w:t>TestID</w:t>
      </w:r>
      <w:proofErr w:type="spellEnd"/>
    </w:p>
    <w:p w14:paraId="5E1DE4CA" w14:textId="77777777" w:rsidR="00304610" w:rsidRDefault="00304610" w:rsidP="00304610">
      <w:pPr>
        <w:pStyle w:val="ListBullet"/>
        <w:spacing w:after="60" w:line="252" w:lineRule="auto"/>
      </w:pPr>
      <w:r>
        <w:t xml:space="preserve">- </w:t>
      </w:r>
      <w:proofErr w:type="spellStart"/>
      <w:r>
        <w:t>TestScenario</w:t>
      </w:r>
      <w:proofErr w:type="spellEnd"/>
    </w:p>
    <w:p w14:paraId="3BDEFBB0" w14:textId="77777777" w:rsidR="00304610" w:rsidRDefault="00304610" w:rsidP="00304610">
      <w:pPr>
        <w:pStyle w:val="ListBullet"/>
        <w:spacing w:after="60" w:line="252" w:lineRule="auto"/>
      </w:pPr>
      <w:r>
        <w:t xml:space="preserve">- </w:t>
      </w:r>
      <w:proofErr w:type="spellStart"/>
      <w:r>
        <w:t>RequirementReference</w:t>
      </w:r>
      <w:proofErr w:type="spellEnd"/>
    </w:p>
    <w:p w14:paraId="746A74C3" w14:textId="77777777" w:rsidR="00304610" w:rsidRDefault="00304610" w:rsidP="00304610">
      <w:pPr>
        <w:pStyle w:val="ListBullet"/>
        <w:spacing w:after="60" w:line="252" w:lineRule="auto"/>
      </w:pPr>
      <w:r>
        <w:t>- Role</w:t>
      </w:r>
    </w:p>
    <w:p w14:paraId="330E5746" w14:textId="77777777" w:rsidR="00304610" w:rsidRDefault="00304610" w:rsidP="00304610">
      <w:pPr>
        <w:pStyle w:val="ListBullet"/>
        <w:spacing w:after="60" w:line="252" w:lineRule="auto"/>
      </w:pPr>
      <w:r>
        <w:t>- Device/Browser</w:t>
      </w:r>
    </w:p>
    <w:p w14:paraId="4836EAC7" w14:textId="77777777" w:rsidR="00304610" w:rsidRDefault="00304610" w:rsidP="00304610">
      <w:pPr>
        <w:pStyle w:val="ListBullet"/>
        <w:spacing w:after="60" w:line="252" w:lineRule="auto"/>
      </w:pPr>
      <w:r>
        <w:t xml:space="preserve">- </w:t>
      </w:r>
      <w:proofErr w:type="spellStart"/>
      <w:r>
        <w:t>InputData</w:t>
      </w:r>
      <w:proofErr w:type="spellEnd"/>
    </w:p>
    <w:p w14:paraId="7DD99FAB" w14:textId="77777777" w:rsidR="00304610" w:rsidRDefault="00304610" w:rsidP="00304610">
      <w:pPr>
        <w:pStyle w:val="ListBullet"/>
        <w:spacing w:after="60" w:line="252" w:lineRule="auto"/>
      </w:pPr>
      <w:r>
        <w:t xml:space="preserve">- </w:t>
      </w:r>
      <w:proofErr w:type="spellStart"/>
      <w:r>
        <w:t>TestSteps</w:t>
      </w:r>
      <w:proofErr w:type="spellEnd"/>
    </w:p>
    <w:p w14:paraId="20CF58FC" w14:textId="77777777" w:rsidR="00304610" w:rsidRDefault="00304610" w:rsidP="00304610">
      <w:pPr>
        <w:pStyle w:val="ListBullet"/>
        <w:spacing w:after="60" w:line="252" w:lineRule="auto"/>
      </w:pPr>
      <w:r>
        <w:t xml:space="preserve">- </w:t>
      </w:r>
      <w:proofErr w:type="spellStart"/>
      <w:r>
        <w:t>ExpectedResult</w:t>
      </w:r>
      <w:proofErr w:type="spellEnd"/>
    </w:p>
    <w:p w14:paraId="4D958ABF" w14:textId="77777777" w:rsidR="00304610" w:rsidRDefault="00304610" w:rsidP="00304610">
      <w:pPr>
        <w:pStyle w:val="ListBullet"/>
        <w:spacing w:after="60" w:line="252" w:lineRule="auto"/>
      </w:pPr>
      <w:r>
        <w:t xml:space="preserve">- </w:t>
      </w:r>
      <w:proofErr w:type="spellStart"/>
      <w:r>
        <w:t>ActualResult</w:t>
      </w:r>
      <w:proofErr w:type="spellEnd"/>
    </w:p>
    <w:p w14:paraId="7CF89AFF" w14:textId="77777777" w:rsidR="00304610" w:rsidRDefault="00304610" w:rsidP="00304610">
      <w:pPr>
        <w:pStyle w:val="ListBullet"/>
        <w:spacing w:after="60" w:line="252" w:lineRule="auto"/>
      </w:pPr>
      <w:r>
        <w:t xml:space="preserve">- </w:t>
      </w:r>
      <w:proofErr w:type="spellStart"/>
      <w:r>
        <w:t>EvidenceFileName</w:t>
      </w:r>
      <w:proofErr w:type="spellEnd"/>
    </w:p>
    <w:p w14:paraId="685F3221" w14:textId="77777777" w:rsidR="00304610" w:rsidRDefault="00304610" w:rsidP="00304610">
      <w:pPr>
        <w:pStyle w:val="ListBullet"/>
        <w:spacing w:after="60" w:line="252" w:lineRule="auto"/>
      </w:pPr>
      <w:r>
        <w:t>- PASS/FAIL</w:t>
      </w:r>
    </w:p>
    <w:p w14:paraId="271301D1" w14:textId="77777777" w:rsidR="00304610" w:rsidRDefault="00304610" w:rsidP="00304610">
      <w:pPr>
        <w:pStyle w:val="ListBullet"/>
        <w:spacing w:after="60" w:line="252" w:lineRule="auto"/>
      </w:pPr>
      <w:r>
        <w:t xml:space="preserve">- </w:t>
      </w:r>
      <w:proofErr w:type="spellStart"/>
      <w:r>
        <w:t>TestedBy</w:t>
      </w:r>
      <w:proofErr w:type="spellEnd"/>
    </w:p>
    <w:p w14:paraId="1F3982FF" w14:textId="77777777" w:rsidR="00304610" w:rsidRDefault="00304610" w:rsidP="00304610">
      <w:pPr>
        <w:pStyle w:val="ListBullet"/>
        <w:spacing w:after="60" w:line="252" w:lineRule="auto"/>
      </w:pPr>
      <w:r>
        <w:t xml:space="preserve">- </w:t>
      </w:r>
      <w:proofErr w:type="spellStart"/>
      <w:r>
        <w:t>TestedAt</w:t>
      </w:r>
      <w:proofErr w:type="spellEnd"/>
    </w:p>
    <w:p w14:paraId="7C6342D4" w14:textId="77777777" w:rsidR="00304610" w:rsidRDefault="00304610" w:rsidP="00304610">
      <w:pPr>
        <w:pStyle w:val="ListBullet"/>
        <w:spacing w:after="60" w:line="252" w:lineRule="auto"/>
      </w:pPr>
      <w:r>
        <w:t>- Reviewer</w:t>
      </w:r>
    </w:p>
    <w:p w14:paraId="0707C930" w14:textId="77777777" w:rsidR="00304610" w:rsidRDefault="00304610" w:rsidP="00304610">
      <w:pPr>
        <w:pStyle w:val="ListBullet"/>
        <w:spacing w:after="60" w:line="252" w:lineRule="auto"/>
      </w:pPr>
      <w:r>
        <w:t xml:space="preserve">- </w:t>
      </w:r>
      <w:proofErr w:type="spellStart"/>
      <w:r>
        <w:t>ReviewDate</w:t>
      </w:r>
      <w:proofErr w:type="spellEnd"/>
    </w:p>
    <w:p w14:paraId="50BDE7D1" w14:textId="77777777" w:rsidR="00304610" w:rsidRDefault="00304610" w:rsidP="00304610">
      <w:pPr>
        <w:pStyle w:val="ListBullet"/>
        <w:spacing w:after="60" w:line="252" w:lineRule="auto"/>
      </w:pPr>
      <w:r>
        <w:t>- Remark</w:t>
      </w:r>
    </w:p>
    <w:p w14:paraId="20730B4E" w14:textId="77777777" w:rsidR="00304610" w:rsidRDefault="00304610" w:rsidP="00304610">
      <w:pPr>
        <w:pStyle w:val="ListBullet"/>
        <w:spacing w:after="0" w:line="252" w:lineRule="auto"/>
      </w:pPr>
    </w:p>
    <w:p w14:paraId="788562A9" w14:textId="77777777" w:rsidR="00304610" w:rsidRDefault="00304610" w:rsidP="00304610">
      <w:pPr>
        <w:pStyle w:val="ListBullet"/>
        <w:spacing w:after="60" w:line="252" w:lineRule="auto"/>
      </w:pPr>
      <w:r>
        <w:t xml:space="preserve">6. PASS/FAIL Criteria </w:t>
      </w:r>
      <w:proofErr w:type="gramStart"/>
      <w:r>
        <w:t>For</w:t>
      </w:r>
      <w:proofErr w:type="gramEnd"/>
      <w:r>
        <w:t xml:space="preserve"> Report</w:t>
      </w:r>
    </w:p>
    <w:p w14:paraId="3026D77F" w14:textId="77777777" w:rsidR="00304610" w:rsidRDefault="00304610" w:rsidP="00304610">
      <w:pPr>
        <w:pStyle w:val="ListBullet"/>
        <w:spacing w:after="0" w:line="252" w:lineRule="auto"/>
      </w:pPr>
    </w:p>
    <w:p w14:paraId="5D25DE67" w14:textId="77777777" w:rsidR="00304610" w:rsidRDefault="00304610" w:rsidP="00304610">
      <w:pPr>
        <w:pStyle w:val="ListBullet"/>
        <w:spacing w:after="60" w:line="252" w:lineRule="auto"/>
      </w:pPr>
      <w:r>
        <w:rPr>
          <w:b/>
          <w:color w:val="1F4E79"/>
        </w:rPr>
        <w:t>PASS only if:</w:t>
      </w:r>
    </w:p>
    <w:p w14:paraId="10D20943" w14:textId="77777777" w:rsidR="00304610" w:rsidRDefault="00304610" w:rsidP="00304610">
      <w:pPr>
        <w:pStyle w:val="ListBullet"/>
        <w:spacing w:after="60" w:line="252" w:lineRule="auto"/>
      </w:pPr>
      <w:r>
        <w:t>- Export file opens in Excel without repair/corruption warning.</w:t>
      </w:r>
    </w:p>
    <w:p w14:paraId="64B9FBC5" w14:textId="77777777" w:rsidR="00304610" w:rsidRDefault="00304610" w:rsidP="00304610">
      <w:pPr>
        <w:pStyle w:val="ListBullet"/>
        <w:spacing w:after="60" w:line="252" w:lineRule="auto"/>
      </w:pPr>
      <w:r>
        <w:lastRenderedPageBreak/>
        <w:t>- All required sheets exist.</w:t>
      </w:r>
    </w:p>
    <w:p w14:paraId="4DFCA9C1" w14:textId="77777777" w:rsidR="00304610" w:rsidRDefault="00304610" w:rsidP="00304610">
      <w:pPr>
        <w:pStyle w:val="ListBullet"/>
        <w:spacing w:after="60" w:line="252" w:lineRule="auto"/>
      </w:pPr>
      <w:r>
        <w:t>- All required columns exist.</w:t>
      </w:r>
    </w:p>
    <w:p w14:paraId="71092E3F" w14:textId="77777777" w:rsidR="00304610" w:rsidRDefault="00304610" w:rsidP="00304610">
      <w:pPr>
        <w:pStyle w:val="ListBullet"/>
        <w:spacing w:after="60" w:line="252" w:lineRule="auto"/>
      </w:pPr>
      <w:r>
        <w:t>- Location/code fields remain text and are not converted to date.</w:t>
      </w:r>
    </w:p>
    <w:p w14:paraId="08401EA0" w14:textId="77777777" w:rsidR="00304610" w:rsidRDefault="00304610" w:rsidP="00304610">
      <w:pPr>
        <w:pStyle w:val="ListBullet"/>
        <w:spacing w:after="60" w:line="252" w:lineRule="auto"/>
      </w:pPr>
      <w:r>
        <w:t xml:space="preserve">- </w:t>
      </w:r>
      <w:proofErr w:type="spellStart"/>
      <w:r>
        <w:t>SystemQty</w:t>
      </w:r>
      <w:proofErr w:type="spellEnd"/>
      <w:r>
        <w:t xml:space="preserve">, </w:t>
      </w:r>
      <w:proofErr w:type="spellStart"/>
      <w:r>
        <w:t>CountedQty</w:t>
      </w:r>
      <w:proofErr w:type="spellEnd"/>
      <w:r>
        <w:t xml:space="preserve">, </w:t>
      </w:r>
      <w:proofErr w:type="spellStart"/>
      <w:r>
        <w:t>FinalQty</w:t>
      </w:r>
      <w:proofErr w:type="spellEnd"/>
      <w:r>
        <w:t xml:space="preserve"> and </w:t>
      </w:r>
      <w:proofErr w:type="spellStart"/>
      <w:r>
        <w:t>VarianceQty</w:t>
      </w:r>
      <w:proofErr w:type="spellEnd"/>
      <w:r>
        <w:t xml:space="preserve"> calculate correctly.</w:t>
      </w:r>
    </w:p>
    <w:p w14:paraId="1EE39DCB" w14:textId="77777777" w:rsidR="00304610" w:rsidRDefault="00304610" w:rsidP="00304610">
      <w:pPr>
        <w:pStyle w:val="ListBullet"/>
        <w:spacing w:after="60" w:line="252" w:lineRule="auto"/>
      </w:pPr>
      <w:r>
        <w:t>- Variance rows appear in Variance Review sheet.</w:t>
      </w:r>
    </w:p>
    <w:p w14:paraId="1D293B08" w14:textId="77777777" w:rsidR="00304610" w:rsidRDefault="00304610" w:rsidP="00304610">
      <w:pPr>
        <w:pStyle w:val="ListBullet"/>
        <w:spacing w:after="60" w:line="252" w:lineRule="auto"/>
      </w:pPr>
      <w:r>
        <w:t>- Unexpected Items appear in Unexpected Items sheet.</w:t>
      </w:r>
    </w:p>
    <w:p w14:paraId="51CA63EB" w14:textId="77777777" w:rsidR="00304610" w:rsidRDefault="00304610" w:rsidP="00304610">
      <w:pPr>
        <w:pStyle w:val="ListBullet"/>
        <w:spacing w:after="60" w:line="252" w:lineRule="auto"/>
      </w:pPr>
      <w:r>
        <w:t>- Conflict cases appear in Conflict Queue sheet.</w:t>
      </w:r>
    </w:p>
    <w:p w14:paraId="5C68092F" w14:textId="77777777" w:rsidR="00304610" w:rsidRDefault="00304610" w:rsidP="00304610">
      <w:pPr>
        <w:pStyle w:val="ListBullet"/>
        <w:spacing w:after="60" w:line="252" w:lineRule="auto"/>
      </w:pPr>
      <w:r>
        <w:t>- Audit Log contains required important actions.</w:t>
      </w:r>
    </w:p>
    <w:p w14:paraId="1E352F9C" w14:textId="77777777" w:rsidR="00304610" w:rsidRDefault="00304610" w:rsidP="00304610">
      <w:pPr>
        <w:pStyle w:val="ListBullet"/>
        <w:spacing w:after="60" w:line="252" w:lineRule="auto"/>
      </w:pPr>
      <w:r>
        <w:t>- Report matches selected warehouse/batch/task scope.</w:t>
      </w:r>
    </w:p>
    <w:p w14:paraId="79703DD9" w14:textId="77777777" w:rsidR="00304610" w:rsidRDefault="00304610" w:rsidP="00304610">
      <w:pPr>
        <w:pStyle w:val="ListBullet"/>
        <w:spacing w:after="60" w:line="252" w:lineRule="auto"/>
      </w:pPr>
      <w:r>
        <w:t>- Security rule prevents unauthorized export.</w:t>
      </w:r>
    </w:p>
    <w:p w14:paraId="6201A74A" w14:textId="77777777" w:rsidR="00304610" w:rsidRDefault="00304610" w:rsidP="00304610">
      <w:pPr>
        <w:pStyle w:val="ListBullet"/>
        <w:spacing w:after="0" w:line="252" w:lineRule="auto"/>
      </w:pPr>
    </w:p>
    <w:p w14:paraId="747BACA7" w14:textId="77777777" w:rsidR="00304610" w:rsidRDefault="00304610" w:rsidP="00304610">
      <w:pPr>
        <w:pStyle w:val="ListBullet"/>
        <w:spacing w:after="60" w:line="252" w:lineRule="auto"/>
      </w:pPr>
      <w:r>
        <w:rPr>
          <w:b/>
          <w:color w:val="1F4E79"/>
        </w:rPr>
        <w:t>FAIL if:</w:t>
      </w:r>
    </w:p>
    <w:p w14:paraId="479B7CA7" w14:textId="77777777" w:rsidR="00304610" w:rsidRDefault="00304610" w:rsidP="00304610">
      <w:pPr>
        <w:pStyle w:val="ListBullet"/>
        <w:spacing w:after="60" w:line="252" w:lineRule="auto"/>
      </w:pPr>
      <w:r>
        <w:t xml:space="preserve">- Export </w:t>
      </w:r>
      <w:proofErr w:type="gramStart"/>
      <w:r>
        <w:t>file is</w:t>
      </w:r>
      <w:proofErr w:type="gramEnd"/>
      <w:r>
        <w:t xml:space="preserve"> corrupt.</w:t>
      </w:r>
    </w:p>
    <w:p w14:paraId="3309E16B" w14:textId="77777777" w:rsidR="00304610" w:rsidRDefault="00304610" w:rsidP="00304610">
      <w:pPr>
        <w:pStyle w:val="ListBullet"/>
        <w:spacing w:after="60" w:line="252" w:lineRule="auto"/>
      </w:pPr>
      <w:r>
        <w:t>- Required sheet/column missing.</w:t>
      </w:r>
    </w:p>
    <w:p w14:paraId="1D199C0B" w14:textId="77777777" w:rsidR="00304610" w:rsidRDefault="00304610" w:rsidP="00304610">
      <w:pPr>
        <w:pStyle w:val="ListBullet"/>
        <w:spacing w:after="60" w:line="252" w:lineRule="auto"/>
      </w:pPr>
      <w:r>
        <w:t>- Code/location converted to date or number incorrectly.</w:t>
      </w:r>
    </w:p>
    <w:p w14:paraId="7A84011F" w14:textId="77777777" w:rsidR="00304610" w:rsidRDefault="00304610" w:rsidP="00304610">
      <w:pPr>
        <w:pStyle w:val="ListBullet"/>
        <w:spacing w:after="60" w:line="252" w:lineRule="auto"/>
      </w:pPr>
      <w:r>
        <w:t>- Variance calculation incorrect.</w:t>
      </w:r>
    </w:p>
    <w:p w14:paraId="352C0C21" w14:textId="77777777" w:rsidR="00304610" w:rsidRDefault="00304610" w:rsidP="00304610">
      <w:pPr>
        <w:pStyle w:val="ListBullet"/>
        <w:spacing w:after="60" w:line="252" w:lineRule="auto"/>
      </w:pPr>
      <w:r>
        <w:t>- Pending Sync data is exported as final without warning.</w:t>
      </w:r>
    </w:p>
    <w:p w14:paraId="75DA3037" w14:textId="77777777" w:rsidR="00304610" w:rsidRDefault="00304610" w:rsidP="00304610">
      <w:pPr>
        <w:pStyle w:val="ListBullet"/>
        <w:spacing w:after="60" w:line="252" w:lineRule="auto"/>
      </w:pPr>
      <w:r>
        <w:t xml:space="preserve">- Conflict result updates </w:t>
      </w:r>
      <w:proofErr w:type="spellStart"/>
      <w:r>
        <w:t>FinalQty</w:t>
      </w:r>
      <w:proofErr w:type="spellEnd"/>
      <w:r>
        <w:t xml:space="preserve"> without Supervisor/Admin decision.</w:t>
      </w:r>
    </w:p>
    <w:p w14:paraId="058FCA72" w14:textId="4E78B334" w:rsidR="007A2557" w:rsidRDefault="00304610" w:rsidP="00304610">
      <w:pPr>
        <w:pStyle w:val="ListBullet"/>
        <w:numPr>
          <w:ilvl w:val="0"/>
          <w:numId w:val="0"/>
        </w:numPr>
        <w:spacing w:after="60" w:line="252" w:lineRule="auto"/>
      </w:pPr>
      <w:r>
        <w:t xml:space="preserve">- Operator/Counter can export master </w:t>
      </w:r>
      <w:proofErr w:type="gramStart"/>
      <w:r>
        <w:t>report</w:t>
      </w:r>
      <w:proofErr w:type="gramEnd"/>
      <w:r>
        <w:t xml:space="preserve"> without permission.</w:t>
      </w:r>
    </w:p>
    <w:p w14:paraId="078432E6" w14:textId="77777777" w:rsidR="00F20773" w:rsidRDefault="00000000">
      <w:pPr>
        <w:pStyle w:val="Heading1"/>
        <w:spacing w:after="60" w:line="252" w:lineRule="auto"/>
      </w:pPr>
      <w:r>
        <w:rPr>
          <w:rFonts w:ascii="Aptos" w:eastAsia="Aptos" w:hAnsi="Aptos"/>
          <w:sz w:val="20"/>
        </w:rPr>
        <w:t>L. Audit Log</w:t>
      </w:r>
    </w:p>
    <w:p w14:paraId="75A15028" w14:textId="77777777" w:rsidR="00F20773" w:rsidRDefault="00000000">
      <w:pPr>
        <w:pStyle w:val="ListBullet"/>
        <w:spacing w:after="60" w:line="252" w:lineRule="auto"/>
      </w:pPr>
      <w:r>
        <w:t>Lưu mọi hành động quan trọng: import, parse, create task, assign, start count, submit, edit, unexpected item, recount, approve, reject, cancel, close, sync retry/failure.</w:t>
      </w:r>
    </w:p>
    <w:p w14:paraId="488D0DFC" w14:textId="77777777" w:rsidR="00F20773" w:rsidRDefault="00000000">
      <w:pPr>
        <w:pStyle w:val="ListBullet"/>
        <w:spacing w:after="60" w:line="252" w:lineRule="auto"/>
      </w:pPr>
      <w:r>
        <w:t>Audit log cần có: Action, User, Role, Timestamp, TaskID, OldValue, NewValue, Reason/Remark, operationId, deviceId, syncStatus.</w:t>
      </w:r>
    </w:p>
    <w:p w14:paraId="665E5556" w14:textId="77777777" w:rsidR="00F20773" w:rsidRDefault="00000000">
      <w:pPr>
        <w:pStyle w:val="Heading1"/>
        <w:spacing w:after="60" w:line="252" w:lineRule="auto"/>
      </w:pPr>
      <w:r>
        <w:rPr>
          <w:rFonts w:ascii="Aptos" w:eastAsia="Aptos" w:hAnsi="Aptos"/>
          <w:sz w:val="20"/>
        </w:rPr>
        <w:t>M. Non-functional Requirements</w:t>
      </w:r>
    </w:p>
    <w:p w14:paraId="4BFCA772" w14:textId="77777777" w:rsidR="00F20773" w:rsidRDefault="00000000">
      <w:pPr>
        <w:pStyle w:val="ListBullet"/>
        <w:spacing w:after="60" w:line="252" w:lineRule="auto"/>
      </w:pPr>
      <w:r>
        <w:t>Pilot performance target: import tối thiểu 50,000 rows hoặc target khác nếu stakeholder chốt lại.</w:t>
      </w:r>
    </w:p>
    <w:p w14:paraId="36B0AD23" w14:textId="77777777" w:rsidR="00F20773" w:rsidRDefault="00000000">
      <w:pPr>
        <w:pStyle w:val="ListBullet"/>
        <w:spacing w:after="60" w:line="252" w:lineRule="auto"/>
      </w:pPr>
      <w:r>
        <w:t>Hỗ trợ Chrome/Edge laptop và mobile browser phổ biến.</w:t>
      </w:r>
    </w:p>
    <w:p w14:paraId="32EEE0B2" w14:textId="77777777" w:rsidR="00F20773" w:rsidRDefault="00000000">
      <w:pPr>
        <w:pStyle w:val="ListBullet"/>
        <w:spacing w:after="60" w:line="252" w:lineRule="auto"/>
      </w:pPr>
      <w:r>
        <w:t>Có backup/restore Firebase data, log lỗi, release note, known issues, version history append-only.</w:t>
      </w:r>
    </w:p>
    <w:p w14:paraId="112EE35C" w14:textId="77777777" w:rsidR="00F20773" w:rsidRPr="009F5E06" w:rsidRDefault="00000000">
      <w:pPr>
        <w:pStyle w:val="ListBullet"/>
        <w:spacing w:after="60" w:line="252" w:lineRule="auto"/>
      </w:pPr>
      <w:proofErr w:type="spellStart"/>
      <w:r>
        <w:t>Không</w:t>
      </w:r>
      <w:proofErr w:type="spellEnd"/>
      <w:r>
        <w:t xml:space="preserve"> </w:t>
      </w:r>
      <w:proofErr w:type="spellStart"/>
      <w:r>
        <w:t>gửi</w:t>
      </w:r>
      <w:proofErr w:type="spellEnd"/>
      <w:r>
        <w:t xml:space="preserve"> app </w:t>
      </w:r>
      <w:proofErr w:type="spellStart"/>
      <w:r>
        <w:t>nếu</w:t>
      </w:r>
      <w:proofErr w:type="spellEnd"/>
      <w:r>
        <w:t xml:space="preserve"> smoke test </w:t>
      </w:r>
      <w:proofErr w:type="spellStart"/>
      <w:r>
        <w:t>chưa</w:t>
      </w:r>
      <w:proofErr w:type="spellEnd"/>
      <w:r>
        <w:t xml:space="preserve"> PASS.</w:t>
      </w:r>
    </w:p>
    <w:p w14:paraId="31D7124F" w14:textId="77777777" w:rsidR="009F5E06" w:rsidRDefault="009F5E06" w:rsidP="009F5E06">
      <w:pPr>
        <w:pStyle w:val="ListBullet"/>
        <w:numPr>
          <w:ilvl w:val="0"/>
          <w:numId w:val="0"/>
        </w:numPr>
        <w:spacing w:after="0" w:line="252" w:lineRule="auto"/>
        <w:rPr>
          <w:lang w:val="vi-VN"/>
        </w:rPr>
      </w:pPr>
    </w:p>
    <w:p w14:paraId="73EDC27C" w14:textId="77777777" w:rsidR="009F5E06" w:rsidRDefault="009F5E06" w:rsidP="009F5E06">
      <w:pPr>
        <w:pStyle w:val="ListBullet"/>
        <w:numPr>
          <w:ilvl w:val="0"/>
          <w:numId w:val="0"/>
        </w:numPr>
        <w:spacing w:after="0" w:line="252" w:lineRule="auto"/>
        <w:rPr>
          <w:lang w:val="vi-VN"/>
        </w:rPr>
      </w:pPr>
    </w:p>
    <w:p w14:paraId="71C96359" w14:textId="77777777" w:rsidR="009F5E06" w:rsidRDefault="009F5E06" w:rsidP="009F5E06">
      <w:pPr>
        <w:pStyle w:val="Heading3"/>
        <w:spacing w:after="60" w:line="252" w:lineRule="auto"/>
      </w:pPr>
      <w:r>
        <w:rPr>
          <w:rFonts w:ascii="Aptos" w:eastAsia="Aptos" w:hAnsi="Aptos"/>
          <w:sz w:val="20"/>
        </w:rPr>
        <w:t>M1. Backup / Restore and Data Retention Policy</w:t>
      </w:r>
    </w:p>
    <w:p w14:paraId="55F542F8" w14:textId="77777777" w:rsidR="009F5E06" w:rsidRDefault="009F5E06" w:rsidP="009F5E06">
      <w:pPr>
        <w:pStyle w:val="ListBullet"/>
        <w:spacing w:after="0" w:line="252" w:lineRule="auto"/>
      </w:pPr>
    </w:p>
    <w:p w14:paraId="3D1704D4" w14:textId="77777777" w:rsidR="009F5E06" w:rsidRDefault="009F5E06" w:rsidP="009F5E06">
      <w:pPr>
        <w:pStyle w:val="ListBullet"/>
        <w:spacing w:after="60" w:line="252" w:lineRule="auto"/>
      </w:pPr>
      <w:r>
        <w:t xml:space="preserve">AI/Developer </w:t>
      </w:r>
      <w:proofErr w:type="spellStart"/>
      <w:r>
        <w:t>phải</w:t>
      </w:r>
      <w:proofErr w:type="spellEnd"/>
      <w:r>
        <w:t xml:space="preserve"> </w:t>
      </w:r>
      <w:proofErr w:type="spellStart"/>
      <w:r>
        <w:t>thiết</w:t>
      </w:r>
      <w:proofErr w:type="spellEnd"/>
      <w:r>
        <w:t xml:space="preserve"> </w:t>
      </w:r>
      <w:proofErr w:type="spellStart"/>
      <w:r>
        <w:t>kế</w:t>
      </w:r>
      <w:proofErr w:type="spellEnd"/>
      <w:r>
        <w:t xml:space="preserve"> backup/restore </w:t>
      </w:r>
      <w:proofErr w:type="spellStart"/>
      <w:r>
        <w:t>và</w:t>
      </w:r>
      <w:proofErr w:type="spellEnd"/>
      <w:r>
        <w:t xml:space="preserve"> data retention policy </w:t>
      </w:r>
      <w:proofErr w:type="spellStart"/>
      <w:r>
        <w:t>trước</w:t>
      </w:r>
      <w:proofErr w:type="spellEnd"/>
      <w:r>
        <w:t xml:space="preserve"> production go-live.</w:t>
      </w:r>
    </w:p>
    <w:p w14:paraId="3720FF99" w14:textId="77777777" w:rsidR="009F5E06" w:rsidRDefault="009F5E06" w:rsidP="009F5E06">
      <w:pPr>
        <w:pStyle w:val="ListBullet"/>
        <w:spacing w:after="0" w:line="252" w:lineRule="auto"/>
      </w:pPr>
    </w:p>
    <w:p w14:paraId="07FA6E79" w14:textId="77777777" w:rsidR="009F5E06" w:rsidRDefault="009F5E06" w:rsidP="009F5E06">
      <w:pPr>
        <w:pStyle w:val="ListBullet"/>
        <w:spacing w:after="60" w:line="252" w:lineRule="auto"/>
      </w:pPr>
      <w:r>
        <w:rPr>
          <w:b/>
          <w:color w:val="1F4E79"/>
        </w:rPr>
        <w:t xml:space="preserve">Policy </w:t>
      </w:r>
      <w:proofErr w:type="spellStart"/>
      <w:r>
        <w:rPr>
          <w:b/>
          <w:color w:val="1F4E79"/>
        </w:rPr>
        <w:t>này</w:t>
      </w:r>
      <w:proofErr w:type="spellEnd"/>
      <w:r>
        <w:rPr>
          <w:b/>
          <w:color w:val="1F4E79"/>
        </w:rPr>
        <w:t xml:space="preserve"> </w:t>
      </w:r>
      <w:proofErr w:type="spellStart"/>
      <w:r>
        <w:rPr>
          <w:b/>
          <w:color w:val="1F4E79"/>
        </w:rPr>
        <w:t>áp</w:t>
      </w:r>
      <w:proofErr w:type="spellEnd"/>
      <w:r>
        <w:rPr>
          <w:b/>
          <w:color w:val="1F4E79"/>
        </w:rPr>
        <w:t xml:space="preserve"> </w:t>
      </w:r>
      <w:proofErr w:type="spellStart"/>
      <w:r>
        <w:rPr>
          <w:b/>
          <w:color w:val="1F4E79"/>
        </w:rPr>
        <w:t>dụng</w:t>
      </w:r>
      <w:proofErr w:type="spellEnd"/>
      <w:r>
        <w:rPr>
          <w:b/>
          <w:color w:val="1F4E79"/>
        </w:rPr>
        <w:t xml:space="preserve"> </w:t>
      </w:r>
      <w:proofErr w:type="spellStart"/>
      <w:r>
        <w:rPr>
          <w:b/>
          <w:color w:val="1F4E79"/>
        </w:rPr>
        <w:t>cho</w:t>
      </w:r>
      <w:proofErr w:type="spellEnd"/>
      <w:r>
        <w:rPr>
          <w:b/>
          <w:color w:val="1F4E79"/>
        </w:rPr>
        <w:t>:</w:t>
      </w:r>
    </w:p>
    <w:p w14:paraId="2D6CBBED" w14:textId="77777777" w:rsidR="009F5E06" w:rsidRDefault="009F5E06" w:rsidP="009F5E06">
      <w:pPr>
        <w:pStyle w:val="ListBullet"/>
        <w:spacing w:after="60" w:line="252" w:lineRule="auto"/>
      </w:pPr>
      <w:r>
        <w:t xml:space="preserve">- Cloud </w:t>
      </w:r>
      <w:proofErr w:type="spellStart"/>
      <w:r>
        <w:t>Firestore</w:t>
      </w:r>
      <w:proofErr w:type="spellEnd"/>
      <w:r>
        <w:t xml:space="preserve"> operational data.</w:t>
      </w:r>
    </w:p>
    <w:p w14:paraId="3F722DC4" w14:textId="77777777" w:rsidR="009F5E06" w:rsidRDefault="009F5E06" w:rsidP="009F5E06">
      <w:pPr>
        <w:pStyle w:val="ListBullet"/>
        <w:spacing w:after="60" w:line="252" w:lineRule="auto"/>
      </w:pPr>
      <w:r>
        <w:t>- Firebase Storage files.</w:t>
      </w:r>
    </w:p>
    <w:p w14:paraId="1A529AA9" w14:textId="77777777" w:rsidR="009F5E06" w:rsidRDefault="009F5E06" w:rsidP="009F5E06">
      <w:pPr>
        <w:pStyle w:val="ListBullet"/>
        <w:spacing w:after="60" w:line="252" w:lineRule="auto"/>
      </w:pPr>
      <w:r>
        <w:t>- Exported reports.</w:t>
      </w:r>
    </w:p>
    <w:p w14:paraId="6E0412CB" w14:textId="77777777" w:rsidR="009F5E06" w:rsidRDefault="009F5E06" w:rsidP="009F5E06">
      <w:pPr>
        <w:pStyle w:val="ListBullet"/>
        <w:spacing w:after="60" w:line="252" w:lineRule="auto"/>
      </w:pPr>
      <w:r>
        <w:t>- Audit logs.</w:t>
      </w:r>
    </w:p>
    <w:p w14:paraId="2D51E7F0" w14:textId="77777777" w:rsidR="009F5E06" w:rsidRDefault="009F5E06" w:rsidP="009F5E06">
      <w:pPr>
        <w:pStyle w:val="ListBullet"/>
        <w:spacing w:after="60" w:line="252" w:lineRule="auto"/>
      </w:pPr>
      <w:r>
        <w:t>- Sync operation logs.</w:t>
      </w:r>
    </w:p>
    <w:p w14:paraId="3A3BB522" w14:textId="77777777" w:rsidR="009F5E06" w:rsidRDefault="009F5E06" w:rsidP="009F5E06">
      <w:pPr>
        <w:pStyle w:val="ListBullet"/>
        <w:spacing w:after="60" w:line="252" w:lineRule="auto"/>
      </w:pPr>
      <w:r>
        <w:t>- Test/UAT evidence files.</w:t>
      </w:r>
    </w:p>
    <w:p w14:paraId="1FA0B61D" w14:textId="77777777" w:rsidR="009F5E06" w:rsidRDefault="009F5E06" w:rsidP="009F5E06">
      <w:pPr>
        <w:pStyle w:val="ListBullet"/>
        <w:spacing w:after="0" w:line="252" w:lineRule="auto"/>
      </w:pPr>
    </w:p>
    <w:p w14:paraId="73774B6D" w14:textId="77777777" w:rsidR="009F5E06" w:rsidRDefault="009F5E06" w:rsidP="009F5E06">
      <w:pPr>
        <w:pStyle w:val="ListBullet"/>
        <w:spacing w:after="60" w:line="252" w:lineRule="auto"/>
      </w:pPr>
      <w:r>
        <w:t>1. Backup Scope</w:t>
      </w:r>
    </w:p>
    <w:p w14:paraId="42958D15" w14:textId="77777777" w:rsidR="009F5E06" w:rsidRDefault="009F5E06" w:rsidP="009F5E06">
      <w:pPr>
        <w:pStyle w:val="ListBullet"/>
        <w:spacing w:after="0" w:line="252" w:lineRule="auto"/>
      </w:pPr>
    </w:p>
    <w:p w14:paraId="7E523B76" w14:textId="77777777" w:rsidR="009F5E06" w:rsidRDefault="009F5E06" w:rsidP="009F5E06">
      <w:pPr>
        <w:pStyle w:val="ListBullet"/>
        <w:spacing w:after="60" w:line="252" w:lineRule="auto"/>
      </w:pPr>
      <w:r>
        <w:rPr>
          <w:b/>
          <w:color w:val="1F4E79"/>
        </w:rPr>
        <w:t>Backup must include:</w:t>
      </w:r>
    </w:p>
    <w:p w14:paraId="33C02018" w14:textId="77777777" w:rsidR="009F5E06" w:rsidRDefault="009F5E06" w:rsidP="009F5E06">
      <w:pPr>
        <w:pStyle w:val="ListBullet"/>
        <w:spacing w:after="60" w:line="252" w:lineRule="auto"/>
      </w:pPr>
      <w:r>
        <w:t>- users</w:t>
      </w:r>
    </w:p>
    <w:p w14:paraId="6C9C06DE" w14:textId="77777777" w:rsidR="009F5E06" w:rsidRDefault="009F5E06" w:rsidP="009F5E06">
      <w:pPr>
        <w:pStyle w:val="ListBullet"/>
        <w:spacing w:after="60" w:line="252" w:lineRule="auto"/>
      </w:pPr>
      <w:r>
        <w:t>- roles</w:t>
      </w:r>
    </w:p>
    <w:p w14:paraId="38C05DCC" w14:textId="77777777" w:rsidR="009F5E06" w:rsidRDefault="009F5E06" w:rsidP="009F5E06">
      <w:pPr>
        <w:pStyle w:val="ListBullet"/>
        <w:spacing w:after="60" w:line="252" w:lineRule="auto"/>
      </w:pPr>
      <w:r>
        <w:t xml:space="preserve">- </w:t>
      </w:r>
      <w:proofErr w:type="spellStart"/>
      <w:r>
        <w:t>inventory_batches</w:t>
      </w:r>
      <w:proofErr w:type="spellEnd"/>
    </w:p>
    <w:p w14:paraId="46DB2B5C" w14:textId="77777777" w:rsidR="009F5E06" w:rsidRDefault="009F5E06" w:rsidP="009F5E06">
      <w:pPr>
        <w:pStyle w:val="ListBullet"/>
        <w:spacing w:after="60" w:line="252" w:lineRule="auto"/>
      </w:pPr>
      <w:r>
        <w:t xml:space="preserve">- </w:t>
      </w:r>
      <w:proofErr w:type="spellStart"/>
      <w:r>
        <w:t>inventory_items</w:t>
      </w:r>
      <w:proofErr w:type="spellEnd"/>
    </w:p>
    <w:p w14:paraId="611B3080" w14:textId="77777777" w:rsidR="009F5E06" w:rsidRDefault="009F5E06" w:rsidP="009F5E06">
      <w:pPr>
        <w:pStyle w:val="ListBullet"/>
        <w:spacing w:after="60" w:line="252" w:lineRule="auto"/>
      </w:pPr>
      <w:r>
        <w:lastRenderedPageBreak/>
        <w:t>- locations / parser output if stored separately</w:t>
      </w:r>
    </w:p>
    <w:p w14:paraId="6B2094A9" w14:textId="77777777" w:rsidR="009F5E06" w:rsidRDefault="009F5E06" w:rsidP="009F5E06">
      <w:pPr>
        <w:pStyle w:val="ListBullet"/>
        <w:spacing w:after="60" w:line="252" w:lineRule="auto"/>
      </w:pPr>
      <w:r>
        <w:t xml:space="preserve">- </w:t>
      </w:r>
      <w:proofErr w:type="spellStart"/>
      <w:r>
        <w:t>count_tasks</w:t>
      </w:r>
      <w:proofErr w:type="spellEnd"/>
    </w:p>
    <w:p w14:paraId="5BF40264" w14:textId="77777777" w:rsidR="009F5E06" w:rsidRDefault="009F5E06" w:rsidP="009F5E06">
      <w:pPr>
        <w:pStyle w:val="ListBullet"/>
        <w:spacing w:after="60" w:line="252" w:lineRule="auto"/>
      </w:pPr>
      <w:r>
        <w:t xml:space="preserve">- </w:t>
      </w:r>
      <w:proofErr w:type="spellStart"/>
      <w:r>
        <w:t>task_assignments</w:t>
      </w:r>
      <w:proofErr w:type="spellEnd"/>
    </w:p>
    <w:p w14:paraId="3B0C9EDB" w14:textId="77777777" w:rsidR="009F5E06" w:rsidRDefault="009F5E06" w:rsidP="009F5E06">
      <w:pPr>
        <w:pStyle w:val="ListBullet"/>
        <w:spacing w:after="60" w:line="252" w:lineRule="auto"/>
      </w:pPr>
      <w:r>
        <w:t xml:space="preserve">- </w:t>
      </w:r>
      <w:proofErr w:type="spellStart"/>
      <w:r>
        <w:t>count_results</w:t>
      </w:r>
      <w:proofErr w:type="spellEnd"/>
    </w:p>
    <w:p w14:paraId="6E36F9F1" w14:textId="77777777" w:rsidR="009F5E06" w:rsidRDefault="009F5E06" w:rsidP="009F5E06">
      <w:pPr>
        <w:pStyle w:val="ListBullet"/>
        <w:spacing w:after="60" w:line="252" w:lineRule="auto"/>
      </w:pPr>
      <w:r>
        <w:t>- recounts</w:t>
      </w:r>
    </w:p>
    <w:p w14:paraId="4E1F9034" w14:textId="77777777" w:rsidR="009F5E06" w:rsidRDefault="009F5E06" w:rsidP="009F5E06">
      <w:pPr>
        <w:pStyle w:val="ListBullet"/>
        <w:spacing w:after="60" w:line="252" w:lineRule="auto"/>
      </w:pPr>
      <w:r>
        <w:t xml:space="preserve">- </w:t>
      </w:r>
      <w:proofErr w:type="spellStart"/>
      <w:r>
        <w:t>variance_reviews</w:t>
      </w:r>
      <w:proofErr w:type="spellEnd"/>
    </w:p>
    <w:p w14:paraId="2BEC0C42" w14:textId="77777777" w:rsidR="009F5E06" w:rsidRDefault="009F5E06" w:rsidP="009F5E06">
      <w:pPr>
        <w:pStyle w:val="ListBullet"/>
        <w:spacing w:after="60" w:line="252" w:lineRule="auto"/>
      </w:pPr>
      <w:r>
        <w:t>- approvals</w:t>
      </w:r>
    </w:p>
    <w:p w14:paraId="199F1300" w14:textId="77777777" w:rsidR="009F5E06" w:rsidRDefault="009F5E06" w:rsidP="009F5E06">
      <w:pPr>
        <w:pStyle w:val="ListBullet"/>
        <w:spacing w:after="60" w:line="252" w:lineRule="auto"/>
      </w:pPr>
      <w:r>
        <w:t xml:space="preserve">- </w:t>
      </w:r>
      <w:proofErr w:type="spellStart"/>
      <w:r>
        <w:t>audit_logs</w:t>
      </w:r>
      <w:proofErr w:type="spellEnd"/>
    </w:p>
    <w:p w14:paraId="06A8A45F" w14:textId="77777777" w:rsidR="009F5E06" w:rsidRDefault="009F5E06" w:rsidP="009F5E06">
      <w:pPr>
        <w:pStyle w:val="ListBullet"/>
        <w:spacing w:after="60" w:line="252" w:lineRule="auto"/>
      </w:pPr>
      <w:r>
        <w:t xml:space="preserve">- </w:t>
      </w:r>
      <w:proofErr w:type="spellStart"/>
      <w:r>
        <w:t>sync_operations</w:t>
      </w:r>
      <w:proofErr w:type="spellEnd"/>
    </w:p>
    <w:p w14:paraId="0EB67AED" w14:textId="77777777" w:rsidR="009F5E06" w:rsidRDefault="009F5E06" w:rsidP="009F5E06">
      <w:pPr>
        <w:pStyle w:val="ListBullet"/>
        <w:spacing w:after="60" w:line="252" w:lineRule="auto"/>
      </w:pPr>
      <w:r>
        <w:rPr>
          <w:b/>
          <w:color w:val="1F4E79"/>
        </w:rPr>
        <w:t>- Firebase Storage files:</w:t>
      </w:r>
    </w:p>
    <w:p w14:paraId="0996823C" w14:textId="77777777" w:rsidR="009F5E06" w:rsidRDefault="009F5E06" w:rsidP="009F5E06">
      <w:pPr>
        <w:pStyle w:val="ListBullet"/>
        <w:spacing w:after="60" w:line="252" w:lineRule="auto"/>
      </w:pPr>
      <w:r>
        <w:t xml:space="preserve">  - inventory source file</w:t>
      </w:r>
    </w:p>
    <w:p w14:paraId="6E0EEABF" w14:textId="77777777" w:rsidR="009F5E06" w:rsidRDefault="009F5E06" w:rsidP="009F5E06">
      <w:pPr>
        <w:pStyle w:val="ListBullet"/>
        <w:spacing w:after="60" w:line="252" w:lineRule="auto"/>
      </w:pPr>
      <w:r>
        <w:t xml:space="preserve">  - exported clean Excel report</w:t>
      </w:r>
    </w:p>
    <w:p w14:paraId="4D508F02" w14:textId="77777777" w:rsidR="009F5E06" w:rsidRDefault="009F5E06" w:rsidP="009F5E06">
      <w:pPr>
        <w:pStyle w:val="ListBullet"/>
        <w:spacing w:after="60" w:line="252" w:lineRule="auto"/>
      </w:pPr>
      <w:r>
        <w:t xml:space="preserve">  - variance report</w:t>
      </w:r>
    </w:p>
    <w:p w14:paraId="268B0FAD" w14:textId="77777777" w:rsidR="009F5E06" w:rsidRDefault="009F5E06" w:rsidP="009F5E06">
      <w:pPr>
        <w:pStyle w:val="ListBullet"/>
        <w:spacing w:after="60" w:line="252" w:lineRule="auto"/>
      </w:pPr>
      <w:r>
        <w:t xml:space="preserve">  - audit evidence file</w:t>
      </w:r>
    </w:p>
    <w:p w14:paraId="3FE5326B" w14:textId="77777777" w:rsidR="009F5E06" w:rsidRDefault="009F5E06" w:rsidP="009F5E06">
      <w:pPr>
        <w:pStyle w:val="ListBullet"/>
        <w:spacing w:after="60" w:line="252" w:lineRule="auto"/>
      </w:pPr>
      <w:r>
        <w:t xml:space="preserve">  - photo evidence if enabled</w:t>
      </w:r>
    </w:p>
    <w:p w14:paraId="56CC1327" w14:textId="77777777" w:rsidR="009F5E06" w:rsidRDefault="009F5E06" w:rsidP="009F5E06">
      <w:pPr>
        <w:pStyle w:val="ListBullet"/>
        <w:spacing w:after="0" w:line="252" w:lineRule="auto"/>
      </w:pPr>
    </w:p>
    <w:p w14:paraId="6E07A8AA" w14:textId="77777777" w:rsidR="009F5E06" w:rsidRDefault="009F5E06" w:rsidP="009F5E06">
      <w:pPr>
        <w:pStyle w:val="ListBullet"/>
        <w:spacing w:after="60" w:line="252" w:lineRule="auto"/>
      </w:pPr>
      <w:r>
        <w:t>2. Backup Frequency</w:t>
      </w:r>
    </w:p>
    <w:p w14:paraId="36DE785F" w14:textId="77777777" w:rsidR="009F5E06" w:rsidRDefault="009F5E06" w:rsidP="009F5E06">
      <w:pPr>
        <w:pStyle w:val="ListBullet"/>
        <w:spacing w:after="0" w:line="252" w:lineRule="auto"/>
      </w:pPr>
    </w:p>
    <w:p w14:paraId="0FBC9CAC" w14:textId="77777777" w:rsidR="009F5E06" w:rsidRDefault="009F5E06" w:rsidP="009F5E06">
      <w:pPr>
        <w:pStyle w:val="ListBullet"/>
        <w:spacing w:after="60" w:line="252" w:lineRule="auto"/>
      </w:pPr>
      <w:r>
        <w:rPr>
          <w:b/>
          <w:color w:val="1F4E79"/>
        </w:rPr>
        <w:t>Default backup frequency:</w:t>
      </w:r>
    </w:p>
    <w:p w14:paraId="51D322E3" w14:textId="77777777" w:rsidR="009F5E06" w:rsidRDefault="009F5E06" w:rsidP="009F5E06">
      <w:pPr>
        <w:pStyle w:val="ListBullet"/>
        <w:spacing w:after="60" w:line="252" w:lineRule="auto"/>
      </w:pPr>
      <w:r>
        <w:t xml:space="preserve">- </w:t>
      </w:r>
      <w:proofErr w:type="spellStart"/>
      <w:r>
        <w:t>Firestore</w:t>
      </w:r>
      <w:proofErr w:type="spellEnd"/>
      <w:r>
        <w:t xml:space="preserve"> operational data: daily backup.</w:t>
      </w:r>
    </w:p>
    <w:p w14:paraId="2BEE4558" w14:textId="77777777" w:rsidR="009F5E06" w:rsidRDefault="009F5E06" w:rsidP="009F5E06">
      <w:pPr>
        <w:pStyle w:val="ListBullet"/>
        <w:spacing w:after="60" w:line="252" w:lineRule="auto"/>
      </w:pPr>
      <w:r>
        <w:t>- Firebase Storage files: daily backup or versioned storage retention if available.</w:t>
      </w:r>
    </w:p>
    <w:p w14:paraId="6EE70381" w14:textId="77777777" w:rsidR="009F5E06" w:rsidRDefault="009F5E06" w:rsidP="009F5E06">
      <w:pPr>
        <w:pStyle w:val="ListBullet"/>
        <w:spacing w:after="60" w:line="252" w:lineRule="auto"/>
      </w:pPr>
      <w:r>
        <w:t>- Audit logs: daily backup and append-only retention.</w:t>
      </w:r>
    </w:p>
    <w:p w14:paraId="2F7E5118" w14:textId="77777777" w:rsidR="009F5E06" w:rsidRDefault="009F5E06" w:rsidP="009F5E06">
      <w:pPr>
        <w:pStyle w:val="ListBullet"/>
        <w:spacing w:after="60" w:line="252" w:lineRule="auto"/>
      </w:pPr>
      <w:r>
        <w:t>- Exported reports: backup immediately after final export.</w:t>
      </w:r>
    </w:p>
    <w:p w14:paraId="1BF9C87B" w14:textId="77777777" w:rsidR="009F5E06" w:rsidRDefault="009F5E06" w:rsidP="009F5E06">
      <w:pPr>
        <w:pStyle w:val="ListBullet"/>
        <w:spacing w:after="60" w:line="252" w:lineRule="auto"/>
      </w:pPr>
      <w:r>
        <w:t>- Configuration data: backup after every config change.</w:t>
      </w:r>
    </w:p>
    <w:p w14:paraId="588CEA74" w14:textId="77777777" w:rsidR="009F5E06" w:rsidRDefault="009F5E06" w:rsidP="009F5E06">
      <w:pPr>
        <w:pStyle w:val="ListBullet"/>
        <w:spacing w:after="0" w:line="252" w:lineRule="auto"/>
      </w:pPr>
    </w:p>
    <w:p w14:paraId="310B40D4" w14:textId="77777777" w:rsidR="009F5E06" w:rsidRDefault="009F5E06" w:rsidP="009F5E06">
      <w:pPr>
        <w:pStyle w:val="ListBullet"/>
        <w:spacing w:after="60" w:line="252" w:lineRule="auto"/>
      </w:pPr>
      <w:r>
        <w:t>3. Restore Objective</w:t>
      </w:r>
    </w:p>
    <w:p w14:paraId="17C2D2F2" w14:textId="77777777" w:rsidR="009F5E06" w:rsidRDefault="009F5E06" w:rsidP="009F5E06">
      <w:pPr>
        <w:pStyle w:val="ListBullet"/>
        <w:spacing w:after="0" w:line="252" w:lineRule="auto"/>
      </w:pPr>
    </w:p>
    <w:p w14:paraId="28233DCC" w14:textId="77777777" w:rsidR="009F5E06" w:rsidRDefault="009F5E06" w:rsidP="009F5E06">
      <w:pPr>
        <w:pStyle w:val="ListBullet"/>
        <w:spacing w:after="60" w:line="252" w:lineRule="auto"/>
      </w:pPr>
      <w:r>
        <w:rPr>
          <w:b/>
          <w:color w:val="1F4E79"/>
        </w:rPr>
        <w:t>Default recovery objectives:</w:t>
      </w:r>
    </w:p>
    <w:p w14:paraId="6B067135" w14:textId="77777777" w:rsidR="009F5E06" w:rsidRDefault="009F5E06" w:rsidP="009F5E06">
      <w:pPr>
        <w:pStyle w:val="ListBullet"/>
        <w:spacing w:after="60" w:line="252" w:lineRule="auto"/>
      </w:pPr>
      <w:r>
        <w:t>- RPO: maximum acceptable data loss = 1 day for standard backup.</w:t>
      </w:r>
    </w:p>
    <w:p w14:paraId="7131DDA3" w14:textId="77777777" w:rsidR="009F5E06" w:rsidRDefault="009F5E06" w:rsidP="009F5E06">
      <w:pPr>
        <w:pStyle w:val="ListBullet"/>
        <w:spacing w:after="60" w:line="252" w:lineRule="auto"/>
      </w:pPr>
      <w:r>
        <w:t>- Critical cycle count wave: manual backup/export should be triggered before and after count wave.</w:t>
      </w:r>
    </w:p>
    <w:p w14:paraId="211098E6" w14:textId="77777777" w:rsidR="009F5E06" w:rsidRDefault="009F5E06" w:rsidP="009F5E06">
      <w:pPr>
        <w:pStyle w:val="ListBullet"/>
        <w:spacing w:after="60" w:line="252" w:lineRule="auto"/>
      </w:pPr>
      <w:r>
        <w:t>- RTO: restore procedure must be documented and tested before production.</w:t>
      </w:r>
    </w:p>
    <w:p w14:paraId="14C66B93" w14:textId="77777777" w:rsidR="009F5E06" w:rsidRDefault="009F5E06" w:rsidP="009F5E06">
      <w:pPr>
        <w:pStyle w:val="ListBullet"/>
        <w:spacing w:after="0" w:line="252" w:lineRule="auto"/>
      </w:pPr>
    </w:p>
    <w:p w14:paraId="1B19ACD6" w14:textId="77777777" w:rsidR="009F5E06" w:rsidRDefault="009F5E06" w:rsidP="009F5E06">
      <w:pPr>
        <w:pStyle w:val="ListBullet"/>
        <w:spacing w:after="60" w:line="252" w:lineRule="auto"/>
      </w:pPr>
      <w:r>
        <w:t>If business requires stricter RPO/RTO, Operation Owner / IT must sign off updated values.</w:t>
      </w:r>
    </w:p>
    <w:p w14:paraId="43085DB1" w14:textId="77777777" w:rsidR="009F5E06" w:rsidRDefault="009F5E06" w:rsidP="009F5E06">
      <w:pPr>
        <w:pStyle w:val="ListBullet"/>
        <w:spacing w:after="0" w:line="252" w:lineRule="auto"/>
      </w:pPr>
    </w:p>
    <w:p w14:paraId="32FF21DF" w14:textId="77777777" w:rsidR="009F5E06" w:rsidRDefault="009F5E06" w:rsidP="009F5E06">
      <w:pPr>
        <w:pStyle w:val="ListBullet"/>
        <w:spacing w:after="60" w:line="252" w:lineRule="auto"/>
      </w:pPr>
      <w:r>
        <w:t>4. Restore Procedure</w:t>
      </w:r>
    </w:p>
    <w:p w14:paraId="00C3484C" w14:textId="77777777" w:rsidR="009F5E06" w:rsidRDefault="009F5E06" w:rsidP="009F5E06">
      <w:pPr>
        <w:pStyle w:val="ListBullet"/>
        <w:spacing w:after="0" w:line="252" w:lineRule="auto"/>
      </w:pPr>
    </w:p>
    <w:p w14:paraId="5EB94EBE" w14:textId="77777777" w:rsidR="009F5E06" w:rsidRDefault="009F5E06" w:rsidP="009F5E06">
      <w:pPr>
        <w:pStyle w:val="ListBullet"/>
        <w:spacing w:after="60" w:line="252" w:lineRule="auto"/>
      </w:pPr>
      <w:r>
        <w:rPr>
          <w:b/>
          <w:color w:val="1F4E79"/>
        </w:rPr>
        <w:t>AI/Developer must provide restore procedure covering:</w:t>
      </w:r>
    </w:p>
    <w:p w14:paraId="060EC5A4" w14:textId="77777777" w:rsidR="009F5E06" w:rsidRDefault="009F5E06" w:rsidP="009F5E06">
      <w:pPr>
        <w:pStyle w:val="ListBullet"/>
        <w:spacing w:after="60" w:line="252" w:lineRule="auto"/>
      </w:pPr>
      <w:r>
        <w:t xml:space="preserve">- Restore </w:t>
      </w:r>
      <w:proofErr w:type="spellStart"/>
      <w:r>
        <w:t>Firestore</w:t>
      </w:r>
      <w:proofErr w:type="spellEnd"/>
      <w:r>
        <w:t xml:space="preserve"> data from backup.</w:t>
      </w:r>
    </w:p>
    <w:p w14:paraId="7FC0D1C2" w14:textId="77777777" w:rsidR="009F5E06" w:rsidRDefault="009F5E06" w:rsidP="009F5E06">
      <w:pPr>
        <w:pStyle w:val="ListBullet"/>
        <w:spacing w:after="60" w:line="252" w:lineRule="auto"/>
      </w:pPr>
      <w:r>
        <w:t>- Restore Firebase Storage files.</w:t>
      </w:r>
    </w:p>
    <w:p w14:paraId="233BEDA0" w14:textId="77777777" w:rsidR="009F5E06" w:rsidRDefault="009F5E06" w:rsidP="009F5E06">
      <w:pPr>
        <w:pStyle w:val="ListBullet"/>
        <w:spacing w:after="60" w:line="252" w:lineRule="auto"/>
      </w:pPr>
      <w:r>
        <w:t>- Restore specific inventory batch.</w:t>
      </w:r>
    </w:p>
    <w:p w14:paraId="4D17C733" w14:textId="77777777" w:rsidR="009F5E06" w:rsidRDefault="009F5E06" w:rsidP="009F5E06">
      <w:pPr>
        <w:pStyle w:val="ListBullet"/>
        <w:spacing w:after="60" w:line="252" w:lineRule="auto"/>
      </w:pPr>
      <w:r>
        <w:t>- Restore specific cycle count task/result.</w:t>
      </w:r>
    </w:p>
    <w:p w14:paraId="2441D296" w14:textId="77777777" w:rsidR="009F5E06" w:rsidRDefault="009F5E06" w:rsidP="009F5E06">
      <w:pPr>
        <w:pStyle w:val="ListBullet"/>
        <w:spacing w:after="60" w:line="252" w:lineRule="auto"/>
      </w:pPr>
      <w:r>
        <w:t>- Restore exported report metadata.</w:t>
      </w:r>
    </w:p>
    <w:p w14:paraId="0C387CEB" w14:textId="77777777" w:rsidR="009F5E06" w:rsidRDefault="009F5E06" w:rsidP="009F5E06">
      <w:pPr>
        <w:pStyle w:val="ListBullet"/>
        <w:spacing w:after="60" w:line="252" w:lineRule="auto"/>
      </w:pPr>
      <w:r>
        <w:t>- Validate restored data integrity.</w:t>
      </w:r>
    </w:p>
    <w:p w14:paraId="6E1CEE3A" w14:textId="77777777" w:rsidR="009F5E06" w:rsidRDefault="009F5E06" w:rsidP="009F5E06">
      <w:pPr>
        <w:pStyle w:val="ListBullet"/>
        <w:spacing w:after="60" w:line="252" w:lineRule="auto"/>
      </w:pPr>
      <w:r>
        <w:t xml:space="preserve">- Confirm audit log continuity after </w:t>
      </w:r>
      <w:proofErr w:type="gramStart"/>
      <w:r>
        <w:t>restore</w:t>
      </w:r>
      <w:proofErr w:type="gramEnd"/>
      <w:r>
        <w:t>.</w:t>
      </w:r>
    </w:p>
    <w:p w14:paraId="66EC2360" w14:textId="77777777" w:rsidR="009F5E06" w:rsidRDefault="009F5E06" w:rsidP="009F5E06">
      <w:pPr>
        <w:pStyle w:val="ListBullet"/>
        <w:spacing w:after="0" w:line="252" w:lineRule="auto"/>
      </w:pPr>
    </w:p>
    <w:p w14:paraId="0C1600E8" w14:textId="77777777" w:rsidR="009F5E06" w:rsidRDefault="009F5E06" w:rsidP="009F5E06">
      <w:pPr>
        <w:pStyle w:val="ListBullet"/>
        <w:spacing w:after="60" w:line="252" w:lineRule="auto"/>
      </w:pPr>
      <w:r>
        <w:rPr>
          <w:b/>
          <w:color w:val="1F4E79"/>
        </w:rPr>
        <w:t>Restore procedure must include:</w:t>
      </w:r>
    </w:p>
    <w:p w14:paraId="432D6E64" w14:textId="77777777" w:rsidR="009F5E06" w:rsidRDefault="009F5E06" w:rsidP="009F5E06">
      <w:pPr>
        <w:pStyle w:val="ListBullet"/>
        <w:spacing w:after="60" w:line="252" w:lineRule="auto"/>
      </w:pPr>
      <w:r>
        <w:t>- Pre-restore checklist.</w:t>
      </w:r>
    </w:p>
    <w:p w14:paraId="40F0CF50" w14:textId="77777777" w:rsidR="009F5E06" w:rsidRDefault="009F5E06" w:rsidP="009F5E06">
      <w:pPr>
        <w:pStyle w:val="ListBullet"/>
        <w:spacing w:after="60" w:line="252" w:lineRule="auto"/>
      </w:pPr>
      <w:r>
        <w:t>- Who approves restore.</w:t>
      </w:r>
    </w:p>
    <w:p w14:paraId="714E19DC" w14:textId="77777777" w:rsidR="009F5E06" w:rsidRDefault="009F5E06" w:rsidP="009F5E06">
      <w:pPr>
        <w:pStyle w:val="ListBullet"/>
        <w:spacing w:after="60" w:line="252" w:lineRule="auto"/>
      </w:pPr>
      <w:r>
        <w:t>- Who performs restore.</w:t>
      </w:r>
    </w:p>
    <w:p w14:paraId="5C42F90B" w14:textId="77777777" w:rsidR="009F5E06" w:rsidRDefault="009F5E06" w:rsidP="009F5E06">
      <w:pPr>
        <w:pStyle w:val="ListBullet"/>
        <w:spacing w:after="60" w:line="252" w:lineRule="auto"/>
      </w:pPr>
      <w:r>
        <w:t>- Backup version selected.</w:t>
      </w:r>
    </w:p>
    <w:p w14:paraId="1058F909" w14:textId="77777777" w:rsidR="009F5E06" w:rsidRDefault="009F5E06" w:rsidP="009F5E06">
      <w:pPr>
        <w:pStyle w:val="ListBullet"/>
        <w:spacing w:after="60" w:line="252" w:lineRule="auto"/>
      </w:pPr>
      <w:r>
        <w:t>- Data scope restored.</w:t>
      </w:r>
    </w:p>
    <w:p w14:paraId="4056802C" w14:textId="77777777" w:rsidR="009F5E06" w:rsidRDefault="009F5E06" w:rsidP="009F5E06">
      <w:pPr>
        <w:pStyle w:val="ListBullet"/>
        <w:spacing w:after="60" w:line="252" w:lineRule="auto"/>
      </w:pPr>
      <w:r>
        <w:t>- Post-restore validation.</w:t>
      </w:r>
    </w:p>
    <w:p w14:paraId="517FF0C6" w14:textId="77777777" w:rsidR="009F5E06" w:rsidRDefault="009F5E06" w:rsidP="009F5E06">
      <w:pPr>
        <w:pStyle w:val="ListBullet"/>
        <w:spacing w:after="60" w:line="252" w:lineRule="auto"/>
      </w:pPr>
      <w:r>
        <w:lastRenderedPageBreak/>
        <w:t>- Audit log entry for restore action.</w:t>
      </w:r>
    </w:p>
    <w:p w14:paraId="3444BF23" w14:textId="77777777" w:rsidR="009F5E06" w:rsidRDefault="009F5E06" w:rsidP="009F5E06">
      <w:pPr>
        <w:pStyle w:val="ListBullet"/>
        <w:spacing w:after="0" w:line="252" w:lineRule="auto"/>
      </w:pPr>
    </w:p>
    <w:p w14:paraId="4C656812" w14:textId="77777777" w:rsidR="009F5E06" w:rsidRDefault="009F5E06" w:rsidP="009F5E06">
      <w:pPr>
        <w:pStyle w:val="ListBullet"/>
        <w:spacing w:after="60" w:line="252" w:lineRule="auto"/>
      </w:pPr>
      <w:r>
        <w:t>5. Data Retention Policy</w:t>
      </w:r>
    </w:p>
    <w:p w14:paraId="695669E1" w14:textId="77777777" w:rsidR="009F5E06" w:rsidRDefault="009F5E06" w:rsidP="009F5E06">
      <w:pPr>
        <w:pStyle w:val="ListBullet"/>
        <w:spacing w:after="0" w:line="252" w:lineRule="auto"/>
      </w:pPr>
    </w:p>
    <w:p w14:paraId="3328D9CB" w14:textId="77777777" w:rsidR="009F5E06" w:rsidRDefault="009F5E06" w:rsidP="009F5E06">
      <w:pPr>
        <w:pStyle w:val="ListBullet"/>
        <w:spacing w:after="60" w:line="252" w:lineRule="auto"/>
      </w:pPr>
      <w:r>
        <w:rPr>
          <w:b/>
          <w:color w:val="1F4E79"/>
        </w:rPr>
        <w:t>Default retention policy:</w:t>
      </w:r>
    </w:p>
    <w:p w14:paraId="413820A8" w14:textId="77777777" w:rsidR="009F5E06" w:rsidRDefault="009F5E06" w:rsidP="009F5E06">
      <w:pPr>
        <w:pStyle w:val="ListBullet"/>
        <w:spacing w:after="60" w:line="252" w:lineRule="auto"/>
      </w:pPr>
      <w:r>
        <w:t>- Inventory source files: retain minimum 12 months.</w:t>
      </w:r>
    </w:p>
    <w:p w14:paraId="214993B1" w14:textId="77777777" w:rsidR="009F5E06" w:rsidRDefault="009F5E06" w:rsidP="009F5E06">
      <w:pPr>
        <w:pStyle w:val="ListBullet"/>
        <w:spacing w:after="60" w:line="252" w:lineRule="auto"/>
      </w:pPr>
      <w:r>
        <w:t>- Inventory snapshots: retain minimum 12 months.</w:t>
      </w:r>
    </w:p>
    <w:p w14:paraId="1EB3ABCB" w14:textId="77777777" w:rsidR="009F5E06" w:rsidRDefault="009F5E06" w:rsidP="009F5E06">
      <w:pPr>
        <w:pStyle w:val="ListBullet"/>
        <w:spacing w:after="60" w:line="252" w:lineRule="auto"/>
      </w:pPr>
      <w:r>
        <w:t>- Count tasks/results: retain minimum 24 months.</w:t>
      </w:r>
    </w:p>
    <w:p w14:paraId="6DD250F4" w14:textId="77777777" w:rsidR="009F5E06" w:rsidRDefault="009F5E06" w:rsidP="009F5E06">
      <w:pPr>
        <w:pStyle w:val="ListBullet"/>
        <w:spacing w:after="60" w:line="252" w:lineRule="auto"/>
      </w:pPr>
      <w:r>
        <w:t>- Variance reviews and approvals: retain minimum 24 months.</w:t>
      </w:r>
    </w:p>
    <w:p w14:paraId="3878820C" w14:textId="77777777" w:rsidR="009F5E06" w:rsidRDefault="009F5E06" w:rsidP="009F5E06">
      <w:pPr>
        <w:pStyle w:val="ListBullet"/>
        <w:spacing w:after="60" w:line="252" w:lineRule="auto"/>
      </w:pPr>
      <w:r>
        <w:t xml:space="preserve">- Exported final reports: </w:t>
      </w:r>
      <w:proofErr w:type="gramStart"/>
      <w:r>
        <w:t>retain</w:t>
      </w:r>
      <w:proofErr w:type="gramEnd"/>
      <w:r>
        <w:t xml:space="preserve"> minimum 24 months.</w:t>
      </w:r>
    </w:p>
    <w:p w14:paraId="0221E54C" w14:textId="77777777" w:rsidR="009F5E06" w:rsidRDefault="009F5E06" w:rsidP="009F5E06">
      <w:pPr>
        <w:pStyle w:val="ListBullet"/>
        <w:spacing w:after="60" w:line="252" w:lineRule="auto"/>
      </w:pPr>
      <w:r>
        <w:t xml:space="preserve">- Audit logs: </w:t>
      </w:r>
      <w:proofErr w:type="gramStart"/>
      <w:r>
        <w:t>retain</w:t>
      </w:r>
      <w:proofErr w:type="gramEnd"/>
      <w:r>
        <w:t xml:space="preserve"> minimum 36 months or longer if company policy requires.</w:t>
      </w:r>
    </w:p>
    <w:p w14:paraId="69664D67" w14:textId="77777777" w:rsidR="009F5E06" w:rsidRDefault="009F5E06" w:rsidP="009F5E06">
      <w:pPr>
        <w:pStyle w:val="ListBullet"/>
        <w:spacing w:after="60" w:line="252" w:lineRule="auto"/>
      </w:pPr>
      <w:r>
        <w:t>- Sync operation logs: retain minimum 6 months.</w:t>
      </w:r>
    </w:p>
    <w:p w14:paraId="14B45C7D" w14:textId="77777777" w:rsidR="009F5E06" w:rsidRDefault="009F5E06" w:rsidP="009F5E06">
      <w:pPr>
        <w:pStyle w:val="ListBullet"/>
        <w:spacing w:after="60" w:line="252" w:lineRule="auto"/>
      </w:pPr>
      <w:r>
        <w:t xml:space="preserve">- Test/UAT evidence: </w:t>
      </w:r>
      <w:proofErr w:type="gramStart"/>
      <w:r>
        <w:t>retain</w:t>
      </w:r>
      <w:proofErr w:type="gramEnd"/>
      <w:r>
        <w:t xml:space="preserve"> minimum 12 months after release.</w:t>
      </w:r>
    </w:p>
    <w:p w14:paraId="664CD963" w14:textId="77777777" w:rsidR="009F5E06" w:rsidRDefault="009F5E06" w:rsidP="009F5E06">
      <w:pPr>
        <w:pStyle w:val="ListBullet"/>
        <w:spacing w:after="0" w:line="252" w:lineRule="auto"/>
      </w:pPr>
    </w:p>
    <w:p w14:paraId="2D3C8ABA" w14:textId="77777777" w:rsidR="009F5E06" w:rsidRDefault="009F5E06" w:rsidP="009F5E06">
      <w:pPr>
        <w:pStyle w:val="ListBullet"/>
        <w:spacing w:after="60" w:line="252" w:lineRule="auto"/>
      </w:pPr>
      <w:r>
        <w:t>Retention values must be configurable if company policy requires.</w:t>
      </w:r>
    </w:p>
    <w:p w14:paraId="06A2BA4B" w14:textId="77777777" w:rsidR="009F5E06" w:rsidRDefault="009F5E06" w:rsidP="009F5E06">
      <w:pPr>
        <w:pStyle w:val="ListBullet"/>
        <w:spacing w:after="0" w:line="252" w:lineRule="auto"/>
      </w:pPr>
    </w:p>
    <w:p w14:paraId="2BD195FB" w14:textId="77777777" w:rsidR="009F5E06" w:rsidRDefault="009F5E06" w:rsidP="009F5E06">
      <w:pPr>
        <w:pStyle w:val="ListBullet"/>
        <w:spacing w:after="60" w:line="252" w:lineRule="auto"/>
      </w:pPr>
      <w:r>
        <w:t>6. Audit Log Immutability</w:t>
      </w:r>
    </w:p>
    <w:p w14:paraId="227383A5" w14:textId="77777777" w:rsidR="009F5E06" w:rsidRDefault="009F5E06" w:rsidP="009F5E06">
      <w:pPr>
        <w:pStyle w:val="ListBullet"/>
        <w:spacing w:after="0" w:line="252" w:lineRule="auto"/>
      </w:pPr>
    </w:p>
    <w:p w14:paraId="448E1307" w14:textId="77777777" w:rsidR="009F5E06" w:rsidRDefault="009F5E06" w:rsidP="009F5E06">
      <w:pPr>
        <w:pStyle w:val="ListBullet"/>
        <w:spacing w:after="60" w:line="252" w:lineRule="auto"/>
      </w:pPr>
      <w:r>
        <w:t xml:space="preserve">Audit logs must be </w:t>
      </w:r>
      <w:proofErr w:type="gramStart"/>
      <w:r>
        <w:t>append-only</w:t>
      </w:r>
      <w:proofErr w:type="gramEnd"/>
      <w:r>
        <w:t>.</w:t>
      </w:r>
    </w:p>
    <w:p w14:paraId="197CD554" w14:textId="77777777" w:rsidR="009F5E06" w:rsidRDefault="009F5E06" w:rsidP="009F5E06">
      <w:pPr>
        <w:pStyle w:val="ListBullet"/>
        <w:spacing w:after="60" w:line="252" w:lineRule="auto"/>
      </w:pPr>
      <w:r>
        <w:t>- No user should be able to edit audit log entries.</w:t>
      </w:r>
    </w:p>
    <w:p w14:paraId="6510AC90" w14:textId="77777777" w:rsidR="009F5E06" w:rsidRDefault="009F5E06" w:rsidP="009F5E06">
      <w:pPr>
        <w:pStyle w:val="ListBullet"/>
        <w:spacing w:after="60" w:line="252" w:lineRule="auto"/>
      </w:pPr>
      <w:r>
        <w:t>- No user should be able to delete audit log entries from the app UI.</w:t>
      </w:r>
    </w:p>
    <w:p w14:paraId="4BB9013B" w14:textId="77777777" w:rsidR="009F5E06" w:rsidRDefault="009F5E06" w:rsidP="009F5E06">
      <w:pPr>
        <w:pStyle w:val="ListBullet"/>
        <w:spacing w:after="60" w:line="252" w:lineRule="auto"/>
      </w:pPr>
      <w:r>
        <w:t>- Admin may archive audit logs only through approved archive procedure.</w:t>
      </w:r>
    </w:p>
    <w:p w14:paraId="13710403" w14:textId="77777777" w:rsidR="009F5E06" w:rsidRDefault="009F5E06" w:rsidP="009F5E06">
      <w:pPr>
        <w:pStyle w:val="ListBullet"/>
        <w:spacing w:after="60" w:line="252" w:lineRule="auto"/>
      </w:pPr>
      <w:r>
        <w:t>- Any archive/export action must create a new audit log.</w:t>
      </w:r>
    </w:p>
    <w:p w14:paraId="71B396D1" w14:textId="77777777" w:rsidR="009F5E06" w:rsidRDefault="009F5E06" w:rsidP="009F5E06">
      <w:pPr>
        <w:pStyle w:val="ListBullet"/>
        <w:spacing w:after="60" w:line="252" w:lineRule="auto"/>
      </w:pPr>
      <w:r>
        <w:t xml:space="preserve">- Audit log must include </w:t>
      </w:r>
      <w:proofErr w:type="spellStart"/>
      <w:r>
        <w:t>oldValue</w:t>
      </w:r>
      <w:proofErr w:type="spellEnd"/>
      <w:r>
        <w:t>/</w:t>
      </w:r>
      <w:proofErr w:type="spellStart"/>
      <w:r>
        <w:t>newValue</w:t>
      </w:r>
      <w:proofErr w:type="spellEnd"/>
      <w:r>
        <w:t xml:space="preserve"> for important changes where applicable.</w:t>
      </w:r>
    </w:p>
    <w:p w14:paraId="11ADC4D1" w14:textId="77777777" w:rsidR="009F5E06" w:rsidRDefault="009F5E06" w:rsidP="009F5E06">
      <w:pPr>
        <w:pStyle w:val="ListBullet"/>
        <w:spacing w:after="0" w:line="252" w:lineRule="auto"/>
      </w:pPr>
    </w:p>
    <w:p w14:paraId="52644730" w14:textId="77777777" w:rsidR="009F5E06" w:rsidRDefault="009F5E06" w:rsidP="009F5E06">
      <w:pPr>
        <w:pStyle w:val="ListBullet"/>
        <w:spacing w:after="60" w:line="252" w:lineRule="auto"/>
      </w:pPr>
      <w:r>
        <w:t>7. Deletion / Archive Rules</w:t>
      </w:r>
    </w:p>
    <w:p w14:paraId="6C0BDE4B" w14:textId="77777777" w:rsidR="009F5E06" w:rsidRDefault="009F5E06" w:rsidP="009F5E06">
      <w:pPr>
        <w:pStyle w:val="ListBullet"/>
        <w:spacing w:after="0" w:line="252" w:lineRule="auto"/>
      </w:pPr>
    </w:p>
    <w:p w14:paraId="1E5BC5A1" w14:textId="77777777" w:rsidR="009F5E06" w:rsidRDefault="009F5E06" w:rsidP="009F5E06">
      <w:pPr>
        <w:pStyle w:val="ListBullet"/>
        <w:spacing w:after="60" w:line="252" w:lineRule="auto"/>
      </w:pPr>
      <w:r>
        <w:t xml:space="preserve">Production data must not be </w:t>
      </w:r>
      <w:proofErr w:type="gramStart"/>
      <w:r>
        <w:t>hard-deleted</w:t>
      </w:r>
      <w:proofErr w:type="gramEnd"/>
      <w:r>
        <w:t xml:space="preserve"> from the app UI except by approved Admin procedure.</w:t>
      </w:r>
    </w:p>
    <w:p w14:paraId="41B977FF" w14:textId="77777777" w:rsidR="009F5E06" w:rsidRDefault="009F5E06" w:rsidP="009F5E06">
      <w:pPr>
        <w:pStyle w:val="ListBullet"/>
        <w:spacing w:after="0" w:line="252" w:lineRule="auto"/>
      </w:pPr>
    </w:p>
    <w:p w14:paraId="033D488F" w14:textId="77777777" w:rsidR="009F5E06" w:rsidRDefault="009F5E06" w:rsidP="009F5E06">
      <w:pPr>
        <w:pStyle w:val="ListBullet"/>
        <w:spacing w:after="60" w:line="252" w:lineRule="auto"/>
      </w:pPr>
      <w:r>
        <w:rPr>
          <w:b/>
          <w:color w:val="1F4E79"/>
        </w:rPr>
        <w:t>Default rule:</w:t>
      </w:r>
    </w:p>
    <w:p w14:paraId="61153E09" w14:textId="77777777" w:rsidR="009F5E06" w:rsidRDefault="009F5E06" w:rsidP="009F5E06">
      <w:pPr>
        <w:pStyle w:val="ListBullet"/>
        <w:spacing w:after="60" w:line="252" w:lineRule="auto"/>
      </w:pPr>
      <w:r>
        <w:t>- Normal users cannot delete production records.</w:t>
      </w:r>
    </w:p>
    <w:p w14:paraId="06F9BFEF" w14:textId="77777777" w:rsidR="009F5E06" w:rsidRDefault="009F5E06" w:rsidP="009F5E06">
      <w:pPr>
        <w:pStyle w:val="ListBullet"/>
        <w:spacing w:after="60" w:line="252" w:lineRule="auto"/>
      </w:pPr>
      <w:r>
        <w:t xml:space="preserve">- Supervisor cannot delete count result after </w:t>
      </w:r>
      <w:proofErr w:type="gramStart"/>
      <w:r>
        <w:t>submit</w:t>
      </w:r>
      <w:proofErr w:type="gramEnd"/>
      <w:r>
        <w:t>.</w:t>
      </w:r>
    </w:p>
    <w:p w14:paraId="3644E414" w14:textId="77777777" w:rsidR="009F5E06" w:rsidRDefault="009F5E06" w:rsidP="009F5E06">
      <w:pPr>
        <w:pStyle w:val="ListBullet"/>
        <w:spacing w:after="60" w:line="252" w:lineRule="auto"/>
      </w:pPr>
      <w:r>
        <w:t xml:space="preserve">- Operator cannot delete submitted </w:t>
      </w:r>
      <w:proofErr w:type="gramStart"/>
      <w:r>
        <w:t>result</w:t>
      </w:r>
      <w:proofErr w:type="gramEnd"/>
      <w:r>
        <w:t>.</w:t>
      </w:r>
    </w:p>
    <w:p w14:paraId="0BEEAC36" w14:textId="77777777" w:rsidR="009F5E06" w:rsidRDefault="009F5E06" w:rsidP="009F5E06">
      <w:pPr>
        <w:pStyle w:val="ListBullet"/>
        <w:spacing w:after="60" w:line="252" w:lineRule="auto"/>
      </w:pPr>
      <w:r>
        <w:t>- Cancelled task remains in database with status Cancelled.</w:t>
      </w:r>
    </w:p>
    <w:p w14:paraId="5E513808" w14:textId="77777777" w:rsidR="009F5E06" w:rsidRDefault="009F5E06" w:rsidP="009F5E06">
      <w:pPr>
        <w:pStyle w:val="ListBullet"/>
        <w:spacing w:after="60" w:line="252" w:lineRule="auto"/>
      </w:pPr>
      <w:r>
        <w:t>- Closed task remains read-only.</w:t>
      </w:r>
    </w:p>
    <w:p w14:paraId="6CDF6F62" w14:textId="77777777" w:rsidR="009F5E06" w:rsidRDefault="009F5E06" w:rsidP="009F5E06">
      <w:pPr>
        <w:pStyle w:val="ListBullet"/>
        <w:spacing w:after="60" w:line="252" w:lineRule="auto"/>
      </w:pPr>
      <w:r>
        <w:t>- Old records may be archived, not deleted, based on retention policy.</w:t>
      </w:r>
    </w:p>
    <w:p w14:paraId="52C0F2B2" w14:textId="77777777" w:rsidR="009F5E06" w:rsidRDefault="009F5E06" w:rsidP="009F5E06">
      <w:pPr>
        <w:pStyle w:val="ListBullet"/>
        <w:spacing w:after="0" w:line="252" w:lineRule="auto"/>
      </w:pPr>
    </w:p>
    <w:p w14:paraId="4F2B6650" w14:textId="77777777" w:rsidR="009F5E06" w:rsidRDefault="009F5E06" w:rsidP="009F5E06">
      <w:pPr>
        <w:pStyle w:val="ListBullet"/>
        <w:spacing w:after="60" w:line="252" w:lineRule="auto"/>
      </w:pPr>
      <w:r>
        <w:rPr>
          <w:b/>
          <w:color w:val="1F4E79"/>
        </w:rPr>
        <w:t>Archive action must record:</w:t>
      </w:r>
    </w:p>
    <w:p w14:paraId="4F00E81F" w14:textId="77777777" w:rsidR="009F5E06" w:rsidRDefault="009F5E06" w:rsidP="009F5E06">
      <w:pPr>
        <w:pStyle w:val="ListBullet"/>
        <w:spacing w:after="60" w:line="252" w:lineRule="auto"/>
      </w:pPr>
      <w:r>
        <w:t xml:space="preserve">- </w:t>
      </w:r>
      <w:proofErr w:type="spellStart"/>
      <w:r>
        <w:t>archivedBy</w:t>
      </w:r>
      <w:proofErr w:type="spellEnd"/>
    </w:p>
    <w:p w14:paraId="70D5DE07" w14:textId="77777777" w:rsidR="009F5E06" w:rsidRDefault="009F5E06" w:rsidP="009F5E06">
      <w:pPr>
        <w:pStyle w:val="ListBullet"/>
        <w:spacing w:after="60" w:line="252" w:lineRule="auto"/>
      </w:pPr>
      <w:r>
        <w:t xml:space="preserve">- </w:t>
      </w:r>
      <w:proofErr w:type="spellStart"/>
      <w:r>
        <w:t>archivedAt</w:t>
      </w:r>
      <w:proofErr w:type="spellEnd"/>
    </w:p>
    <w:p w14:paraId="57B39A8B" w14:textId="77777777" w:rsidR="009F5E06" w:rsidRDefault="009F5E06" w:rsidP="009F5E06">
      <w:pPr>
        <w:pStyle w:val="ListBullet"/>
        <w:spacing w:after="60" w:line="252" w:lineRule="auto"/>
      </w:pPr>
      <w:r>
        <w:t xml:space="preserve">- </w:t>
      </w:r>
      <w:proofErr w:type="spellStart"/>
      <w:r>
        <w:t>archiveReason</w:t>
      </w:r>
      <w:proofErr w:type="spellEnd"/>
    </w:p>
    <w:p w14:paraId="203CA4D5" w14:textId="77777777" w:rsidR="009F5E06" w:rsidRDefault="009F5E06" w:rsidP="009F5E06">
      <w:pPr>
        <w:pStyle w:val="ListBullet"/>
        <w:spacing w:after="60" w:line="252" w:lineRule="auto"/>
      </w:pPr>
      <w:r>
        <w:t xml:space="preserve">- </w:t>
      </w:r>
      <w:proofErr w:type="spellStart"/>
      <w:r>
        <w:t>archiveScope</w:t>
      </w:r>
      <w:proofErr w:type="spellEnd"/>
    </w:p>
    <w:p w14:paraId="518C4D27" w14:textId="77777777" w:rsidR="009F5E06" w:rsidRDefault="009F5E06" w:rsidP="009F5E06">
      <w:pPr>
        <w:pStyle w:val="ListBullet"/>
        <w:spacing w:after="60" w:line="252" w:lineRule="auto"/>
      </w:pPr>
      <w:r>
        <w:t xml:space="preserve">- </w:t>
      </w:r>
      <w:proofErr w:type="spellStart"/>
      <w:r>
        <w:t>backupReference</w:t>
      </w:r>
      <w:proofErr w:type="spellEnd"/>
    </w:p>
    <w:p w14:paraId="0E78BFD7" w14:textId="77777777" w:rsidR="009F5E06" w:rsidRDefault="009F5E06" w:rsidP="009F5E06">
      <w:pPr>
        <w:pStyle w:val="ListBullet"/>
        <w:spacing w:after="60" w:line="252" w:lineRule="auto"/>
      </w:pPr>
      <w:r>
        <w:t xml:space="preserve">- </w:t>
      </w:r>
      <w:proofErr w:type="spellStart"/>
      <w:r>
        <w:t>restoreReference</w:t>
      </w:r>
      <w:proofErr w:type="spellEnd"/>
      <w:r>
        <w:t xml:space="preserve"> if applicable</w:t>
      </w:r>
    </w:p>
    <w:p w14:paraId="49645972" w14:textId="77777777" w:rsidR="009F5E06" w:rsidRDefault="009F5E06" w:rsidP="009F5E06">
      <w:pPr>
        <w:pStyle w:val="ListBullet"/>
        <w:spacing w:after="0" w:line="252" w:lineRule="auto"/>
      </w:pPr>
    </w:p>
    <w:p w14:paraId="29C8490D" w14:textId="77777777" w:rsidR="009F5E06" w:rsidRPr="007D71AC" w:rsidRDefault="009F5E06" w:rsidP="009F5E06">
      <w:pPr>
        <w:pStyle w:val="ListBullet"/>
        <w:spacing w:after="60" w:line="252" w:lineRule="auto"/>
      </w:pPr>
      <w:r>
        <w:t>8. Backup / Restore Security</w:t>
      </w:r>
    </w:p>
    <w:p w14:paraId="7FF4C0A6" w14:textId="77777777" w:rsidR="007E208D" w:rsidRDefault="007E208D" w:rsidP="007E208D">
      <w:pPr>
        <w:pStyle w:val="ListBullet"/>
        <w:spacing w:after="60" w:line="252" w:lineRule="auto"/>
      </w:pPr>
      <w:r>
        <w:t>Only Admin or authorized IT role can trigger backup/restore.</w:t>
      </w:r>
    </w:p>
    <w:p w14:paraId="6B8F92A5" w14:textId="77777777" w:rsidR="007E208D" w:rsidRDefault="007E208D" w:rsidP="007E208D">
      <w:pPr>
        <w:pStyle w:val="ListBullet"/>
        <w:spacing w:after="60" w:line="252" w:lineRule="auto"/>
      </w:pPr>
      <w:r>
        <w:t xml:space="preserve">Supervisor can request </w:t>
      </w:r>
      <w:proofErr w:type="gramStart"/>
      <w:r>
        <w:t>restore</w:t>
      </w:r>
      <w:proofErr w:type="gramEnd"/>
      <w:r>
        <w:t xml:space="preserve"> but cannot perform </w:t>
      </w:r>
      <w:proofErr w:type="gramStart"/>
      <w:r>
        <w:t>restore</w:t>
      </w:r>
      <w:proofErr w:type="gramEnd"/>
      <w:r>
        <w:t xml:space="preserve"> unless explicitly granted.</w:t>
      </w:r>
    </w:p>
    <w:p w14:paraId="7DF9A4F8" w14:textId="77777777" w:rsidR="007E208D" w:rsidRDefault="007E208D" w:rsidP="007E208D">
      <w:pPr>
        <w:pStyle w:val="ListBullet"/>
        <w:spacing w:after="60" w:line="252" w:lineRule="auto"/>
      </w:pPr>
      <w:r>
        <w:t>Operator/Counter has no backup/restore access.</w:t>
      </w:r>
    </w:p>
    <w:p w14:paraId="6D3AC6FC" w14:textId="77777777" w:rsidR="007E208D" w:rsidRDefault="007E208D" w:rsidP="007E208D">
      <w:pPr>
        <w:pStyle w:val="ListBullet"/>
        <w:spacing w:after="60" w:line="252" w:lineRule="auto"/>
      </w:pPr>
      <w:proofErr w:type="gramStart"/>
      <w:r>
        <w:t>Viewer has</w:t>
      </w:r>
      <w:proofErr w:type="gramEnd"/>
      <w:r>
        <w:t xml:space="preserve"> no backup/restore access.</w:t>
      </w:r>
    </w:p>
    <w:p w14:paraId="02F0AC5C" w14:textId="77777777" w:rsidR="007E208D" w:rsidRDefault="007E208D" w:rsidP="007E208D">
      <w:pPr>
        <w:pStyle w:val="ListBullet"/>
        <w:spacing w:after="0" w:line="252" w:lineRule="auto"/>
      </w:pPr>
    </w:p>
    <w:p w14:paraId="6610EDCE" w14:textId="77777777" w:rsidR="007E208D" w:rsidRDefault="007E208D" w:rsidP="007E208D">
      <w:pPr>
        <w:pStyle w:val="ListBullet"/>
        <w:spacing w:after="60" w:line="252" w:lineRule="auto"/>
      </w:pPr>
      <w:r>
        <w:t>All backup/restore actions must create audit log.</w:t>
      </w:r>
    </w:p>
    <w:p w14:paraId="327FF45F" w14:textId="77777777" w:rsidR="007E208D" w:rsidRDefault="007E208D" w:rsidP="007E208D">
      <w:pPr>
        <w:pStyle w:val="ListBullet"/>
        <w:spacing w:after="0" w:line="252" w:lineRule="auto"/>
      </w:pPr>
    </w:p>
    <w:p w14:paraId="71CEA6A4" w14:textId="77777777" w:rsidR="007E208D" w:rsidRDefault="007E208D" w:rsidP="007E208D">
      <w:pPr>
        <w:pStyle w:val="ListBullet"/>
        <w:spacing w:after="60" w:line="252" w:lineRule="auto"/>
      </w:pPr>
      <w:r>
        <w:t>9. Backup / Restore Test Requirement</w:t>
      </w:r>
    </w:p>
    <w:p w14:paraId="1FDBE262" w14:textId="77777777" w:rsidR="007E208D" w:rsidRDefault="007E208D" w:rsidP="007E208D">
      <w:pPr>
        <w:pStyle w:val="ListBullet"/>
        <w:spacing w:after="0" w:line="252" w:lineRule="auto"/>
      </w:pPr>
    </w:p>
    <w:p w14:paraId="5188865E" w14:textId="77777777" w:rsidR="007E208D" w:rsidRDefault="007E208D" w:rsidP="007E208D">
      <w:pPr>
        <w:pStyle w:val="ListBullet"/>
        <w:spacing w:after="60" w:line="252" w:lineRule="auto"/>
      </w:pPr>
      <w:r>
        <w:t>AI/Developer must create and run backup/restore smoke test before production.</w:t>
      </w:r>
    </w:p>
    <w:p w14:paraId="7D97A9E6" w14:textId="77777777" w:rsidR="007E208D" w:rsidRDefault="007E208D" w:rsidP="007E208D">
      <w:pPr>
        <w:pStyle w:val="ListBullet"/>
        <w:spacing w:after="0" w:line="252" w:lineRule="auto"/>
      </w:pPr>
    </w:p>
    <w:p w14:paraId="3E5DD005" w14:textId="77777777" w:rsidR="007E208D" w:rsidRDefault="007E208D" w:rsidP="007E208D">
      <w:pPr>
        <w:pStyle w:val="ListBullet"/>
        <w:spacing w:after="60" w:line="252" w:lineRule="auto"/>
      </w:pPr>
      <w:r>
        <w:rPr>
          <w:b/>
          <w:color w:val="1F4E79"/>
        </w:rPr>
        <w:t>Minimum tests:</w:t>
      </w:r>
    </w:p>
    <w:p w14:paraId="30022636" w14:textId="77777777" w:rsidR="007E208D" w:rsidRDefault="007E208D" w:rsidP="007E208D">
      <w:pPr>
        <w:pStyle w:val="ListBullet"/>
        <w:spacing w:after="60" w:line="252" w:lineRule="auto"/>
      </w:pPr>
      <w:r>
        <w:t xml:space="preserve">- Backup </w:t>
      </w:r>
      <w:proofErr w:type="spellStart"/>
      <w:r>
        <w:t>Firestore</w:t>
      </w:r>
      <w:proofErr w:type="spellEnd"/>
      <w:r>
        <w:t xml:space="preserve"> data.</w:t>
      </w:r>
    </w:p>
    <w:p w14:paraId="5D80A9A7" w14:textId="77777777" w:rsidR="007E208D" w:rsidRDefault="007E208D" w:rsidP="007E208D">
      <w:pPr>
        <w:pStyle w:val="ListBullet"/>
        <w:spacing w:after="60" w:line="252" w:lineRule="auto"/>
      </w:pPr>
      <w:r>
        <w:t>- Backup Firebase Storage report file.</w:t>
      </w:r>
    </w:p>
    <w:p w14:paraId="2BF942D0" w14:textId="77777777" w:rsidR="007E208D" w:rsidRDefault="007E208D" w:rsidP="007E208D">
      <w:pPr>
        <w:pStyle w:val="ListBullet"/>
        <w:spacing w:after="60" w:line="252" w:lineRule="auto"/>
      </w:pPr>
      <w:r>
        <w:t xml:space="preserve">- Restore </w:t>
      </w:r>
      <w:proofErr w:type="gramStart"/>
      <w:r>
        <w:t>a test</w:t>
      </w:r>
      <w:proofErr w:type="gramEnd"/>
      <w:r>
        <w:t xml:space="preserve"> inventory batch.</w:t>
      </w:r>
    </w:p>
    <w:p w14:paraId="1484E28F" w14:textId="77777777" w:rsidR="007E208D" w:rsidRDefault="007E208D" w:rsidP="007E208D">
      <w:pPr>
        <w:pStyle w:val="ListBullet"/>
        <w:spacing w:after="60" w:line="252" w:lineRule="auto"/>
      </w:pPr>
      <w:r>
        <w:t>- Restore a test count task/result.</w:t>
      </w:r>
    </w:p>
    <w:p w14:paraId="48F435E1" w14:textId="77777777" w:rsidR="007E208D" w:rsidRDefault="007E208D" w:rsidP="007E208D">
      <w:pPr>
        <w:pStyle w:val="ListBullet"/>
        <w:spacing w:after="60" w:line="252" w:lineRule="auto"/>
      </w:pPr>
      <w:r>
        <w:t>- Verify restored task status.</w:t>
      </w:r>
    </w:p>
    <w:p w14:paraId="5BC3DFD7" w14:textId="77777777" w:rsidR="007E208D" w:rsidRDefault="007E208D" w:rsidP="007E208D">
      <w:pPr>
        <w:pStyle w:val="ListBullet"/>
        <w:spacing w:after="60" w:line="252" w:lineRule="auto"/>
      </w:pPr>
      <w:r>
        <w:t>- Verify restored count result.</w:t>
      </w:r>
    </w:p>
    <w:p w14:paraId="046F128D" w14:textId="77777777" w:rsidR="007E208D" w:rsidRDefault="007E208D" w:rsidP="007E208D">
      <w:pPr>
        <w:pStyle w:val="ListBullet"/>
        <w:spacing w:after="60" w:line="252" w:lineRule="auto"/>
      </w:pPr>
      <w:r>
        <w:t>- Verify audit log still exists.</w:t>
      </w:r>
    </w:p>
    <w:p w14:paraId="34275DBA" w14:textId="77777777" w:rsidR="007E208D" w:rsidRDefault="007E208D" w:rsidP="007E208D">
      <w:pPr>
        <w:pStyle w:val="ListBullet"/>
        <w:spacing w:after="60" w:line="252" w:lineRule="auto"/>
      </w:pPr>
      <w:r>
        <w:t>- Verify exported report file can still be downloaded/opened.</w:t>
      </w:r>
    </w:p>
    <w:p w14:paraId="65436C61" w14:textId="77777777" w:rsidR="007E208D" w:rsidRDefault="007E208D" w:rsidP="007E208D">
      <w:pPr>
        <w:pStyle w:val="ListBullet"/>
        <w:spacing w:after="60" w:line="252" w:lineRule="auto"/>
      </w:pPr>
      <w:r>
        <w:t xml:space="preserve">- Verify security rules still apply after </w:t>
      </w:r>
      <w:proofErr w:type="gramStart"/>
      <w:r>
        <w:t>restore</w:t>
      </w:r>
      <w:proofErr w:type="gramEnd"/>
      <w:r>
        <w:t>.</w:t>
      </w:r>
    </w:p>
    <w:p w14:paraId="66A1ADD6" w14:textId="77777777" w:rsidR="007E208D" w:rsidRDefault="007E208D" w:rsidP="007E208D">
      <w:pPr>
        <w:pStyle w:val="ListBullet"/>
        <w:spacing w:after="60" w:line="252" w:lineRule="auto"/>
      </w:pPr>
      <w:r>
        <w:t>- Verify unauthorized users cannot trigger backup/</w:t>
      </w:r>
      <w:proofErr w:type="gramStart"/>
      <w:r>
        <w:t>restore</w:t>
      </w:r>
      <w:proofErr w:type="gramEnd"/>
      <w:r>
        <w:t>.</w:t>
      </w:r>
    </w:p>
    <w:p w14:paraId="6396DA75" w14:textId="77777777" w:rsidR="007E208D" w:rsidRDefault="007E208D" w:rsidP="007E208D">
      <w:pPr>
        <w:pStyle w:val="ListBullet"/>
        <w:spacing w:after="0" w:line="252" w:lineRule="auto"/>
      </w:pPr>
    </w:p>
    <w:p w14:paraId="2D47B40A" w14:textId="77777777" w:rsidR="007E208D" w:rsidRDefault="007E208D" w:rsidP="007E208D">
      <w:pPr>
        <w:pStyle w:val="ListBullet"/>
        <w:spacing w:after="60" w:line="252" w:lineRule="auto"/>
      </w:pPr>
      <w:r>
        <w:rPr>
          <w:b/>
          <w:color w:val="1F4E79"/>
        </w:rPr>
        <w:t>PASS criteria:</w:t>
      </w:r>
    </w:p>
    <w:p w14:paraId="32D2AEF0" w14:textId="77777777" w:rsidR="007E208D" w:rsidRDefault="007E208D" w:rsidP="007E208D">
      <w:pPr>
        <w:pStyle w:val="ListBullet"/>
        <w:spacing w:after="60" w:line="252" w:lineRule="auto"/>
      </w:pPr>
      <w:r>
        <w:t>- Backup/export file exists.</w:t>
      </w:r>
    </w:p>
    <w:p w14:paraId="578DF5B8" w14:textId="77777777" w:rsidR="007E208D" w:rsidRDefault="007E208D" w:rsidP="007E208D">
      <w:pPr>
        <w:pStyle w:val="ListBullet"/>
        <w:spacing w:after="60" w:line="252" w:lineRule="auto"/>
      </w:pPr>
      <w:r>
        <w:t xml:space="preserve">- Backup includes required </w:t>
      </w:r>
      <w:proofErr w:type="spellStart"/>
      <w:r>
        <w:t>Firestore</w:t>
      </w:r>
      <w:proofErr w:type="spellEnd"/>
      <w:r>
        <w:t xml:space="preserve"> collections.</w:t>
      </w:r>
    </w:p>
    <w:p w14:paraId="7C186716" w14:textId="77777777" w:rsidR="007E208D" w:rsidRDefault="007E208D" w:rsidP="007E208D">
      <w:pPr>
        <w:pStyle w:val="ListBullet"/>
        <w:spacing w:after="60" w:line="252" w:lineRule="auto"/>
      </w:pPr>
      <w:r>
        <w:t>- Backup includes required Firebase Storage files if enabled.</w:t>
      </w:r>
    </w:p>
    <w:p w14:paraId="4F37AFA0" w14:textId="77777777" w:rsidR="007E208D" w:rsidRDefault="007E208D" w:rsidP="007E208D">
      <w:pPr>
        <w:pStyle w:val="ListBullet"/>
        <w:spacing w:after="60" w:line="252" w:lineRule="auto"/>
      </w:pPr>
      <w:r>
        <w:t>- Restore completes without corruption.</w:t>
      </w:r>
    </w:p>
    <w:p w14:paraId="2659780D" w14:textId="77777777" w:rsidR="007E208D" w:rsidRDefault="007E208D" w:rsidP="007E208D">
      <w:pPr>
        <w:pStyle w:val="ListBullet"/>
        <w:spacing w:after="60" w:line="252" w:lineRule="auto"/>
      </w:pPr>
      <w:r>
        <w:t>- Restored data matches expected record count and key fields.</w:t>
      </w:r>
    </w:p>
    <w:p w14:paraId="515F45EA" w14:textId="77777777" w:rsidR="007E208D" w:rsidRDefault="007E208D" w:rsidP="007E208D">
      <w:pPr>
        <w:pStyle w:val="ListBullet"/>
        <w:spacing w:after="60" w:line="252" w:lineRule="auto"/>
      </w:pPr>
      <w:r>
        <w:t>- Audit log continuity is preserved.</w:t>
      </w:r>
    </w:p>
    <w:p w14:paraId="4F0A0EE1" w14:textId="77777777" w:rsidR="007E208D" w:rsidRDefault="007E208D" w:rsidP="007E208D">
      <w:pPr>
        <w:pStyle w:val="ListBullet"/>
        <w:spacing w:after="60" w:line="252" w:lineRule="auto"/>
      </w:pPr>
      <w:r>
        <w:t>- App can read restored data.</w:t>
      </w:r>
    </w:p>
    <w:p w14:paraId="4FE9A4A8" w14:textId="77777777" w:rsidR="007E208D" w:rsidRDefault="007E208D" w:rsidP="007E208D">
      <w:pPr>
        <w:pStyle w:val="ListBullet"/>
        <w:spacing w:after="60" w:line="252" w:lineRule="auto"/>
      </w:pPr>
      <w:r>
        <w:t>- Unauthorized users cannot access backup/restore functions.</w:t>
      </w:r>
    </w:p>
    <w:p w14:paraId="515E8F7B" w14:textId="77777777" w:rsidR="007E208D" w:rsidRDefault="007E208D" w:rsidP="007E208D">
      <w:pPr>
        <w:pStyle w:val="ListBullet"/>
        <w:spacing w:after="0" w:line="252" w:lineRule="auto"/>
      </w:pPr>
    </w:p>
    <w:p w14:paraId="33B34258" w14:textId="77777777" w:rsidR="007E208D" w:rsidRDefault="007E208D" w:rsidP="007E208D">
      <w:pPr>
        <w:pStyle w:val="ListBullet"/>
        <w:spacing w:after="60" w:line="252" w:lineRule="auto"/>
      </w:pPr>
      <w:r>
        <w:rPr>
          <w:b/>
          <w:color w:val="1F4E79"/>
        </w:rPr>
        <w:t>FAIL criteria:</w:t>
      </w:r>
    </w:p>
    <w:p w14:paraId="7F04E994" w14:textId="77777777" w:rsidR="007E208D" w:rsidRDefault="007E208D" w:rsidP="007E208D">
      <w:pPr>
        <w:pStyle w:val="ListBullet"/>
        <w:spacing w:after="60" w:line="252" w:lineRule="auto"/>
      </w:pPr>
      <w:r>
        <w:t>- Backup missing required collection.</w:t>
      </w:r>
    </w:p>
    <w:p w14:paraId="7A81DB22" w14:textId="77777777" w:rsidR="007E208D" w:rsidRDefault="007E208D" w:rsidP="007E208D">
      <w:pPr>
        <w:pStyle w:val="ListBullet"/>
        <w:spacing w:after="60" w:line="252" w:lineRule="auto"/>
      </w:pPr>
      <w:r>
        <w:t>- Backup missing required Storage file.</w:t>
      </w:r>
    </w:p>
    <w:p w14:paraId="62C097AB" w14:textId="77777777" w:rsidR="007E208D" w:rsidRDefault="007E208D" w:rsidP="007E208D">
      <w:pPr>
        <w:pStyle w:val="ListBullet"/>
        <w:spacing w:after="60" w:line="252" w:lineRule="auto"/>
      </w:pPr>
      <w:r>
        <w:t>- Restore loses task/result/audit data.</w:t>
      </w:r>
    </w:p>
    <w:p w14:paraId="11875FC1" w14:textId="77777777" w:rsidR="007E208D" w:rsidRDefault="007E208D" w:rsidP="007E208D">
      <w:pPr>
        <w:pStyle w:val="ListBullet"/>
        <w:spacing w:after="60" w:line="252" w:lineRule="auto"/>
      </w:pPr>
      <w:r>
        <w:t>- Exported report file cannot be opened.</w:t>
      </w:r>
    </w:p>
    <w:p w14:paraId="1171206B" w14:textId="77777777" w:rsidR="007E208D" w:rsidRDefault="007E208D" w:rsidP="007E208D">
      <w:pPr>
        <w:pStyle w:val="ListBullet"/>
        <w:spacing w:after="60" w:line="252" w:lineRule="auto"/>
      </w:pPr>
      <w:r>
        <w:t xml:space="preserve">- Audit log missing after </w:t>
      </w:r>
      <w:proofErr w:type="gramStart"/>
      <w:r>
        <w:t>restore</w:t>
      </w:r>
      <w:proofErr w:type="gramEnd"/>
      <w:r>
        <w:t>.</w:t>
      </w:r>
    </w:p>
    <w:p w14:paraId="3BF57047" w14:textId="77777777" w:rsidR="007E208D" w:rsidRDefault="007E208D" w:rsidP="007E208D">
      <w:pPr>
        <w:pStyle w:val="ListBullet"/>
        <w:spacing w:after="60" w:line="252" w:lineRule="auto"/>
      </w:pPr>
      <w:r>
        <w:t>- Unauthorized role can perform backup/restore.</w:t>
      </w:r>
    </w:p>
    <w:p w14:paraId="51E1319A" w14:textId="77777777" w:rsidR="007E208D" w:rsidRDefault="007E208D" w:rsidP="007E208D">
      <w:pPr>
        <w:pStyle w:val="ListBullet"/>
        <w:spacing w:after="0" w:line="252" w:lineRule="auto"/>
      </w:pPr>
    </w:p>
    <w:p w14:paraId="4738CAAB" w14:textId="77777777" w:rsidR="007E208D" w:rsidRDefault="007E208D" w:rsidP="007E208D">
      <w:pPr>
        <w:pStyle w:val="ListBullet"/>
        <w:spacing w:after="60" w:line="252" w:lineRule="auto"/>
      </w:pPr>
      <w:r>
        <w:t>10. Required Deliverables</w:t>
      </w:r>
    </w:p>
    <w:p w14:paraId="68C3E746" w14:textId="77777777" w:rsidR="007E208D" w:rsidRDefault="007E208D" w:rsidP="007E208D">
      <w:pPr>
        <w:pStyle w:val="ListBullet"/>
        <w:spacing w:after="0" w:line="252" w:lineRule="auto"/>
      </w:pPr>
    </w:p>
    <w:p w14:paraId="3E8C4A83" w14:textId="77777777" w:rsidR="007E208D" w:rsidRDefault="007E208D" w:rsidP="007E208D">
      <w:pPr>
        <w:pStyle w:val="ListBullet"/>
        <w:spacing w:after="60" w:line="252" w:lineRule="auto"/>
      </w:pPr>
      <w:r>
        <w:rPr>
          <w:b/>
          <w:color w:val="1F4E79"/>
        </w:rPr>
        <w:t xml:space="preserve">Before production </w:t>
      </w:r>
      <w:proofErr w:type="gramStart"/>
      <w:r>
        <w:rPr>
          <w:b/>
          <w:color w:val="1F4E79"/>
        </w:rPr>
        <w:t>go</w:t>
      </w:r>
      <w:proofErr w:type="gramEnd"/>
      <w:r>
        <w:rPr>
          <w:b/>
          <w:color w:val="1F4E79"/>
        </w:rPr>
        <w:t>-live, AI/Developer must deliver:</w:t>
      </w:r>
    </w:p>
    <w:p w14:paraId="27135484" w14:textId="77777777" w:rsidR="007E208D" w:rsidRDefault="007E208D" w:rsidP="007E208D">
      <w:pPr>
        <w:pStyle w:val="ListBullet"/>
        <w:spacing w:after="60" w:line="252" w:lineRule="auto"/>
      </w:pPr>
      <w:r>
        <w:t>- Backup strategy document.</w:t>
      </w:r>
    </w:p>
    <w:p w14:paraId="2B9E0606" w14:textId="77777777" w:rsidR="007E208D" w:rsidRDefault="007E208D" w:rsidP="007E208D">
      <w:pPr>
        <w:pStyle w:val="ListBullet"/>
        <w:spacing w:after="60" w:line="252" w:lineRule="auto"/>
      </w:pPr>
      <w:r>
        <w:t>- Restore procedure document.</w:t>
      </w:r>
    </w:p>
    <w:p w14:paraId="6859E540" w14:textId="77777777" w:rsidR="007E208D" w:rsidRDefault="007E208D" w:rsidP="007E208D">
      <w:pPr>
        <w:pStyle w:val="ListBullet"/>
        <w:spacing w:after="60" w:line="252" w:lineRule="auto"/>
      </w:pPr>
      <w:r>
        <w:t>- Data retention matrix.</w:t>
      </w:r>
    </w:p>
    <w:p w14:paraId="5BBCB69E" w14:textId="77777777" w:rsidR="007E208D" w:rsidRDefault="007E208D" w:rsidP="007E208D">
      <w:pPr>
        <w:pStyle w:val="ListBullet"/>
        <w:spacing w:after="60" w:line="252" w:lineRule="auto"/>
      </w:pPr>
      <w:r>
        <w:t>- Backup/restore test evidence.</w:t>
      </w:r>
    </w:p>
    <w:p w14:paraId="71B6BA97" w14:textId="77777777" w:rsidR="007E208D" w:rsidRDefault="007E208D" w:rsidP="007E208D">
      <w:pPr>
        <w:pStyle w:val="ListBullet"/>
        <w:spacing w:after="60" w:line="252" w:lineRule="auto"/>
      </w:pPr>
      <w:r>
        <w:t>- Admin/IT runbook.</w:t>
      </w:r>
    </w:p>
    <w:p w14:paraId="0A2121FA" w14:textId="77777777" w:rsidR="007E208D" w:rsidRDefault="007E208D" w:rsidP="007E208D">
      <w:pPr>
        <w:pStyle w:val="ListBullet"/>
        <w:spacing w:after="60" w:line="252" w:lineRule="auto"/>
      </w:pPr>
      <w:r>
        <w:t>- Known limitations.</w:t>
      </w:r>
    </w:p>
    <w:p w14:paraId="2C6953AF" w14:textId="342135AF" w:rsidR="007D71AC" w:rsidRDefault="007E208D" w:rsidP="007E208D">
      <w:pPr>
        <w:pStyle w:val="ListBullet"/>
        <w:numPr>
          <w:ilvl w:val="0"/>
          <w:numId w:val="0"/>
        </w:numPr>
        <w:spacing w:after="60" w:line="252" w:lineRule="auto"/>
      </w:pPr>
      <w:r>
        <w:t>- GO/NO-GO verdict for backup/restore readiness.</w:t>
      </w:r>
    </w:p>
    <w:p w14:paraId="70B1C623" w14:textId="77777777" w:rsidR="009F5E06" w:rsidRDefault="009F5E06" w:rsidP="009F5E06">
      <w:pPr>
        <w:pStyle w:val="ListBullet"/>
        <w:numPr>
          <w:ilvl w:val="0"/>
          <w:numId w:val="0"/>
        </w:numPr>
        <w:spacing w:after="0" w:line="252" w:lineRule="auto"/>
      </w:pPr>
    </w:p>
    <w:p w14:paraId="4ED4F9F7" w14:textId="77777777" w:rsidR="00F20773" w:rsidRDefault="00000000">
      <w:pPr>
        <w:pStyle w:val="Heading1"/>
        <w:spacing w:after="60" w:line="252" w:lineRule="auto"/>
      </w:pPr>
      <w:r>
        <w:rPr>
          <w:rFonts w:ascii="Aptos" w:eastAsia="Aptos" w:hAnsi="Aptos"/>
          <w:sz w:val="20"/>
        </w:rPr>
        <w:t>N. Testing &amp; UAT Gates</w:t>
      </w:r>
    </w:p>
    <w:tbl>
      <w:tblPr>
        <w:tblStyle w:val="TableGrid"/>
        <w:tblW w:w="0" w:type="auto"/>
        <w:jc w:val="center"/>
        <w:tblLook w:val="04A0" w:firstRow="1" w:lastRow="0" w:firstColumn="1" w:lastColumn="0" w:noHBand="0" w:noVBand="1"/>
      </w:tblPr>
      <w:tblGrid>
        <w:gridCol w:w="3504"/>
        <w:gridCol w:w="3504"/>
        <w:gridCol w:w="3504"/>
      </w:tblGrid>
      <w:tr w:rsidR="00F20773" w14:paraId="42F51C5C" w14:textId="77777777">
        <w:trPr>
          <w:jc w:val="center"/>
        </w:trPr>
        <w:tc>
          <w:tcPr>
            <w:tcW w:w="3504" w:type="dxa"/>
            <w:shd w:val="clear" w:color="auto" w:fill="1F4E79"/>
            <w:tcMar>
              <w:top w:w="60" w:type="dxa"/>
              <w:left w:w="70" w:type="dxa"/>
              <w:bottom w:w="60" w:type="dxa"/>
              <w:right w:w="70" w:type="dxa"/>
            </w:tcMar>
          </w:tcPr>
          <w:p w14:paraId="5B8665C0" w14:textId="77777777" w:rsidR="00F20773" w:rsidRDefault="00000000">
            <w:pPr>
              <w:spacing w:after="20"/>
            </w:pPr>
            <w:r>
              <w:rPr>
                <w:b/>
                <w:color w:val="FFFFFF"/>
                <w:sz w:val="18"/>
              </w:rPr>
              <w:t>Test ID</w:t>
            </w:r>
          </w:p>
        </w:tc>
        <w:tc>
          <w:tcPr>
            <w:tcW w:w="3504" w:type="dxa"/>
            <w:shd w:val="clear" w:color="auto" w:fill="1F4E79"/>
            <w:tcMar>
              <w:top w:w="60" w:type="dxa"/>
              <w:left w:w="70" w:type="dxa"/>
              <w:bottom w:w="60" w:type="dxa"/>
              <w:right w:w="70" w:type="dxa"/>
            </w:tcMar>
          </w:tcPr>
          <w:p w14:paraId="4DFA5B9A" w14:textId="77777777" w:rsidR="00F20773" w:rsidRDefault="00000000">
            <w:pPr>
              <w:spacing w:after="20"/>
            </w:pPr>
            <w:r>
              <w:rPr>
                <w:b/>
                <w:color w:val="FFFFFF"/>
                <w:sz w:val="18"/>
              </w:rPr>
              <w:t>Scenario</w:t>
            </w:r>
          </w:p>
        </w:tc>
        <w:tc>
          <w:tcPr>
            <w:tcW w:w="3504" w:type="dxa"/>
            <w:shd w:val="clear" w:color="auto" w:fill="1F4E79"/>
            <w:tcMar>
              <w:top w:w="60" w:type="dxa"/>
              <w:left w:w="70" w:type="dxa"/>
              <w:bottom w:w="60" w:type="dxa"/>
              <w:right w:w="70" w:type="dxa"/>
            </w:tcMar>
          </w:tcPr>
          <w:p w14:paraId="18990F85" w14:textId="77777777" w:rsidR="00F20773" w:rsidRDefault="00000000">
            <w:pPr>
              <w:spacing w:after="20"/>
            </w:pPr>
            <w:r>
              <w:rPr>
                <w:b/>
                <w:color w:val="FFFFFF"/>
                <w:sz w:val="18"/>
              </w:rPr>
              <w:t>Expected Result</w:t>
            </w:r>
          </w:p>
        </w:tc>
      </w:tr>
      <w:tr w:rsidR="00F20773" w14:paraId="0A1CEDB3" w14:textId="77777777">
        <w:trPr>
          <w:jc w:val="center"/>
        </w:trPr>
        <w:tc>
          <w:tcPr>
            <w:tcW w:w="3504" w:type="dxa"/>
            <w:tcMar>
              <w:top w:w="60" w:type="dxa"/>
              <w:left w:w="70" w:type="dxa"/>
              <w:bottom w:w="60" w:type="dxa"/>
              <w:right w:w="70" w:type="dxa"/>
            </w:tcMar>
          </w:tcPr>
          <w:p w14:paraId="504DD45B" w14:textId="77777777" w:rsidR="00F20773" w:rsidRDefault="00000000">
            <w:pPr>
              <w:spacing w:after="20"/>
            </w:pPr>
            <w:r>
              <w:rPr>
                <w:sz w:val="17"/>
              </w:rPr>
              <w:t>T01</w:t>
            </w:r>
          </w:p>
        </w:tc>
        <w:tc>
          <w:tcPr>
            <w:tcW w:w="3504" w:type="dxa"/>
            <w:tcMar>
              <w:top w:w="60" w:type="dxa"/>
              <w:left w:w="70" w:type="dxa"/>
              <w:bottom w:w="60" w:type="dxa"/>
              <w:right w:w="70" w:type="dxa"/>
            </w:tcMar>
          </w:tcPr>
          <w:p w14:paraId="54D88637" w14:textId="77777777" w:rsidR="00F20773" w:rsidRDefault="00000000">
            <w:pPr>
              <w:spacing w:after="20"/>
            </w:pPr>
            <w:r>
              <w:rPr>
                <w:sz w:val="17"/>
              </w:rPr>
              <w:t>Import XML Spreadsheet .xls sample file</w:t>
            </w:r>
          </w:p>
        </w:tc>
        <w:tc>
          <w:tcPr>
            <w:tcW w:w="3504" w:type="dxa"/>
            <w:tcMar>
              <w:top w:w="60" w:type="dxa"/>
              <w:left w:w="70" w:type="dxa"/>
              <w:bottom w:w="60" w:type="dxa"/>
              <w:right w:w="70" w:type="dxa"/>
            </w:tcMar>
          </w:tcPr>
          <w:p w14:paraId="11A1E00C" w14:textId="77777777" w:rsidR="00F20773" w:rsidRDefault="00000000">
            <w:pPr>
              <w:spacing w:after="20"/>
            </w:pPr>
            <w:r>
              <w:rPr>
                <w:sz w:val="17"/>
              </w:rPr>
              <w:t>2,569 rows and 21 headers parsed correctly.</w:t>
            </w:r>
          </w:p>
        </w:tc>
      </w:tr>
      <w:tr w:rsidR="00F20773" w14:paraId="3FF1C9C0" w14:textId="77777777">
        <w:trPr>
          <w:jc w:val="center"/>
        </w:trPr>
        <w:tc>
          <w:tcPr>
            <w:tcW w:w="3504" w:type="dxa"/>
            <w:shd w:val="clear" w:color="auto" w:fill="F7F9FB"/>
            <w:tcMar>
              <w:top w:w="60" w:type="dxa"/>
              <w:left w:w="70" w:type="dxa"/>
              <w:bottom w:w="60" w:type="dxa"/>
              <w:right w:w="70" w:type="dxa"/>
            </w:tcMar>
          </w:tcPr>
          <w:p w14:paraId="12D7AE7E" w14:textId="77777777" w:rsidR="00F20773" w:rsidRDefault="00000000">
            <w:pPr>
              <w:spacing w:after="20"/>
            </w:pPr>
            <w:r>
              <w:rPr>
                <w:sz w:val="17"/>
              </w:rPr>
              <w:t>T02</w:t>
            </w:r>
          </w:p>
        </w:tc>
        <w:tc>
          <w:tcPr>
            <w:tcW w:w="3504" w:type="dxa"/>
            <w:shd w:val="clear" w:color="auto" w:fill="F7F9FB"/>
            <w:tcMar>
              <w:top w:w="60" w:type="dxa"/>
              <w:left w:w="70" w:type="dxa"/>
              <w:bottom w:w="60" w:type="dxa"/>
              <w:right w:w="70" w:type="dxa"/>
            </w:tcMar>
          </w:tcPr>
          <w:p w14:paraId="774DCFAB" w14:textId="77777777" w:rsidR="00F20773" w:rsidRDefault="00000000">
            <w:pPr>
              <w:spacing w:after="20"/>
            </w:pPr>
            <w:r>
              <w:rPr>
                <w:sz w:val="17"/>
              </w:rPr>
              <w:t>Column mapping validation</w:t>
            </w:r>
          </w:p>
        </w:tc>
        <w:tc>
          <w:tcPr>
            <w:tcW w:w="3504" w:type="dxa"/>
            <w:shd w:val="clear" w:color="auto" w:fill="F7F9FB"/>
            <w:tcMar>
              <w:top w:w="60" w:type="dxa"/>
              <w:left w:w="70" w:type="dxa"/>
              <w:bottom w:w="60" w:type="dxa"/>
              <w:right w:w="70" w:type="dxa"/>
            </w:tcMar>
          </w:tcPr>
          <w:p w14:paraId="7F24C04A" w14:textId="77777777" w:rsidR="00F20773" w:rsidRDefault="00000000">
            <w:pPr>
              <w:spacing w:after="20"/>
            </w:pPr>
            <w:r>
              <w:rPr>
                <w:sz w:val="17"/>
              </w:rPr>
              <w:t>Required fields mapped and validated.</w:t>
            </w:r>
          </w:p>
        </w:tc>
      </w:tr>
      <w:tr w:rsidR="00F20773" w14:paraId="0785522F" w14:textId="77777777">
        <w:trPr>
          <w:jc w:val="center"/>
        </w:trPr>
        <w:tc>
          <w:tcPr>
            <w:tcW w:w="3504" w:type="dxa"/>
            <w:shd w:val="clear" w:color="auto" w:fill="F4CCCC"/>
            <w:tcMar>
              <w:top w:w="60" w:type="dxa"/>
              <w:left w:w="70" w:type="dxa"/>
              <w:bottom w:w="60" w:type="dxa"/>
              <w:right w:w="70" w:type="dxa"/>
            </w:tcMar>
          </w:tcPr>
          <w:p w14:paraId="39D58FC2" w14:textId="77777777" w:rsidR="00F20773" w:rsidRDefault="00000000">
            <w:pPr>
              <w:spacing w:after="20"/>
            </w:pPr>
            <w:r>
              <w:rPr>
                <w:sz w:val="17"/>
              </w:rPr>
              <w:lastRenderedPageBreak/>
              <w:t>T03</w:t>
            </w:r>
          </w:p>
        </w:tc>
        <w:tc>
          <w:tcPr>
            <w:tcW w:w="3504" w:type="dxa"/>
            <w:shd w:val="clear" w:color="auto" w:fill="F4CCCC"/>
            <w:tcMar>
              <w:top w:w="60" w:type="dxa"/>
              <w:left w:w="70" w:type="dxa"/>
              <w:bottom w:w="60" w:type="dxa"/>
              <w:right w:w="70" w:type="dxa"/>
            </w:tcMar>
          </w:tcPr>
          <w:p w14:paraId="50F8EA7B" w14:textId="77777777" w:rsidR="00F20773" w:rsidRDefault="00000000">
            <w:pPr>
              <w:spacing w:after="20"/>
            </w:pPr>
            <w:r>
              <w:rPr>
                <w:sz w:val="17"/>
              </w:rPr>
              <w:t>Locked parser - VN hyphen pattern</w:t>
            </w:r>
          </w:p>
        </w:tc>
        <w:tc>
          <w:tcPr>
            <w:tcW w:w="3504" w:type="dxa"/>
            <w:shd w:val="clear" w:color="auto" w:fill="F4CCCC"/>
            <w:tcMar>
              <w:top w:w="60" w:type="dxa"/>
              <w:left w:w="70" w:type="dxa"/>
              <w:bottom w:w="60" w:type="dxa"/>
              <w:right w:w="70" w:type="dxa"/>
            </w:tcMar>
          </w:tcPr>
          <w:p w14:paraId="784844D3" w14:textId="77777777" w:rsidR="00F20773" w:rsidRDefault="00000000">
            <w:pPr>
              <w:spacing w:after="20"/>
            </w:pPr>
            <w:r>
              <w:rPr>
                <w:sz w:val="17"/>
              </w:rPr>
              <w:t>VN01-DJ-32-A-05-A outputs site=VN01, zone=DJ, rack=32, level=A, bay=05, position=A.</w:t>
            </w:r>
          </w:p>
        </w:tc>
      </w:tr>
      <w:tr w:rsidR="00F20773" w14:paraId="04541E94" w14:textId="77777777">
        <w:trPr>
          <w:jc w:val="center"/>
        </w:trPr>
        <w:tc>
          <w:tcPr>
            <w:tcW w:w="3504" w:type="dxa"/>
            <w:shd w:val="clear" w:color="auto" w:fill="F7F9FB"/>
            <w:tcMar>
              <w:top w:w="60" w:type="dxa"/>
              <w:left w:w="70" w:type="dxa"/>
              <w:bottom w:w="60" w:type="dxa"/>
              <w:right w:w="70" w:type="dxa"/>
            </w:tcMar>
          </w:tcPr>
          <w:p w14:paraId="20AE8E8C" w14:textId="77777777" w:rsidR="00F20773" w:rsidRDefault="00000000">
            <w:pPr>
              <w:spacing w:after="20"/>
            </w:pPr>
            <w:r>
              <w:rPr>
                <w:sz w:val="17"/>
              </w:rPr>
              <w:t>T04</w:t>
            </w:r>
          </w:p>
        </w:tc>
        <w:tc>
          <w:tcPr>
            <w:tcW w:w="3504" w:type="dxa"/>
            <w:shd w:val="clear" w:color="auto" w:fill="F7F9FB"/>
            <w:tcMar>
              <w:top w:w="60" w:type="dxa"/>
              <w:left w:w="70" w:type="dxa"/>
              <w:bottom w:w="60" w:type="dxa"/>
              <w:right w:w="70" w:type="dxa"/>
            </w:tcMar>
          </w:tcPr>
          <w:p w14:paraId="639F508C" w14:textId="77777777" w:rsidR="00F20773" w:rsidRDefault="00000000">
            <w:pPr>
              <w:spacing w:after="20"/>
            </w:pPr>
            <w:r>
              <w:rPr>
                <w:sz w:val="17"/>
              </w:rPr>
              <w:t>Locked parser - VN hyphen extended</w:t>
            </w:r>
          </w:p>
        </w:tc>
        <w:tc>
          <w:tcPr>
            <w:tcW w:w="3504" w:type="dxa"/>
            <w:shd w:val="clear" w:color="auto" w:fill="F7F9FB"/>
            <w:tcMar>
              <w:top w:w="60" w:type="dxa"/>
              <w:left w:w="70" w:type="dxa"/>
              <w:bottom w:w="60" w:type="dxa"/>
              <w:right w:w="70" w:type="dxa"/>
            </w:tcMar>
          </w:tcPr>
          <w:p w14:paraId="71E1F3D5" w14:textId="77777777" w:rsidR="00F20773" w:rsidRDefault="00000000">
            <w:pPr>
              <w:spacing w:after="20"/>
            </w:pPr>
            <w:r>
              <w:rPr>
                <w:sz w:val="17"/>
              </w:rPr>
              <w:t>VN01-GZ-31-B-05-B1 outputs suffix=1 and position=B exactly.</w:t>
            </w:r>
          </w:p>
        </w:tc>
      </w:tr>
      <w:tr w:rsidR="00F20773" w14:paraId="34CAEDD2" w14:textId="77777777">
        <w:trPr>
          <w:jc w:val="center"/>
        </w:trPr>
        <w:tc>
          <w:tcPr>
            <w:tcW w:w="3504" w:type="dxa"/>
            <w:shd w:val="clear" w:color="auto" w:fill="F4CCCC"/>
            <w:tcMar>
              <w:top w:w="60" w:type="dxa"/>
              <w:left w:w="70" w:type="dxa"/>
              <w:bottom w:w="60" w:type="dxa"/>
              <w:right w:w="70" w:type="dxa"/>
            </w:tcMar>
          </w:tcPr>
          <w:p w14:paraId="2A25D255" w14:textId="77777777" w:rsidR="00F20773" w:rsidRDefault="00000000">
            <w:pPr>
              <w:spacing w:after="20"/>
            </w:pPr>
            <w:r>
              <w:rPr>
                <w:sz w:val="17"/>
              </w:rPr>
              <w:t>T05</w:t>
            </w:r>
          </w:p>
        </w:tc>
        <w:tc>
          <w:tcPr>
            <w:tcW w:w="3504" w:type="dxa"/>
            <w:shd w:val="clear" w:color="auto" w:fill="F4CCCC"/>
            <w:tcMar>
              <w:top w:w="60" w:type="dxa"/>
              <w:left w:w="70" w:type="dxa"/>
              <w:bottom w:w="60" w:type="dxa"/>
              <w:right w:w="70" w:type="dxa"/>
            </w:tcMar>
          </w:tcPr>
          <w:p w14:paraId="0802D40F" w14:textId="77777777" w:rsidR="00F20773" w:rsidRDefault="00000000">
            <w:pPr>
              <w:spacing w:after="20"/>
            </w:pPr>
            <w:r>
              <w:rPr>
                <w:sz w:val="17"/>
              </w:rPr>
              <w:t>Locked parser - short hyphen</w:t>
            </w:r>
          </w:p>
        </w:tc>
        <w:tc>
          <w:tcPr>
            <w:tcW w:w="3504" w:type="dxa"/>
            <w:shd w:val="clear" w:color="auto" w:fill="F4CCCC"/>
            <w:tcMar>
              <w:top w:w="60" w:type="dxa"/>
              <w:left w:w="70" w:type="dxa"/>
              <w:bottom w:w="60" w:type="dxa"/>
              <w:right w:w="70" w:type="dxa"/>
            </w:tcMar>
          </w:tcPr>
          <w:p w14:paraId="6F8DFA5E" w14:textId="77777777" w:rsidR="00F20773" w:rsidRDefault="00000000">
            <w:pPr>
              <w:spacing w:after="20"/>
            </w:pPr>
            <w:r>
              <w:rPr>
                <w:sz w:val="17"/>
              </w:rPr>
              <w:t>33-X-03-B outputs rack=33, level=X, bay=03, position=B; no aisle.</w:t>
            </w:r>
          </w:p>
        </w:tc>
      </w:tr>
      <w:tr w:rsidR="00F20773" w14:paraId="6995A01C" w14:textId="77777777">
        <w:trPr>
          <w:jc w:val="center"/>
        </w:trPr>
        <w:tc>
          <w:tcPr>
            <w:tcW w:w="3504" w:type="dxa"/>
            <w:shd w:val="clear" w:color="auto" w:fill="F7F9FB"/>
            <w:tcMar>
              <w:top w:w="60" w:type="dxa"/>
              <w:left w:w="70" w:type="dxa"/>
              <w:bottom w:w="60" w:type="dxa"/>
              <w:right w:w="70" w:type="dxa"/>
            </w:tcMar>
          </w:tcPr>
          <w:p w14:paraId="68126CED" w14:textId="77777777" w:rsidR="00F20773" w:rsidRDefault="00000000">
            <w:pPr>
              <w:spacing w:after="20"/>
            </w:pPr>
            <w:r>
              <w:rPr>
                <w:sz w:val="17"/>
              </w:rPr>
              <w:t>T06</w:t>
            </w:r>
          </w:p>
        </w:tc>
        <w:tc>
          <w:tcPr>
            <w:tcW w:w="3504" w:type="dxa"/>
            <w:shd w:val="clear" w:color="auto" w:fill="F7F9FB"/>
            <w:tcMar>
              <w:top w:w="60" w:type="dxa"/>
              <w:left w:w="70" w:type="dxa"/>
              <w:bottom w:w="60" w:type="dxa"/>
              <w:right w:w="70" w:type="dxa"/>
            </w:tcMar>
          </w:tcPr>
          <w:p w14:paraId="25E99F8F" w14:textId="77777777" w:rsidR="00F20773" w:rsidRDefault="00000000">
            <w:pPr>
              <w:spacing w:after="20"/>
            </w:pPr>
            <w:r>
              <w:rPr>
                <w:sz w:val="17"/>
              </w:rPr>
              <w:t>Locked parser - dot pattern</w:t>
            </w:r>
          </w:p>
        </w:tc>
        <w:tc>
          <w:tcPr>
            <w:tcW w:w="3504" w:type="dxa"/>
            <w:shd w:val="clear" w:color="auto" w:fill="F7F9FB"/>
            <w:tcMar>
              <w:top w:w="60" w:type="dxa"/>
              <w:left w:w="70" w:type="dxa"/>
              <w:bottom w:w="60" w:type="dxa"/>
              <w:right w:w="70" w:type="dxa"/>
            </w:tcMar>
          </w:tcPr>
          <w:p w14:paraId="0E9AF42A" w14:textId="77777777" w:rsidR="00F20773" w:rsidRDefault="00000000">
            <w:pPr>
              <w:spacing w:after="20"/>
            </w:pPr>
            <w:r>
              <w:rPr>
                <w:sz w:val="17"/>
              </w:rPr>
              <w:t>DD32.18.1B.1 outputs rack=DD32, bay=18, level=1B, suffix=1; no aisle.</w:t>
            </w:r>
          </w:p>
        </w:tc>
      </w:tr>
      <w:tr w:rsidR="00F20773" w14:paraId="757A5C44" w14:textId="77777777">
        <w:trPr>
          <w:jc w:val="center"/>
        </w:trPr>
        <w:tc>
          <w:tcPr>
            <w:tcW w:w="3504" w:type="dxa"/>
            <w:shd w:val="clear" w:color="auto" w:fill="F4CCCC"/>
            <w:tcMar>
              <w:top w:w="60" w:type="dxa"/>
              <w:left w:w="70" w:type="dxa"/>
              <w:bottom w:w="60" w:type="dxa"/>
              <w:right w:w="70" w:type="dxa"/>
            </w:tcMar>
          </w:tcPr>
          <w:p w14:paraId="2C2C3C7F" w14:textId="77777777" w:rsidR="00F20773" w:rsidRDefault="00000000">
            <w:pPr>
              <w:spacing w:after="20"/>
            </w:pPr>
            <w:r>
              <w:rPr>
                <w:sz w:val="17"/>
              </w:rPr>
              <w:t>T07</w:t>
            </w:r>
          </w:p>
        </w:tc>
        <w:tc>
          <w:tcPr>
            <w:tcW w:w="3504" w:type="dxa"/>
            <w:shd w:val="clear" w:color="auto" w:fill="F4CCCC"/>
            <w:tcMar>
              <w:top w:w="60" w:type="dxa"/>
              <w:left w:w="70" w:type="dxa"/>
              <w:bottom w:w="60" w:type="dxa"/>
              <w:right w:w="70" w:type="dxa"/>
            </w:tcMar>
          </w:tcPr>
          <w:p w14:paraId="3819A450" w14:textId="77777777" w:rsidR="00F20773" w:rsidRDefault="00000000">
            <w:pPr>
              <w:spacing w:after="20"/>
            </w:pPr>
            <w:r>
              <w:rPr>
                <w:sz w:val="17"/>
              </w:rPr>
              <w:t>Fallback parser</w:t>
            </w:r>
          </w:p>
        </w:tc>
        <w:tc>
          <w:tcPr>
            <w:tcW w:w="3504" w:type="dxa"/>
            <w:shd w:val="clear" w:color="auto" w:fill="F4CCCC"/>
            <w:tcMar>
              <w:top w:w="60" w:type="dxa"/>
              <w:left w:w="70" w:type="dxa"/>
              <w:bottom w:w="60" w:type="dxa"/>
              <w:right w:w="70" w:type="dxa"/>
            </w:tcMar>
          </w:tcPr>
          <w:p w14:paraId="4AC1522D" w14:textId="77777777" w:rsidR="00F20773" w:rsidRDefault="00000000">
            <w:pPr>
              <w:spacing w:after="20"/>
            </w:pPr>
            <w:r>
              <w:rPr>
                <w:sz w:val="17"/>
              </w:rPr>
              <w:t>Unmatched nonblank location keeps raw_location and parser_status=Unparsed; blank location rejected/exception.</w:t>
            </w:r>
          </w:p>
        </w:tc>
      </w:tr>
      <w:tr w:rsidR="00F20773" w14:paraId="07669B80" w14:textId="77777777">
        <w:trPr>
          <w:jc w:val="center"/>
        </w:trPr>
        <w:tc>
          <w:tcPr>
            <w:tcW w:w="3504" w:type="dxa"/>
            <w:shd w:val="clear" w:color="auto" w:fill="F7F9FB"/>
            <w:tcMar>
              <w:top w:w="60" w:type="dxa"/>
              <w:left w:w="70" w:type="dxa"/>
              <w:bottom w:w="60" w:type="dxa"/>
              <w:right w:w="70" w:type="dxa"/>
            </w:tcMar>
          </w:tcPr>
          <w:p w14:paraId="72328753" w14:textId="77777777" w:rsidR="00F20773" w:rsidRDefault="00000000">
            <w:pPr>
              <w:spacing w:after="20"/>
            </w:pPr>
            <w:r>
              <w:rPr>
                <w:sz w:val="17"/>
              </w:rPr>
              <w:t>T08</w:t>
            </w:r>
          </w:p>
        </w:tc>
        <w:tc>
          <w:tcPr>
            <w:tcW w:w="3504" w:type="dxa"/>
            <w:shd w:val="clear" w:color="auto" w:fill="F7F9FB"/>
            <w:tcMar>
              <w:top w:w="60" w:type="dxa"/>
              <w:left w:w="70" w:type="dxa"/>
              <w:bottom w:w="60" w:type="dxa"/>
              <w:right w:w="70" w:type="dxa"/>
            </w:tcMar>
          </w:tcPr>
          <w:p w14:paraId="177E6747" w14:textId="77777777" w:rsidR="00F20773" w:rsidRDefault="00000000">
            <w:pPr>
              <w:spacing w:after="20"/>
            </w:pPr>
            <w:r>
              <w:rPr>
                <w:sz w:val="17"/>
              </w:rPr>
              <w:t>Counter permission</w:t>
            </w:r>
          </w:p>
        </w:tc>
        <w:tc>
          <w:tcPr>
            <w:tcW w:w="3504" w:type="dxa"/>
            <w:shd w:val="clear" w:color="auto" w:fill="F7F9FB"/>
            <w:tcMar>
              <w:top w:w="60" w:type="dxa"/>
              <w:left w:w="70" w:type="dxa"/>
              <w:bottom w:w="60" w:type="dxa"/>
              <w:right w:w="70" w:type="dxa"/>
            </w:tcMar>
          </w:tcPr>
          <w:p w14:paraId="674CC676" w14:textId="77777777" w:rsidR="00F20773" w:rsidRDefault="00000000">
            <w:pPr>
              <w:spacing w:after="20"/>
            </w:pPr>
            <w:r>
              <w:rPr>
                <w:sz w:val="17"/>
              </w:rPr>
              <w:t>Operator sees only assigned tasks.</w:t>
            </w:r>
          </w:p>
        </w:tc>
      </w:tr>
      <w:tr w:rsidR="00F20773" w14:paraId="445B1DA5" w14:textId="77777777">
        <w:trPr>
          <w:jc w:val="center"/>
        </w:trPr>
        <w:tc>
          <w:tcPr>
            <w:tcW w:w="3504" w:type="dxa"/>
            <w:tcMar>
              <w:top w:w="60" w:type="dxa"/>
              <w:left w:w="70" w:type="dxa"/>
              <w:bottom w:w="60" w:type="dxa"/>
              <w:right w:w="70" w:type="dxa"/>
            </w:tcMar>
          </w:tcPr>
          <w:p w14:paraId="06682FEE" w14:textId="77777777" w:rsidR="00F20773" w:rsidRDefault="00000000">
            <w:pPr>
              <w:spacing w:after="20"/>
            </w:pPr>
            <w:r>
              <w:rPr>
                <w:sz w:val="17"/>
              </w:rPr>
              <w:t>T09</w:t>
            </w:r>
          </w:p>
        </w:tc>
        <w:tc>
          <w:tcPr>
            <w:tcW w:w="3504" w:type="dxa"/>
            <w:tcMar>
              <w:top w:w="60" w:type="dxa"/>
              <w:left w:w="70" w:type="dxa"/>
              <w:bottom w:w="60" w:type="dxa"/>
              <w:right w:w="70" w:type="dxa"/>
            </w:tcMar>
          </w:tcPr>
          <w:p w14:paraId="66037A4D" w14:textId="77777777" w:rsidR="00F20773" w:rsidRDefault="00000000">
            <w:pPr>
              <w:spacing w:after="20"/>
            </w:pPr>
            <w:r>
              <w:rPr>
                <w:sz w:val="17"/>
              </w:rPr>
              <w:t>Blind count</w:t>
            </w:r>
          </w:p>
        </w:tc>
        <w:tc>
          <w:tcPr>
            <w:tcW w:w="3504" w:type="dxa"/>
            <w:tcMar>
              <w:top w:w="60" w:type="dxa"/>
              <w:left w:w="70" w:type="dxa"/>
              <w:bottom w:w="60" w:type="dxa"/>
              <w:right w:w="70" w:type="dxa"/>
            </w:tcMar>
          </w:tcPr>
          <w:p w14:paraId="2E77C8B2" w14:textId="77777777" w:rsidR="00F20773" w:rsidRDefault="00000000">
            <w:pPr>
              <w:spacing w:after="20"/>
            </w:pPr>
            <w:r>
              <w:rPr>
                <w:sz w:val="17"/>
              </w:rPr>
              <w:t>Operator cannot see SystemQty/Variance during count.</w:t>
            </w:r>
          </w:p>
        </w:tc>
      </w:tr>
      <w:tr w:rsidR="00F20773" w14:paraId="73BDE2FD" w14:textId="77777777">
        <w:trPr>
          <w:jc w:val="center"/>
        </w:trPr>
        <w:tc>
          <w:tcPr>
            <w:tcW w:w="3504" w:type="dxa"/>
            <w:shd w:val="clear" w:color="auto" w:fill="F7F9FB"/>
            <w:tcMar>
              <w:top w:w="60" w:type="dxa"/>
              <w:left w:w="70" w:type="dxa"/>
              <w:bottom w:w="60" w:type="dxa"/>
              <w:right w:w="70" w:type="dxa"/>
            </w:tcMar>
          </w:tcPr>
          <w:p w14:paraId="768D19A1" w14:textId="77777777" w:rsidR="00F20773" w:rsidRDefault="00000000">
            <w:pPr>
              <w:spacing w:after="20"/>
            </w:pPr>
            <w:r>
              <w:rPr>
                <w:sz w:val="17"/>
              </w:rPr>
              <w:t>T10</w:t>
            </w:r>
          </w:p>
        </w:tc>
        <w:tc>
          <w:tcPr>
            <w:tcW w:w="3504" w:type="dxa"/>
            <w:shd w:val="clear" w:color="auto" w:fill="F7F9FB"/>
            <w:tcMar>
              <w:top w:w="60" w:type="dxa"/>
              <w:left w:w="70" w:type="dxa"/>
              <w:bottom w:w="60" w:type="dxa"/>
              <w:right w:w="70" w:type="dxa"/>
            </w:tcMar>
          </w:tcPr>
          <w:p w14:paraId="1E1D3BC3" w14:textId="77777777" w:rsidR="00F20773" w:rsidRDefault="00000000">
            <w:pPr>
              <w:spacing w:after="20"/>
            </w:pPr>
            <w:r>
              <w:rPr>
                <w:sz w:val="17"/>
              </w:rPr>
              <w:t>Offline cache first-load behavior</w:t>
            </w:r>
          </w:p>
        </w:tc>
        <w:tc>
          <w:tcPr>
            <w:tcW w:w="3504" w:type="dxa"/>
            <w:shd w:val="clear" w:color="auto" w:fill="F7F9FB"/>
            <w:tcMar>
              <w:top w:w="60" w:type="dxa"/>
              <w:left w:w="70" w:type="dxa"/>
              <w:bottom w:w="60" w:type="dxa"/>
              <w:right w:w="70" w:type="dxa"/>
            </w:tcMar>
          </w:tcPr>
          <w:p w14:paraId="628A6E7F" w14:textId="77777777" w:rsidR="00F20773" w:rsidRDefault="00000000">
            <w:pPr>
              <w:spacing w:after="20"/>
            </w:pPr>
            <w:r>
              <w:rPr>
                <w:sz w:val="17"/>
              </w:rPr>
              <w:t>Without prior cache app warns no offline data available.</w:t>
            </w:r>
          </w:p>
        </w:tc>
      </w:tr>
      <w:tr w:rsidR="00F20773" w14:paraId="29194CEF" w14:textId="77777777">
        <w:trPr>
          <w:jc w:val="center"/>
        </w:trPr>
        <w:tc>
          <w:tcPr>
            <w:tcW w:w="3504" w:type="dxa"/>
            <w:tcMar>
              <w:top w:w="60" w:type="dxa"/>
              <w:left w:w="70" w:type="dxa"/>
              <w:bottom w:w="60" w:type="dxa"/>
              <w:right w:w="70" w:type="dxa"/>
            </w:tcMar>
          </w:tcPr>
          <w:p w14:paraId="56B9F07B" w14:textId="77777777" w:rsidR="00F20773" w:rsidRDefault="00000000">
            <w:pPr>
              <w:spacing w:after="20"/>
            </w:pPr>
            <w:r>
              <w:rPr>
                <w:sz w:val="17"/>
              </w:rPr>
              <w:t>T11</w:t>
            </w:r>
          </w:p>
        </w:tc>
        <w:tc>
          <w:tcPr>
            <w:tcW w:w="3504" w:type="dxa"/>
            <w:tcMar>
              <w:top w:w="60" w:type="dxa"/>
              <w:left w:w="70" w:type="dxa"/>
              <w:bottom w:w="60" w:type="dxa"/>
              <w:right w:w="70" w:type="dxa"/>
            </w:tcMar>
          </w:tcPr>
          <w:p w14:paraId="364B802B" w14:textId="77777777" w:rsidR="00F20773" w:rsidRDefault="00000000">
            <w:pPr>
              <w:spacing w:after="20"/>
            </w:pPr>
            <w:r>
              <w:rPr>
                <w:sz w:val="17"/>
              </w:rPr>
              <w:t>Offline submit + reconnect sync</w:t>
            </w:r>
          </w:p>
        </w:tc>
        <w:tc>
          <w:tcPr>
            <w:tcW w:w="3504" w:type="dxa"/>
            <w:tcMar>
              <w:top w:w="60" w:type="dxa"/>
              <w:left w:w="70" w:type="dxa"/>
              <w:bottom w:w="60" w:type="dxa"/>
              <w:right w:w="70" w:type="dxa"/>
            </w:tcMar>
          </w:tcPr>
          <w:p w14:paraId="0980B12A" w14:textId="77777777" w:rsidR="00F20773" w:rsidRDefault="00000000">
            <w:pPr>
              <w:spacing w:after="20"/>
            </w:pPr>
            <w:r>
              <w:rPr>
                <w:sz w:val="17"/>
              </w:rPr>
              <w:t>Pending Sync becomes Synced after Firebase sync.</w:t>
            </w:r>
          </w:p>
        </w:tc>
      </w:tr>
      <w:tr w:rsidR="00F20773" w14:paraId="3B013D16" w14:textId="77777777">
        <w:trPr>
          <w:jc w:val="center"/>
        </w:trPr>
        <w:tc>
          <w:tcPr>
            <w:tcW w:w="3504" w:type="dxa"/>
            <w:shd w:val="clear" w:color="auto" w:fill="F7F9FB"/>
            <w:tcMar>
              <w:top w:w="60" w:type="dxa"/>
              <w:left w:w="70" w:type="dxa"/>
              <w:bottom w:w="60" w:type="dxa"/>
              <w:right w:w="70" w:type="dxa"/>
            </w:tcMar>
          </w:tcPr>
          <w:p w14:paraId="4AA93AE6" w14:textId="77777777" w:rsidR="00F20773" w:rsidRDefault="00000000">
            <w:pPr>
              <w:spacing w:after="20"/>
            </w:pPr>
            <w:r>
              <w:rPr>
                <w:sz w:val="17"/>
              </w:rPr>
              <w:t>T12</w:t>
            </w:r>
          </w:p>
        </w:tc>
        <w:tc>
          <w:tcPr>
            <w:tcW w:w="3504" w:type="dxa"/>
            <w:shd w:val="clear" w:color="auto" w:fill="F7F9FB"/>
            <w:tcMar>
              <w:top w:w="60" w:type="dxa"/>
              <w:left w:w="70" w:type="dxa"/>
              <w:bottom w:w="60" w:type="dxa"/>
              <w:right w:w="70" w:type="dxa"/>
            </w:tcMar>
          </w:tcPr>
          <w:p w14:paraId="59456DBC" w14:textId="77777777" w:rsidR="00F20773" w:rsidRDefault="00000000">
            <w:pPr>
              <w:spacing w:after="20"/>
            </w:pPr>
            <w:r>
              <w:rPr>
                <w:sz w:val="17"/>
              </w:rPr>
              <w:t>Duplicate submit retry</w:t>
            </w:r>
          </w:p>
        </w:tc>
        <w:tc>
          <w:tcPr>
            <w:tcW w:w="3504" w:type="dxa"/>
            <w:shd w:val="clear" w:color="auto" w:fill="F7F9FB"/>
            <w:tcMar>
              <w:top w:w="60" w:type="dxa"/>
              <w:left w:w="70" w:type="dxa"/>
              <w:bottom w:w="60" w:type="dxa"/>
              <w:right w:w="70" w:type="dxa"/>
            </w:tcMar>
          </w:tcPr>
          <w:p w14:paraId="578F9984" w14:textId="77777777" w:rsidR="00F20773" w:rsidRDefault="00000000">
            <w:pPr>
              <w:spacing w:after="20"/>
            </w:pPr>
            <w:r>
              <w:rPr>
                <w:sz w:val="17"/>
              </w:rPr>
              <w:t>operationId prevents duplicate count result.</w:t>
            </w:r>
          </w:p>
        </w:tc>
      </w:tr>
      <w:tr w:rsidR="00F20773" w14:paraId="3D04626D" w14:textId="77777777">
        <w:trPr>
          <w:jc w:val="center"/>
        </w:trPr>
        <w:tc>
          <w:tcPr>
            <w:tcW w:w="3504" w:type="dxa"/>
            <w:tcMar>
              <w:top w:w="60" w:type="dxa"/>
              <w:left w:w="70" w:type="dxa"/>
              <w:bottom w:w="60" w:type="dxa"/>
              <w:right w:w="70" w:type="dxa"/>
            </w:tcMar>
          </w:tcPr>
          <w:p w14:paraId="3991508E" w14:textId="77777777" w:rsidR="00F20773" w:rsidRDefault="00000000">
            <w:pPr>
              <w:spacing w:after="20"/>
            </w:pPr>
            <w:r>
              <w:rPr>
                <w:sz w:val="17"/>
              </w:rPr>
              <w:t>T13</w:t>
            </w:r>
          </w:p>
        </w:tc>
        <w:tc>
          <w:tcPr>
            <w:tcW w:w="3504" w:type="dxa"/>
            <w:tcMar>
              <w:top w:w="60" w:type="dxa"/>
              <w:left w:w="70" w:type="dxa"/>
              <w:bottom w:w="60" w:type="dxa"/>
              <w:right w:w="70" w:type="dxa"/>
            </w:tcMar>
          </w:tcPr>
          <w:p w14:paraId="16CC3014" w14:textId="77777777" w:rsidR="00F20773" w:rsidRDefault="00000000">
            <w:pPr>
              <w:spacing w:after="20"/>
            </w:pPr>
            <w:r>
              <w:rPr>
                <w:sz w:val="17"/>
              </w:rPr>
              <w:t xml:space="preserve">Conflict - </w:t>
            </w:r>
            <w:proofErr w:type="gramStart"/>
            <w:r>
              <w:rPr>
                <w:sz w:val="17"/>
              </w:rPr>
              <w:t>submit</w:t>
            </w:r>
            <w:proofErr w:type="gramEnd"/>
            <w:r>
              <w:rPr>
                <w:sz w:val="17"/>
              </w:rPr>
              <w:t xml:space="preserve"> after approval</w:t>
            </w:r>
          </w:p>
        </w:tc>
        <w:tc>
          <w:tcPr>
            <w:tcW w:w="3504" w:type="dxa"/>
            <w:tcMar>
              <w:top w:w="60" w:type="dxa"/>
              <w:left w:w="70" w:type="dxa"/>
              <w:bottom w:w="60" w:type="dxa"/>
              <w:right w:w="70" w:type="dxa"/>
            </w:tcMar>
          </w:tcPr>
          <w:p w14:paraId="325D3699" w14:textId="77777777" w:rsidR="00F20773" w:rsidRDefault="00000000">
            <w:pPr>
              <w:spacing w:after="20"/>
            </w:pPr>
            <w:r>
              <w:rPr>
                <w:sz w:val="17"/>
              </w:rPr>
              <w:t>Late submit goes to Conflict Queue, FinalQty unchanged.</w:t>
            </w:r>
          </w:p>
        </w:tc>
      </w:tr>
      <w:tr w:rsidR="00F20773" w14:paraId="301AC8FB" w14:textId="77777777">
        <w:trPr>
          <w:jc w:val="center"/>
        </w:trPr>
        <w:tc>
          <w:tcPr>
            <w:tcW w:w="3504" w:type="dxa"/>
            <w:shd w:val="clear" w:color="auto" w:fill="F7F9FB"/>
            <w:tcMar>
              <w:top w:w="60" w:type="dxa"/>
              <w:left w:w="70" w:type="dxa"/>
              <w:bottom w:w="60" w:type="dxa"/>
              <w:right w:w="70" w:type="dxa"/>
            </w:tcMar>
          </w:tcPr>
          <w:p w14:paraId="6C40B714" w14:textId="77777777" w:rsidR="00F20773" w:rsidRDefault="00000000">
            <w:pPr>
              <w:spacing w:after="20"/>
            </w:pPr>
            <w:r>
              <w:rPr>
                <w:sz w:val="17"/>
              </w:rPr>
              <w:t>T14</w:t>
            </w:r>
          </w:p>
        </w:tc>
        <w:tc>
          <w:tcPr>
            <w:tcW w:w="3504" w:type="dxa"/>
            <w:shd w:val="clear" w:color="auto" w:fill="F7F9FB"/>
            <w:tcMar>
              <w:top w:w="60" w:type="dxa"/>
              <w:left w:w="70" w:type="dxa"/>
              <w:bottom w:w="60" w:type="dxa"/>
              <w:right w:w="70" w:type="dxa"/>
            </w:tcMar>
          </w:tcPr>
          <w:p w14:paraId="09BC5F0C" w14:textId="77777777" w:rsidR="00F20773" w:rsidRDefault="00000000">
            <w:pPr>
              <w:spacing w:after="20"/>
            </w:pPr>
            <w:r>
              <w:rPr>
                <w:sz w:val="17"/>
              </w:rPr>
              <w:t>Firebase Security Rules</w:t>
            </w:r>
          </w:p>
        </w:tc>
        <w:tc>
          <w:tcPr>
            <w:tcW w:w="3504" w:type="dxa"/>
            <w:shd w:val="clear" w:color="auto" w:fill="F7F9FB"/>
            <w:tcMar>
              <w:top w:w="60" w:type="dxa"/>
              <w:left w:w="70" w:type="dxa"/>
              <w:bottom w:w="60" w:type="dxa"/>
              <w:right w:w="70" w:type="dxa"/>
            </w:tcMar>
          </w:tcPr>
          <w:p w14:paraId="1A970EAD" w14:textId="77777777" w:rsidR="00F20773" w:rsidRDefault="00000000">
            <w:pPr>
              <w:spacing w:after="20"/>
            </w:pPr>
            <w:r>
              <w:rPr>
                <w:sz w:val="17"/>
              </w:rPr>
              <w:t>Direct URL/API access by wrong role denied.</w:t>
            </w:r>
          </w:p>
        </w:tc>
      </w:tr>
      <w:tr w:rsidR="00F20773" w14:paraId="53D00857" w14:textId="77777777">
        <w:trPr>
          <w:jc w:val="center"/>
        </w:trPr>
        <w:tc>
          <w:tcPr>
            <w:tcW w:w="3504" w:type="dxa"/>
            <w:tcMar>
              <w:top w:w="60" w:type="dxa"/>
              <w:left w:w="70" w:type="dxa"/>
              <w:bottom w:w="60" w:type="dxa"/>
              <w:right w:w="70" w:type="dxa"/>
            </w:tcMar>
          </w:tcPr>
          <w:p w14:paraId="0E9D1FA0" w14:textId="77777777" w:rsidR="00F20773" w:rsidRDefault="00000000">
            <w:pPr>
              <w:spacing w:after="20"/>
            </w:pPr>
            <w:r>
              <w:rPr>
                <w:sz w:val="17"/>
              </w:rPr>
              <w:t>T15</w:t>
            </w:r>
          </w:p>
        </w:tc>
        <w:tc>
          <w:tcPr>
            <w:tcW w:w="3504" w:type="dxa"/>
            <w:tcMar>
              <w:top w:w="60" w:type="dxa"/>
              <w:left w:w="70" w:type="dxa"/>
              <w:bottom w:w="60" w:type="dxa"/>
              <w:right w:w="70" w:type="dxa"/>
            </w:tcMar>
          </w:tcPr>
          <w:p w14:paraId="3CD2F9D1" w14:textId="77777777" w:rsidR="00F20773" w:rsidRDefault="00000000">
            <w:pPr>
              <w:spacing w:after="20"/>
            </w:pPr>
            <w:r>
              <w:rPr>
                <w:sz w:val="17"/>
              </w:rPr>
              <w:t>Export integrity</w:t>
            </w:r>
          </w:p>
        </w:tc>
        <w:tc>
          <w:tcPr>
            <w:tcW w:w="3504" w:type="dxa"/>
            <w:tcMar>
              <w:top w:w="60" w:type="dxa"/>
              <w:left w:w="70" w:type="dxa"/>
              <w:bottom w:w="60" w:type="dxa"/>
              <w:right w:w="70" w:type="dxa"/>
            </w:tcMar>
          </w:tcPr>
          <w:p w14:paraId="04C6A5B7" w14:textId="77777777" w:rsidR="00F20773" w:rsidRDefault="00000000">
            <w:pPr>
              <w:spacing w:after="20"/>
            </w:pPr>
            <w:r>
              <w:rPr>
                <w:sz w:val="17"/>
              </w:rPr>
              <w:t>Clean .xlsx opens without corruption and preserves text fields.</w:t>
            </w:r>
          </w:p>
        </w:tc>
      </w:tr>
      <w:tr w:rsidR="00F20773" w14:paraId="5AE9BA06" w14:textId="77777777">
        <w:trPr>
          <w:jc w:val="center"/>
        </w:trPr>
        <w:tc>
          <w:tcPr>
            <w:tcW w:w="3504" w:type="dxa"/>
            <w:shd w:val="clear" w:color="auto" w:fill="F7F9FB"/>
            <w:tcMar>
              <w:top w:w="60" w:type="dxa"/>
              <w:left w:w="70" w:type="dxa"/>
              <w:bottom w:w="60" w:type="dxa"/>
              <w:right w:w="70" w:type="dxa"/>
            </w:tcMar>
          </w:tcPr>
          <w:p w14:paraId="6EDCC78C" w14:textId="77777777" w:rsidR="00F20773" w:rsidRDefault="00000000">
            <w:pPr>
              <w:spacing w:after="20"/>
            </w:pPr>
            <w:r>
              <w:rPr>
                <w:sz w:val="17"/>
              </w:rPr>
              <w:t>T16</w:t>
            </w:r>
          </w:p>
        </w:tc>
        <w:tc>
          <w:tcPr>
            <w:tcW w:w="3504" w:type="dxa"/>
            <w:shd w:val="clear" w:color="auto" w:fill="F7F9FB"/>
            <w:tcMar>
              <w:top w:w="60" w:type="dxa"/>
              <w:left w:w="70" w:type="dxa"/>
              <w:bottom w:w="60" w:type="dxa"/>
              <w:right w:w="70" w:type="dxa"/>
            </w:tcMar>
          </w:tcPr>
          <w:p w14:paraId="26E02CD0" w14:textId="77777777" w:rsidR="00F20773" w:rsidRDefault="00000000">
            <w:pPr>
              <w:spacing w:after="20"/>
            </w:pPr>
            <w:r>
              <w:rPr>
                <w:sz w:val="17"/>
              </w:rPr>
              <w:t>Audit log</w:t>
            </w:r>
          </w:p>
        </w:tc>
        <w:tc>
          <w:tcPr>
            <w:tcW w:w="3504" w:type="dxa"/>
            <w:shd w:val="clear" w:color="auto" w:fill="F7F9FB"/>
            <w:tcMar>
              <w:top w:w="60" w:type="dxa"/>
              <w:left w:w="70" w:type="dxa"/>
              <w:bottom w:w="60" w:type="dxa"/>
              <w:right w:w="70" w:type="dxa"/>
            </w:tcMar>
          </w:tcPr>
          <w:p w14:paraId="0123F139" w14:textId="77777777" w:rsidR="00F20773" w:rsidRDefault="00000000">
            <w:pPr>
              <w:spacing w:after="20"/>
            </w:pPr>
            <w:r>
              <w:rPr>
                <w:sz w:val="17"/>
              </w:rPr>
              <w:t>All important actions logged with old/new values where applicable.</w:t>
            </w:r>
          </w:p>
        </w:tc>
      </w:tr>
      <w:tr w:rsidR="00F20773" w14:paraId="4987BAD7" w14:textId="77777777">
        <w:trPr>
          <w:jc w:val="center"/>
        </w:trPr>
        <w:tc>
          <w:tcPr>
            <w:tcW w:w="3504" w:type="dxa"/>
            <w:tcMar>
              <w:top w:w="60" w:type="dxa"/>
              <w:left w:w="70" w:type="dxa"/>
              <w:bottom w:w="60" w:type="dxa"/>
              <w:right w:w="70" w:type="dxa"/>
            </w:tcMar>
          </w:tcPr>
          <w:p w14:paraId="5392595D" w14:textId="77777777" w:rsidR="00F20773" w:rsidRDefault="00000000">
            <w:pPr>
              <w:spacing w:after="20"/>
            </w:pPr>
            <w:r>
              <w:rPr>
                <w:sz w:val="17"/>
              </w:rPr>
              <w:t>T17</w:t>
            </w:r>
          </w:p>
        </w:tc>
        <w:tc>
          <w:tcPr>
            <w:tcW w:w="3504" w:type="dxa"/>
            <w:tcMar>
              <w:top w:w="60" w:type="dxa"/>
              <w:left w:w="70" w:type="dxa"/>
              <w:bottom w:w="60" w:type="dxa"/>
              <w:right w:w="70" w:type="dxa"/>
            </w:tcMar>
          </w:tcPr>
          <w:p w14:paraId="307B1A48" w14:textId="77777777" w:rsidR="00F20773" w:rsidRDefault="00000000">
            <w:pPr>
              <w:spacing w:after="20"/>
            </w:pPr>
            <w:r>
              <w:rPr>
                <w:sz w:val="17"/>
              </w:rPr>
              <w:t>Backup/restore smoke test</w:t>
            </w:r>
          </w:p>
        </w:tc>
        <w:tc>
          <w:tcPr>
            <w:tcW w:w="3504" w:type="dxa"/>
            <w:tcMar>
              <w:top w:w="60" w:type="dxa"/>
              <w:left w:w="70" w:type="dxa"/>
              <w:bottom w:w="60" w:type="dxa"/>
              <w:right w:w="70" w:type="dxa"/>
            </w:tcMar>
          </w:tcPr>
          <w:p w14:paraId="7DABF94B" w14:textId="77777777" w:rsidR="00F20773" w:rsidRDefault="00000000">
            <w:pPr>
              <w:spacing w:after="20"/>
            </w:pPr>
            <w:r>
              <w:rPr>
                <w:sz w:val="17"/>
              </w:rPr>
              <w:t>Configured Firebase backup/restore procedure verified.</w:t>
            </w:r>
          </w:p>
        </w:tc>
      </w:tr>
    </w:tbl>
    <w:p w14:paraId="44D80AB3" w14:textId="7B4A3F5F" w:rsidR="00085E67" w:rsidRPr="00085E67" w:rsidRDefault="00000000" w:rsidP="00085E67">
      <w:pPr>
        <w:pStyle w:val="Heading1"/>
        <w:spacing w:after="60" w:line="252" w:lineRule="auto"/>
      </w:pPr>
      <w:proofErr w:type="spellStart"/>
      <w:proofErr w:type="gramStart"/>
      <w:r>
        <w:rPr>
          <w:rFonts w:ascii="Aptos" w:eastAsia="Aptos" w:hAnsi="Aptos"/>
          <w:sz w:val="20"/>
        </w:rPr>
        <w:t>O.</w:t>
      </w:r>
      <w:r w:rsidR="00085E67" w:rsidRPr="00085E67">
        <w:rPr>
          <w:rFonts w:ascii="Aptos" w:eastAsia="Aptos" w:hAnsi="Aptos"/>
          <w:sz w:val="20"/>
        </w:rPr>
        <w:t>Production</w:t>
      </w:r>
      <w:proofErr w:type="spellEnd"/>
      <w:proofErr w:type="gramEnd"/>
      <w:r w:rsidR="00085E67" w:rsidRPr="00085E67">
        <w:rPr>
          <w:rFonts w:ascii="Aptos" w:eastAsia="Aptos" w:hAnsi="Aptos"/>
          <w:sz w:val="20"/>
        </w:rPr>
        <w:t xml:space="preserve"> Decision Proposal / Remaining Sign-off</w:t>
      </w:r>
    </w:p>
    <w:p w14:paraId="2F1F5B28" w14:textId="77777777" w:rsidR="00085E67" w:rsidRPr="00085E67" w:rsidRDefault="00085E67" w:rsidP="00085E67">
      <w:pPr>
        <w:spacing w:after="0" w:line="252" w:lineRule="auto"/>
      </w:pPr>
    </w:p>
    <w:p w14:paraId="6FDD7758" w14:textId="77777777" w:rsidR="00085E67" w:rsidRPr="00085E67" w:rsidRDefault="00085E67" w:rsidP="00A17984">
      <w:pPr>
        <w:pStyle w:val="Heading2"/>
        <w:spacing w:after="60" w:line="252" w:lineRule="auto"/>
      </w:pPr>
      <w:r w:rsidRPr="00085E67">
        <w:rPr>
          <w:rFonts w:ascii="Aptos" w:eastAsia="Aptos" w:hAnsi="Aptos"/>
          <w:sz w:val="20"/>
        </w:rPr>
        <w:t>O3. Viewer Permission &amp; Admin Config Screens</w:t>
      </w:r>
    </w:p>
    <w:p w14:paraId="1E38591E" w14:textId="77777777" w:rsidR="00085E67" w:rsidRPr="00085E67" w:rsidRDefault="00085E67" w:rsidP="00085E67">
      <w:pPr>
        <w:spacing w:after="60" w:line="252" w:lineRule="auto"/>
      </w:pPr>
      <w:r w:rsidRPr="00085E67">
        <w:rPr>
          <w:sz w:val="20"/>
        </w:rPr>
        <w:t>Proposal:</w:t>
      </w:r>
    </w:p>
    <w:p w14:paraId="72BF87F9" w14:textId="77777777" w:rsidR="00085E67" w:rsidRPr="00085E67" w:rsidRDefault="00085E67" w:rsidP="00085E67">
      <w:pPr>
        <w:spacing w:after="60" w:line="252" w:lineRule="auto"/>
      </w:pPr>
      <w:r w:rsidRPr="00085E67">
        <w:rPr>
          <w:sz w:val="20"/>
        </w:rPr>
        <w:t xml:space="preserve">Viewer </w:t>
      </w:r>
      <w:proofErr w:type="spellStart"/>
      <w:r w:rsidRPr="00085E67">
        <w:rPr>
          <w:sz w:val="20"/>
        </w:rPr>
        <w:t>là</w:t>
      </w:r>
      <w:proofErr w:type="spellEnd"/>
      <w:r w:rsidRPr="00085E67">
        <w:rPr>
          <w:sz w:val="20"/>
        </w:rPr>
        <w:t xml:space="preserve"> optional role. </w:t>
      </w:r>
      <w:proofErr w:type="spellStart"/>
      <w:r w:rsidRPr="00085E67">
        <w:rPr>
          <w:sz w:val="20"/>
        </w:rPr>
        <w:t>Nếu</w:t>
      </w:r>
      <w:proofErr w:type="spellEnd"/>
      <w:r w:rsidRPr="00085E67">
        <w:rPr>
          <w:sz w:val="20"/>
        </w:rPr>
        <w:t xml:space="preserve"> </w:t>
      </w:r>
      <w:proofErr w:type="spellStart"/>
      <w:r w:rsidRPr="00085E67">
        <w:rPr>
          <w:sz w:val="20"/>
        </w:rPr>
        <w:t>dùng</w:t>
      </w:r>
      <w:proofErr w:type="spellEnd"/>
      <w:r w:rsidRPr="00085E67">
        <w:rPr>
          <w:sz w:val="20"/>
        </w:rPr>
        <w:t xml:space="preserve">, </w:t>
      </w:r>
      <w:proofErr w:type="spellStart"/>
      <w:r w:rsidRPr="00085E67">
        <w:rPr>
          <w:sz w:val="20"/>
        </w:rPr>
        <w:t>mặc</w:t>
      </w:r>
      <w:proofErr w:type="spellEnd"/>
      <w:r w:rsidRPr="00085E67">
        <w:rPr>
          <w:sz w:val="20"/>
        </w:rPr>
        <w:t xml:space="preserve"> </w:t>
      </w:r>
      <w:proofErr w:type="spellStart"/>
      <w:r w:rsidRPr="00085E67">
        <w:rPr>
          <w:sz w:val="20"/>
        </w:rPr>
        <w:t>định</w:t>
      </w:r>
      <w:proofErr w:type="spellEnd"/>
      <w:r w:rsidRPr="00085E67">
        <w:rPr>
          <w:sz w:val="20"/>
        </w:rPr>
        <w:t>:</w:t>
      </w:r>
    </w:p>
    <w:p w14:paraId="38D03E83" w14:textId="77777777" w:rsidR="00085E67" w:rsidRPr="00085E67" w:rsidRDefault="00085E67" w:rsidP="00085E67">
      <w:pPr>
        <w:spacing w:after="60" w:line="252" w:lineRule="auto"/>
      </w:pPr>
      <w:r w:rsidRPr="00085E67">
        <w:rPr>
          <w:sz w:val="20"/>
        </w:rPr>
        <w:t xml:space="preserve">- </w:t>
      </w:r>
      <w:proofErr w:type="spellStart"/>
      <w:r w:rsidRPr="00085E67">
        <w:rPr>
          <w:sz w:val="20"/>
        </w:rPr>
        <w:t>Chỉ</w:t>
      </w:r>
      <w:proofErr w:type="spellEnd"/>
      <w:r w:rsidRPr="00085E67">
        <w:rPr>
          <w:sz w:val="20"/>
        </w:rPr>
        <w:t xml:space="preserve"> </w:t>
      </w:r>
      <w:proofErr w:type="spellStart"/>
      <w:r w:rsidRPr="00085E67">
        <w:rPr>
          <w:sz w:val="20"/>
        </w:rPr>
        <w:t>xem</w:t>
      </w:r>
      <w:proofErr w:type="spellEnd"/>
      <w:r w:rsidRPr="00085E67">
        <w:rPr>
          <w:sz w:val="20"/>
        </w:rPr>
        <w:t xml:space="preserve"> dashboard summary.</w:t>
      </w:r>
    </w:p>
    <w:p w14:paraId="27FB0687" w14:textId="77777777" w:rsidR="00085E67" w:rsidRPr="00085E67" w:rsidRDefault="00085E67" w:rsidP="00085E67">
      <w:pPr>
        <w:spacing w:after="60" w:line="252" w:lineRule="auto"/>
      </w:pPr>
      <w:r w:rsidRPr="00085E67">
        <w:rPr>
          <w:sz w:val="20"/>
        </w:rPr>
        <w:t xml:space="preserve">- </w:t>
      </w:r>
      <w:proofErr w:type="spellStart"/>
      <w:r w:rsidRPr="00085E67">
        <w:rPr>
          <w:sz w:val="20"/>
        </w:rPr>
        <w:t>Chỉ</w:t>
      </w:r>
      <w:proofErr w:type="spellEnd"/>
      <w:r w:rsidRPr="00085E67">
        <w:rPr>
          <w:sz w:val="20"/>
        </w:rPr>
        <w:t xml:space="preserve"> </w:t>
      </w:r>
      <w:proofErr w:type="spellStart"/>
      <w:r w:rsidRPr="00085E67">
        <w:rPr>
          <w:sz w:val="20"/>
        </w:rPr>
        <w:t>xem</w:t>
      </w:r>
      <w:proofErr w:type="spellEnd"/>
      <w:r w:rsidRPr="00085E67">
        <w:rPr>
          <w:sz w:val="20"/>
        </w:rPr>
        <w:t xml:space="preserve"> approved/closed report.</w:t>
      </w:r>
    </w:p>
    <w:p w14:paraId="643621D6" w14:textId="77777777" w:rsidR="00085E67" w:rsidRPr="00085E67" w:rsidRDefault="00085E67" w:rsidP="00085E67">
      <w:pPr>
        <w:spacing w:after="60" w:line="252" w:lineRule="auto"/>
      </w:pPr>
      <w:r w:rsidRPr="00085E67">
        <w:rPr>
          <w:sz w:val="20"/>
        </w:rPr>
        <w:t xml:space="preserve">- </w:t>
      </w:r>
      <w:proofErr w:type="spellStart"/>
      <w:r w:rsidRPr="00085E67">
        <w:rPr>
          <w:sz w:val="20"/>
        </w:rPr>
        <w:t>Không</w:t>
      </w:r>
      <w:proofErr w:type="spellEnd"/>
      <w:r w:rsidRPr="00085E67">
        <w:rPr>
          <w:sz w:val="20"/>
        </w:rPr>
        <w:t xml:space="preserve"> </w:t>
      </w:r>
      <w:proofErr w:type="spellStart"/>
      <w:r w:rsidRPr="00085E67">
        <w:rPr>
          <w:sz w:val="20"/>
        </w:rPr>
        <w:t>sửa</w:t>
      </w:r>
      <w:proofErr w:type="spellEnd"/>
      <w:r w:rsidRPr="00085E67">
        <w:rPr>
          <w:sz w:val="20"/>
        </w:rPr>
        <w:t xml:space="preserve"> task.</w:t>
      </w:r>
    </w:p>
    <w:p w14:paraId="0BBD02CF" w14:textId="77777777" w:rsidR="00085E67" w:rsidRPr="00085E67" w:rsidRDefault="00085E67" w:rsidP="00085E67">
      <w:pPr>
        <w:spacing w:after="60" w:line="252" w:lineRule="auto"/>
      </w:pPr>
      <w:r w:rsidRPr="00085E67">
        <w:rPr>
          <w:sz w:val="20"/>
        </w:rPr>
        <w:t xml:space="preserve">- </w:t>
      </w:r>
      <w:proofErr w:type="spellStart"/>
      <w:r w:rsidRPr="00085E67">
        <w:rPr>
          <w:sz w:val="20"/>
        </w:rPr>
        <w:t>Không</w:t>
      </w:r>
      <w:proofErr w:type="spellEnd"/>
      <w:r w:rsidRPr="00085E67">
        <w:rPr>
          <w:sz w:val="20"/>
        </w:rPr>
        <w:t xml:space="preserve"> approve/reject.</w:t>
      </w:r>
    </w:p>
    <w:p w14:paraId="6D218089" w14:textId="77777777" w:rsidR="00085E67" w:rsidRPr="00085E67" w:rsidRDefault="00085E67" w:rsidP="00085E67">
      <w:pPr>
        <w:spacing w:after="60" w:line="252" w:lineRule="auto"/>
      </w:pPr>
      <w:r w:rsidRPr="00085E67">
        <w:rPr>
          <w:sz w:val="20"/>
        </w:rPr>
        <w:t xml:space="preserve">- </w:t>
      </w:r>
      <w:proofErr w:type="spellStart"/>
      <w:r w:rsidRPr="00085E67">
        <w:rPr>
          <w:sz w:val="20"/>
        </w:rPr>
        <w:t>Không</w:t>
      </w:r>
      <w:proofErr w:type="spellEnd"/>
      <w:r w:rsidRPr="00085E67">
        <w:rPr>
          <w:sz w:val="20"/>
        </w:rPr>
        <w:t xml:space="preserve"> export </w:t>
      </w:r>
      <w:proofErr w:type="spellStart"/>
      <w:r w:rsidRPr="00085E67">
        <w:rPr>
          <w:sz w:val="20"/>
        </w:rPr>
        <w:t>nếu</w:t>
      </w:r>
      <w:proofErr w:type="spellEnd"/>
      <w:r w:rsidRPr="00085E67">
        <w:rPr>
          <w:sz w:val="20"/>
        </w:rPr>
        <w:t xml:space="preserve"> </w:t>
      </w:r>
      <w:proofErr w:type="spellStart"/>
      <w:r w:rsidRPr="00085E67">
        <w:rPr>
          <w:sz w:val="20"/>
        </w:rPr>
        <w:t>chưa</w:t>
      </w:r>
      <w:proofErr w:type="spellEnd"/>
      <w:r w:rsidRPr="00085E67">
        <w:rPr>
          <w:sz w:val="20"/>
        </w:rPr>
        <w:t xml:space="preserve"> </w:t>
      </w:r>
      <w:proofErr w:type="spellStart"/>
      <w:r w:rsidRPr="00085E67">
        <w:rPr>
          <w:sz w:val="20"/>
        </w:rPr>
        <w:t>được</w:t>
      </w:r>
      <w:proofErr w:type="spellEnd"/>
      <w:r w:rsidRPr="00085E67">
        <w:rPr>
          <w:sz w:val="20"/>
        </w:rPr>
        <w:t xml:space="preserve"> </w:t>
      </w:r>
      <w:proofErr w:type="spellStart"/>
      <w:r w:rsidRPr="00085E67">
        <w:rPr>
          <w:sz w:val="20"/>
        </w:rPr>
        <w:t>cấp</w:t>
      </w:r>
      <w:proofErr w:type="spellEnd"/>
      <w:r w:rsidRPr="00085E67">
        <w:rPr>
          <w:sz w:val="20"/>
        </w:rPr>
        <w:t xml:space="preserve"> </w:t>
      </w:r>
      <w:proofErr w:type="spellStart"/>
      <w:r w:rsidRPr="00085E67">
        <w:rPr>
          <w:sz w:val="20"/>
        </w:rPr>
        <w:t>quyền</w:t>
      </w:r>
      <w:proofErr w:type="spellEnd"/>
      <w:r w:rsidRPr="00085E67">
        <w:rPr>
          <w:sz w:val="20"/>
        </w:rPr>
        <w:t>.</w:t>
      </w:r>
    </w:p>
    <w:p w14:paraId="394CF098" w14:textId="77777777" w:rsidR="00085E67" w:rsidRPr="00085E67" w:rsidRDefault="00085E67" w:rsidP="00085E67">
      <w:pPr>
        <w:spacing w:after="60" w:line="252" w:lineRule="auto"/>
      </w:pPr>
      <w:r w:rsidRPr="00085E67">
        <w:rPr>
          <w:sz w:val="20"/>
        </w:rPr>
        <w:t xml:space="preserve">- </w:t>
      </w:r>
      <w:proofErr w:type="spellStart"/>
      <w:r w:rsidRPr="00085E67">
        <w:rPr>
          <w:sz w:val="20"/>
        </w:rPr>
        <w:t>Không</w:t>
      </w:r>
      <w:proofErr w:type="spellEnd"/>
      <w:r w:rsidRPr="00085E67">
        <w:rPr>
          <w:sz w:val="20"/>
        </w:rPr>
        <w:t xml:space="preserve"> </w:t>
      </w:r>
      <w:proofErr w:type="spellStart"/>
      <w:r w:rsidRPr="00085E67">
        <w:rPr>
          <w:sz w:val="20"/>
        </w:rPr>
        <w:t>xem</w:t>
      </w:r>
      <w:proofErr w:type="spellEnd"/>
      <w:r w:rsidRPr="00085E67">
        <w:rPr>
          <w:sz w:val="20"/>
        </w:rPr>
        <w:t xml:space="preserve"> audit log chi </w:t>
      </w:r>
      <w:proofErr w:type="spellStart"/>
      <w:r w:rsidRPr="00085E67">
        <w:rPr>
          <w:sz w:val="20"/>
        </w:rPr>
        <w:t>tiết</w:t>
      </w:r>
      <w:proofErr w:type="spellEnd"/>
      <w:r w:rsidRPr="00085E67">
        <w:rPr>
          <w:sz w:val="20"/>
        </w:rPr>
        <w:t xml:space="preserve"> </w:t>
      </w:r>
      <w:proofErr w:type="spellStart"/>
      <w:r w:rsidRPr="00085E67">
        <w:rPr>
          <w:sz w:val="20"/>
        </w:rPr>
        <w:t>nếu</w:t>
      </w:r>
      <w:proofErr w:type="spellEnd"/>
      <w:r w:rsidRPr="00085E67">
        <w:rPr>
          <w:sz w:val="20"/>
        </w:rPr>
        <w:t xml:space="preserve"> </w:t>
      </w:r>
      <w:proofErr w:type="spellStart"/>
      <w:r w:rsidRPr="00085E67">
        <w:rPr>
          <w:sz w:val="20"/>
        </w:rPr>
        <w:t>chưa</w:t>
      </w:r>
      <w:proofErr w:type="spellEnd"/>
      <w:r w:rsidRPr="00085E67">
        <w:rPr>
          <w:sz w:val="20"/>
        </w:rPr>
        <w:t xml:space="preserve"> </w:t>
      </w:r>
      <w:proofErr w:type="spellStart"/>
      <w:r w:rsidRPr="00085E67">
        <w:rPr>
          <w:sz w:val="20"/>
        </w:rPr>
        <w:t>được</w:t>
      </w:r>
      <w:proofErr w:type="spellEnd"/>
      <w:r w:rsidRPr="00085E67">
        <w:rPr>
          <w:sz w:val="20"/>
        </w:rPr>
        <w:t xml:space="preserve"> </w:t>
      </w:r>
      <w:proofErr w:type="spellStart"/>
      <w:r w:rsidRPr="00085E67">
        <w:rPr>
          <w:sz w:val="20"/>
        </w:rPr>
        <w:t>cấp</w:t>
      </w:r>
      <w:proofErr w:type="spellEnd"/>
      <w:r w:rsidRPr="00085E67">
        <w:rPr>
          <w:sz w:val="20"/>
        </w:rPr>
        <w:t xml:space="preserve"> </w:t>
      </w:r>
      <w:proofErr w:type="spellStart"/>
      <w:r w:rsidRPr="00085E67">
        <w:rPr>
          <w:sz w:val="20"/>
        </w:rPr>
        <w:t>quyền</w:t>
      </w:r>
      <w:proofErr w:type="spellEnd"/>
      <w:r w:rsidRPr="00085E67">
        <w:rPr>
          <w:sz w:val="20"/>
        </w:rPr>
        <w:t>.</w:t>
      </w:r>
    </w:p>
    <w:p w14:paraId="57B6D58D" w14:textId="77777777" w:rsidR="00085E67" w:rsidRPr="00085E67" w:rsidRDefault="00085E67" w:rsidP="00085E67">
      <w:pPr>
        <w:spacing w:after="0" w:line="252" w:lineRule="auto"/>
      </w:pPr>
    </w:p>
    <w:p w14:paraId="1C2B765D" w14:textId="77777777" w:rsidR="00085E67" w:rsidRPr="00085E67" w:rsidRDefault="00085E67" w:rsidP="00085E67">
      <w:pPr>
        <w:spacing w:after="60" w:line="252" w:lineRule="auto"/>
      </w:pPr>
      <w:r w:rsidRPr="00085E67">
        <w:rPr>
          <w:sz w:val="20"/>
        </w:rPr>
        <w:t xml:space="preserve">Admin config screens </w:t>
      </w:r>
      <w:proofErr w:type="spellStart"/>
      <w:r w:rsidRPr="00085E67">
        <w:rPr>
          <w:sz w:val="20"/>
        </w:rPr>
        <w:t>tối</w:t>
      </w:r>
      <w:proofErr w:type="spellEnd"/>
      <w:r w:rsidRPr="00085E67">
        <w:rPr>
          <w:sz w:val="20"/>
        </w:rPr>
        <w:t xml:space="preserve"> </w:t>
      </w:r>
      <w:proofErr w:type="spellStart"/>
      <w:r w:rsidRPr="00085E67">
        <w:rPr>
          <w:sz w:val="20"/>
        </w:rPr>
        <w:t>thiểu</w:t>
      </w:r>
      <w:proofErr w:type="spellEnd"/>
      <w:r w:rsidRPr="00085E67">
        <w:rPr>
          <w:sz w:val="20"/>
        </w:rPr>
        <w:t>:</w:t>
      </w:r>
    </w:p>
    <w:p w14:paraId="4A689617" w14:textId="77777777" w:rsidR="00085E67" w:rsidRPr="00085E67" w:rsidRDefault="00085E67" w:rsidP="00085E67">
      <w:pPr>
        <w:spacing w:after="60" w:line="252" w:lineRule="auto"/>
      </w:pPr>
      <w:r w:rsidRPr="00085E67">
        <w:rPr>
          <w:sz w:val="20"/>
        </w:rPr>
        <w:t>- User &amp; Role Management.</w:t>
      </w:r>
    </w:p>
    <w:p w14:paraId="2952D510" w14:textId="77777777" w:rsidR="00085E67" w:rsidRPr="00085E67" w:rsidRDefault="00085E67" w:rsidP="00085E67">
      <w:pPr>
        <w:spacing w:after="60" w:line="252" w:lineRule="auto"/>
      </w:pPr>
      <w:r w:rsidRPr="00085E67">
        <w:rPr>
          <w:sz w:val="20"/>
        </w:rPr>
        <w:t>- Warehouse Config.</w:t>
      </w:r>
    </w:p>
    <w:p w14:paraId="69C47F15" w14:textId="77777777" w:rsidR="00085E67" w:rsidRPr="00085E67" w:rsidRDefault="00085E67" w:rsidP="00085E67">
      <w:pPr>
        <w:spacing w:after="60" w:line="252" w:lineRule="auto"/>
      </w:pPr>
      <w:r w:rsidRPr="00085E67">
        <w:rPr>
          <w:sz w:val="20"/>
        </w:rPr>
        <w:t>- Tolerance Config.</w:t>
      </w:r>
    </w:p>
    <w:p w14:paraId="324C3247" w14:textId="77777777" w:rsidR="00085E67" w:rsidRPr="00085E67" w:rsidRDefault="00085E67" w:rsidP="00085E67">
      <w:pPr>
        <w:spacing w:after="60" w:line="252" w:lineRule="auto"/>
      </w:pPr>
      <w:r w:rsidRPr="00085E67">
        <w:rPr>
          <w:sz w:val="20"/>
        </w:rPr>
        <w:t>- UOM Decimal Rule.</w:t>
      </w:r>
    </w:p>
    <w:p w14:paraId="3031ABFB" w14:textId="77777777" w:rsidR="00085E67" w:rsidRPr="00085E67" w:rsidRDefault="00085E67" w:rsidP="00085E67">
      <w:pPr>
        <w:spacing w:after="60" w:line="252" w:lineRule="auto"/>
      </w:pPr>
      <w:r w:rsidRPr="00085E67">
        <w:rPr>
          <w:sz w:val="20"/>
        </w:rPr>
        <w:t>- Import Mapping Config.</w:t>
      </w:r>
    </w:p>
    <w:p w14:paraId="7C9F7C05" w14:textId="77777777" w:rsidR="00085E67" w:rsidRPr="00085E67" w:rsidRDefault="00085E67" w:rsidP="00085E67">
      <w:pPr>
        <w:spacing w:after="60" w:line="252" w:lineRule="auto"/>
      </w:pPr>
      <w:r w:rsidRPr="00085E67">
        <w:rPr>
          <w:sz w:val="20"/>
        </w:rPr>
        <w:lastRenderedPageBreak/>
        <w:t xml:space="preserve">- Location Parser Config read-only </w:t>
      </w:r>
      <w:proofErr w:type="spellStart"/>
      <w:r w:rsidRPr="00085E67">
        <w:rPr>
          <w:sz w:val="20"/>
        </w:rPr>
        <w:t>nếu</w:t>
      </w:r>
      <w:proofErr w:type="spellEnd"/>
      <w:r w:rsidRPr="00085E67">
        <w:rPr>
          <w:sz w:val="20"/>
        </w:rPr>
        <w:t xml:space="preserve"> WH locked.</w:t>
      </w:r>
    </w:p>
    <w:p w14:paraId="0D65C2BB" w14:textId="77777777" w:rsidR="00085E67" w:rsidRPr="00085E67" w:rsidRDefault="00085E67" w:rsidP="00085E67">
      <w:pPr>
        <w:spacing w:after="60" w:line="252" w:lineRule="auto"/>
      </w:pPr>
      <w:r w:rsidRPr="00085E67">
        <w:rPr>
          <w:sz w:val="20"/>
        </w:rPr>
        <w:t>- Firebase Sync Status / System Health.</w:t>
      </w:r>
    </w:p>
    <w:p w14:paraId="13EC3D9A" w14:textId="77777777" w:rsidR="00085E67" w:rsidRPr="00085E67" w:rsidRDefault="00085E67" w:rsidP="00085E67">
      <w:pPr>
        <w:spacing w:after="60" w:line="252" w:lineRule="auto"/>
      </w:pPr>
      <w:r w:rsidRPr="00085E67">
        <w:rPr>
          <w:sz w:val="20"/>
        </w:rPr>
        <w:t>- Backup / Restore.</w:t>
      </w:r>
    </w:p>
    <w:p w14:paraId="6904033A" w14:textId="77777777" w:rsidR="00085E67" w:rsidRPr="00085E67" w:rsidRDefault="00085E67" w:rsidP="00085E67">
      <w:pPr>
        <w:spacing w:after="60" w:line="252" w:lineRule="auto"/>
      </w:pPr>
      <w:r w:rsidRPr="00085E67">
        <w:rPr>
          <w:sz w:val="20"/>
        </w:rPr>
        <w:t>- Audit Log Setting.</w:t>
      </w:r>
    </w:p>
    <w:p w14:paraId="59FCB072" w14:textId="77777777" w:rsidR="00085E67" w:rsidRPr="00085E67" w:rsidRDefault="00085E67" w:rsidP="00085E67">
      <w:pPr>
        <w:spacing w:after="0" w:line="252" w:lineRule="auto"/>
      </w:pPr>
    </w:p>
    <w:p w14:paraId="4E09E03A" w14:textId="77777777" w:rsidR="00085E67" w:rsidRPr="00085E67" w:rsidRDefault="00085E67" w:rsidP="00085E67">
      <w:pPr>
        <w:spacing w:after="60" w:line="252" w:lineRule="auto"/>
      </w:pPr>
      <w:r w:rsidRPr="00085E67">
        <w:rPr>
          <w:sz w:val="20"/>
        </w:rPr>
        <w:t>Sign-off:</w:t>
      </w:r>
    </w:p>
    <w:p w14:paraId="6BEBF09A" w14:textId="77777777" w:rsidR="00085E67" w:rsidRPr="00085E67" w:rsidRDefault="00085E67" w:rsidP="00085E67">
      <w:pPr>
        <w:spacing w:after="60" w:line="252" w:lineRule="auto"/>
      </w:pPr>
      <w:r w:rsidRPr="00085E67">
        <w:rPr>
          <w:sz w:val="20"/>
        </w:rPr>
        <w:t xml:space="preserve">- </w:t>
      </w:r>
      <w:proofErr w:type="spellStart"/>
      <w:r w:rsidRPr="00085E67">
        <w:rPr>
          <w:sz w:val="20"/>
        </w:rPr>
        <w:t>Nếu</w:t>
      </w:r>
      <w:proofErr w:type="spellEnd"/>
      <w:r w:rsidRPr="00085E67">
        <w:rPr>
          <w:sz w:val="20"/>
        </w:rPr>
        <w:t xml:space="preserve"> </w:t>
      </w:r>
      <w:proofErr w:type="spellStart"/>
      <w:r w:rsidRPr="00085E67">
        <w:rPr>
          <w:sz w:val="20"/>
        </w:rPr>
        <w:t>chưa</w:t>
      </w:r>
      <w:proofErr w:type="spellEnd"/>
      <w:r w:rsidRPr="00085E67">
        <w:rPr>
          <w:sz w:val="20"/>
        </w:rPr>
        <w:t xml:space="preserve"> </w:t>
      </w:r>
      <w:proofErr w:type="spellStart"/>
      <w:r w:rsidRPr="00085E67">
        <w:rPr>
          <w:sz w:val="20"/>
        </w:rPr>
        <w:t>dùng</w:t>
      </w:r>
      <w:proofErr w:type="spellEnd"/>
      <w:r w:rsidRPr="00085E67">
        <w:rPr>
          <w:sz w:val="20"/>
        </w:rPr>
        <w:t xml:space="preserve"> Viewer </w:t>
      </w:r>
      <w:proofErr w:type="spellStart"/>
      <w:r w:rsidRPr="00085E67">
        <w:rPr>
          <w:sz w:val="20"/>
        </w:rPr>
        <w:t>trong</w:t>
      </w:r>
      <w:proofErr w:type="spellEnd"/>
      <w:r w:rsidRPr="00085E67">
        <w:rPr>
          <w:sz w:val="20"/>
        </w:rPr>
        <w:t xml:space="preserve"> phase </w:t>
      </w:r>
      <w:proofErr w:type="spellStart"/>
      <w:r w:rsidRPr="00085E67">
        <w:rPr>
          <w:sz w:val="20"/>
        </w:rPr>
        <w:t>đầu</w:t>
      </w:r>
      <w:proofErr w:type="spellEnd"/>
      <w:r w:rsidRPr="00085E67">
        <w:rPr>
          <w:sz w:val="20"/>
        </w:rPr>
        <w:t xml:space="preserve">, Viewer </w:t>
      </w:r>
      <w:proofErr w:type="spellStart"/>
      <w:r w:rsidRPr="00085E67">
        <w:rPr>
          <w:sz w:val="20"/>
        </w:rPr>
        <w:t>có</w:t>
      </w:r>
      <w:proofErr w:type="spellEnd"/>
      <w:r w:rsidRPr="00085E67">
        <w:rPr>
          <w:sz w:val="20"/>
        </w:rPr>
        <w:t xml:space="preserve"> </w:t>
      </w:r>
      <w:proofErr w:type="spellStart"/>
      <w:r w:rsidRPr="00085E67">
        <w:rPr>
          <w:sz w:val="20"/>
        </w:rPr>
        <w:t>thể</w:t>
      </w:r>
      <w:proofErr w:type="spellEnd"/>
      <w:r w:rsidRPr="00085E67">
        <w:rPr>
          <w:sz w:val="20"/>
        </w:rPr>
        <w:t xml:space="preserve"> </w:t>
      </w:r>
      <w:proofErr w:type="spellStart"/>
      <w:r w:rsidRPr="00085E67">
        <w:rPr>
          <w:sz w:val="20"/>
        </w:rPr>
        <w:t>để</w:t>
      </w:r>
      <w:proofErr w:type="spellEnd"/>
      <w:r w:rsidRPr="00085E67">
        <w:rPr>
          <w:sz w:val="20"/>
        </w:rPr>
        <w:t xml:space="preserve"> disabled.</w:t>
      </w:r>
    </w:p>
    <w:p w14:paraId="557A347D" w14:textId="77777777" w:rsidR="00085E67" w:rsidRDefault="00085E67" w:rsidP="00085E67">
      <w:pPr>
        <w:spacing w:after="60" w:line="252" w:lineRule="auto"/>
        <w:rPr>
          <w:lang w:val="vi-VN"/>
        </w:rPr>
      </w:pPr>
      <w:r w:rsidRPr="00085E67">
        <w:rPr>
          <w:sz w:val="20"/>
        </w:rPr>
        <w:t xml:space="preserve">- Admin config </w:t>
      </w:r>
      <w:proofErr w:type="spellStart"/>
      <w:r w:rsidRPr="00085E67">
        <w:rPr>
          <w:sz w:val="20"/>
        </w:rPr>
        <w:t>tối</w:t>
      </w:r>
      <w:proofErr w:type="spellEnd"/>
      <w:r w:rsidRPr="00085E67">
        <w:rPr>
          <w:sz w:val="20"/>
        </w:rPr>
        <w:t xml:space="preserve"> </w:t>
      </w:r>
      <w:proofErr w:type="spellStart"/>
      <w:r w:rsidRPr="00085E67">
        <w:rPr>
          <w:sz w:val="20"/>
        </w:rPr>
        <w:t>thiểu</w:t>
      </w:r>
      <w:proofErr w:type="spellEnd"/>
      <w:r w:rsidRPr="00085E67">
        <w:rPr>
          <w:sz w:val="20"/>
        </w:rPr>
        <w:t xml:space="preserve"> </w:t>
      </w:r>
      <w:proofErr w:type="spellStart"/>
      <w:r w:rsidRPr="00085E67">
        <w:rPr>
          <w:sz w:val="20"/>
        </w:rPr>
        <w:t>cần</w:t>
      </w:r>
      <w:proofErr w:type="spellEnd"/>
      <w:r w:rsidRPr="00085E67">
        <w:rPr>
          <w:sz w:val="20"/>
        </w:rPr>
        <w:t xml:space="preserve"> </w:t>
      </w:r>
      <w:proofErr w:type="spellStart"/>
      <w:r w:rsidRPr="00085E67">
        <w:rPr>
          <w:sz w:val="20"/>
        </w:rPr>
        <w:t>có</w:t>
      </w:r>
      <w:proofErr w:type="spellEnd"/>
      <w:r w:rsidRPr="00085E67">
        <w:rPr>
          <w:sz w:val="20"/>
        </w:rPr>
        <w:t xml:space="preserve"> user/role, tolerance, import mapping, backup/restore.</w:t>
      </w:r>
    </w:p>
    <w:p w14:paraId="5A4BD275" w14:textId="77777777" w:rsidR="00300237" w:rsidRPr="00300237" w:rsidRDefault="00300237" w:rsidP="00300237">
      <w:pPr>
        <w:pStyle w:val="Heading2"/>
        <w:spacing w:after="60" w:line="252" w:lineRule="auto"/>
      </w:pPr>
      <w:r w:rsidRPr="00300237">
        <w:rPr>
          <w:rFonts w:ascii="Aptos" w:eastAsia="Aptos" w:hAnsi="Aptos"/>
          <w:sz w:val="20"/>
        </w:rPr>
        <w:t xml:space="preserve">O4. Include / Exclude Rule </w:t>
      </w:r>
      <w:proofErr w:type="gramStart"/>
      <w:r w:rsidRPr="00300237">
        <w:rPr>
          <w:rFonts w:ascii="Aptos" w:eastAsia="Aptos" w:hAnsi="Aptos"/>
          <w:sz w:val="20"/>
        </w:rPr>
        <w:t>For</w:t>
      </w:r>
      <w:proofErr w:type="gramEnd"/>
      <w:r w:rsidRPr="00300237">
        <w:rPr>
          <w:rFonts w:ascii="Aptos" w:eastAsia="Aptos" w:hAnsi="Aptos"/>
          <w:sz w:val="20"/>
        </w:rPr>
        <w:t xml:space="preserve"> Special Inventory Areas</w:t>
      </w:r>
    </w:p>
    <w:p w14:paraId="0760C534" w14:textId="77777777" w:rsidR="00300237" w:rsidRPr="00300237" w:rsidRDefault="00300237" w:rsidP="00300237">
      <w:pPr>
        <w:spacing w:after="60" w:line="252" w:lineRule="auto"/>
      </w:pPr>
      <w:r w:rsidRPr="00300237">
        <w:rPr>
          <w:sz w:val="20"/>
        </w:rPr>
        <w:t>Proposal default for production pilot:</w:t>
      </w:r>
    </w:p>
    <w:p w14:paraId="31DD8FA5" w14:textId="77777777" w:rsidR="00300237" w:rsidRPr="00300237" w:rsidRDefault="00300237" w:rsidP="00300237">
      <w:pPr>
        <w:spacing w:after="60" w:line="252" w:lineRule="auto"/>
      </w:pPr>
      <w:r w:rsidRPr="00300237">
        <w:rPr>
          <w:sz w:val="20"/>
        </w:rPr>
        <w:t>- Include by default:</w:t>
      </w:r>
    </w:p>
    <w:p w14:paraId="1BDC6B49" w14:textId="77777777" w:rsidR="00300237" w:rsidRPr="00300237" w:rsidRDefault="00300237" w:rsidP="00300237">
      <w:pPr>
        <w:spacing w:after="60" w:line="252" w:lineRule="auto"/>
      </w:pPr>
      <w:r w:rsidRPr="00300237">
        <w:rPr>
          <w:sz w:val="20"/>
        </w:rPr>
        <w:t>  - Stock area</w:t>
      </w:r>
    </w:p>
    <w:p w14:paraId="720C87CA" w14:textId="77777777" w:rsidR="00300237" w:rsidRPr="00300237" w:rsidRDefault="00300237" w:rsidP="00300237">
      <w:pPr>
        <w:spacing w:after="60" w:line="252" w:lineRule="auto"/>
      </w:pPr>
      <w:r w:rsidRPr="00300237">
        <w:rPr>
          <w:sz w:val="20"/>
        </w:rPr>
        <w:t>  - Picking area</w:t>
      </w:r>
    </w:p>
    <w:p w14:paraId="65C23A08" w14:textId="77777777" w:rsidR="00300237" w:rsidRPr="00300237" w:rsidRDefault="00300237" w:rsidP="00300237">
      <w:pPr>
        <w:spacing w:after="60" w:line="252" w:lineRule="auto"/>
      </w:pPr>
      <w:r w:rsidRPr="00300237">
        <w:rPr>
          <w:sz w:val="20"/>
        </w:rPr>
        <w:t>  - Good condition</w:t>
      </w:r>
    </w:p>
    <w:p w14:paraId="1609CF4D" w14:textId="77777777" w:rsidR="00300237" w:rsidRPr="00300237" w:rsidRDefault="00300237" w:rsidP="00300237">
      <w:pPr>
        <w:spacing w:after="60" w:line="252" w:lineRule="auto"/>
      </w:pPr>
      <w:r w:rsidRPr="00300237">
        <w:rPr>
          <w:sz w:val="20"/>
        </w:rPr>
        <w:t>- Include with warning flag / Supervisor review:</w:t>
      </w:r>
    </w:p>
    <w:p w14:paraId="11628548" w14:textId="77777777" w:rsidR="00300237" w:rsidRPr="00300237" w:rsidRDefault="00300237" w:rsidP="00300237">
      <w:pPr>
        <w:spacing w:after="60" w:line="252" w:lineRule="auto"/>
      </w:pPr>
      <w:r w:rsidRPr="00300237">
        <w:rPr>
          <w:sz w:val="20"/>
        </w:rPr>
        <w:t>  - Defective goods area</w:t>
      </w:r>
    </w:p>
    <w:p w14:paraId="0B9FD980" w14:textId="77777777" w:rsidR="00300237" w:rsidRPr="00300237" w:rsidRDefault="00300237" w:rsidP="00300237">
      <w:pPr>
        <w:spacing w:after="60" w:line="252" w:lineRule="auto"/>
      </w:pPr>
      <w:r w:rsidRPr="00300237">
        <w:rPr>
          <w:sz w:val="20"/>
        </w:rPr>
        <w:t>  - Container area</w:t>
      </w:r>
    </w:p>
    <w:p w14:paraId="0E67BBC6" w14:textId="77777777" w:rsidR="00300237" w:rsidRPr="00300237" w:rsidRDefault="00300237" w:rsidP="00300237">
      <w:pPr>
        <w:spacing w:after="60" w:line="252" w:lineRule="auto"/>
      </w:pPr>
      <w:r w:rsidRPr="00300237">
        <w:rPr>
          <w:sz w:val="20"/>
        </w:rPr>
        <w:t xml:space="preserve">  - </w:t>
      </w:r>
      <w:proofErr w:type="spellStart"/>
      <w:r w:rsidRPr="00300237">
        <w:rPr>
          <w:sz w:val="20"/>
        </w:rPr>
        <w:t>FrozenQty</w:t>
      </w:r>
      <w:proofErr w:type="spellEnd"/>
      <w:r w:rsidRPr="00300237">
        <w:rPr>
          <w:sz w:val="20"/>
        </w:rPr>
        <w:t xml:space="preserve"> &gt; 0</w:t>
      </w:r>
    </w:p>
    <w:p w14:paraId="3C9B5E37" w14:textId="77777777" w:rsidR="00300237" w:rsidRPr="00300237" w:rsidRDefault="00300237" w:rsidP="00300237">
      <w:pPr>
        <w:spacing w:after="60" w:line="252" w:lineRule="auto"/>
      </w:pPr>
      <w:r w:rsidRPr="00300237">
        <w:rPr>
          <w:sz w:val="20"/>
        </w:rPr>
        <w:t>  - defective condition</w:t>
      </w:r>
    </w:p>
    <w:p w14:paraId="2F7A422B" w14:textId="77777777" w:rsidR="00300237" w:rsidRPr="00300237" w:rsidRDefault="00300237" w:rsidP="00300237">
      <w:pPr>
        <w:spacing w:after="0" w:line="252" w:lineRule="auto"/>
      </w:pPr>
    </w:p>
    <w:p w14:paraId="00492B77" w14:textId="77777777" w:rsidR="00300237" w:rsidRPr="00300237" w:rsidRDefault="00300237" w:rsidP="00300237">
      <w:pPr>
        <w:spacing w:after="60" w:line="252" w:lineRule="auto"/>
      </w:pPr>
      <w:r w:rsidRPr="00300237">
        <w:rPr>
          <w:sz w:val="20"/>
        </w:rPr>
        <w:t>- Exclude by default:</w:t>
      </w:r>
    </w:p>
    <w:p w14:paraId="12151E6B" w14:textId="77777777" w:rsidR="00300237" w:rsidRPr="00300237" w:rsidRDefault="00300237" w:rsidP="00300237">
      <w:pPr>
        <w:spacing w:after="60" w:line="252" w:lineRule="auto"/>
      </w:pPr>
      <w:r w:rsidRPr="00300237">
        <w:rPr>
          <w:sz w:val="20"/>
        </w:rPr>
        <w:t>  - Shipping area</w:t>
      </w:r>
    </w:p>
    <w:p w14:paraId="4F3CAC77" w14:textId="77777777" w:rsidR="00300237" w:rsidRPr="00300237" w:rsidRDefault="00300237" w:rsidP="00300237">
      <w:pPr>
        <w:spacing w:after="60" w:line="252" w:lineRule="auto"/>
      </w:pPr>
      <w:r w:rsidRPr="00300237">
        <w:rPr>
          <w:sz w:val="20"/>
        </w:rPr>
        <w:t>  - Virtual stock area</w:t>
      </w:r>
    </w:p>
    <w:p w14:paraId="56FBC036" w14:textId="77777777" w:rsidR="00300237" w:rsidRPr="00300237" w:rsidRDefault="00300237" w:rsidP="00300237">
      <w:pPr>
        <w:spacing w:after="60" w:line="252" w:lineRule="auto"/>
      </w:pPr>
      <w:r w:rsidRPr="00300237">
        <w:rPr>
          <w:sz w:val="20"/>
        </w:rPr>
        <w:t>Business rule:</w:t>
      </w:r>
    </w:p>
    <w:p w14:paraId="1309C338" w14:textId="77777777" w:rsidR="00300237" w:rsidRPr="00300237" w:rsidRDefault="00300237" w:rsidP="00300237">
      <w:pPr>
        <w:spacing w:after="60" w:line="252" w:lineRule="auto"/>
      </w:pPr>
      <w:r w:rsidRPr="00300237">
        <w:rPr>
          <w:sz w:val="20"/>
        </w:rPr>
        <w:t xml:space="preserve">- Stock area </w:t>
      </w:r>
      <w:proofErr w:type="spellStart"/>
      <w:r w:rsidRPr="00300237">
        <w:rPr>
          <w:sz w:val="20"/>
        </w:rPr>
        <w:t>và</w:t>
      </w:r>
      <w:proofErr w:type="spellEnd"/>
      <w:r w:rsidRPr="00300237">
        <w:rPr>
          <w:sz w:val="20"/>
        </w:rPr>
        <w:t xml:space="preserve"> Picking area </w:t>
      </w:r>
      <w:proofErr w:type="spellStart"/>
      <w:r w:rsidRPr="00300237">
        <w:rPr>
          <w:sz w:val="20"/>
        </w:rPr>
        <w:t>được</w:t>
      </w:r>
      <w:proofErr w:type="spellEnd"/>
      <w:r w:rsidRPr="00300237">
        <w:rPr>
          <w:sz w:val="20"/>
        </w:rPr>
        <w:t xml:space="preserve"> </w:t>
      </w:r>
      <w:proofErr w:type="spellStart"/>
      <w:r w:rsidRPr="00300237">
        <w:rPr>
          <w:sz w:val="20"/>
        </w:rPr>
        <w:t>đưa</w:t>
      </w:r>
      <w:proofErr w:type="spellEnd"/>
      <w:r w:rsidRPr="00300237">
        <w:rPr>
          <w:sz w:val="20"/>
        </w:rPr>
        <w:t xml:space="preserve"> </w:t>
      </w:r>
      <w:proofErr w:type="spellStart"/>
      <w:r w:rsidRPr="00300237">
        <w:rPr>
          <w:sz w:val="20"/>
        </w:rPr>
        <w:t>vào</w:t>
      </w:r>
      <w:proofErr w:type="spellEnd"/>
      <w:r w:rsidRPr="00300237">
        <w:rPr>
          <w:sz w:val="20"/>
        </w:rPr>
        <w:t xml:space="preserve"> count </w:t>
      </w:r>
      <w:proofErr w:type="spellStart"/>
      <w:r w:rsidRPr="00300237">
        <w:rPr>
          <w:sz w:val="20"/>
        </w:rPr>
        <w:t>mặc</w:t>
      </w:r>
      <w:proofErr w:type="spellEnd"/>
      <w:r w:rsidRPr="00300237">
        <w:rPr>
          <w:sz w:val="20"/>
        </w:rPr>
        <w:t xml:space="preserve"> </w:t>
      </w:r>
      <w:proofErr w:type="spellStart"/>
      <w:r w:rsidRPr="00300237">
        <w:rPr>
          <w:sz w:val="20"/>
        </w:rPr>
        <w:t>định</w:t>
      </w:r>
      <w:proofErr w:type="spellEnd"/>
      <w:r w:rsidRPr="00300237">
        <w:rPr>
          <w:sz w:val="20"/>
        </w:rPr>
        <w:t xml:space="preserve"> </w:t>
      </w:r>
      <w:proofErr w:type="spellStart"/>
      <w:r w:rsidRPr="00300237">
        <w:rPr>
          <w:sz w:val="20"/>
        </w:rPr>
        <w:t>vì</w:t>
      </w:r>
      <w:proofErr w:type="spellEnd"/>
      <w:r w:rsidRPr="00300237">
        <w:rPr>
          <w:sz w:val="20"/>
        </w:rPr>
        <w:t xml:space="preserve"> </w:t>
      </w:r>
      <w:proofErr w:type="spellStart"/>
      <w:r w:rsidRPr="00300237">
        <w:rPr>
          <w:sz w:val="20"/>
        </w:rPr>
        <w:t>đây</w:t>
      </w:r>
      <w:proofErr w:type="spellEnd"/>
      <w:r w:rsidRPr="00300237">
        <w:rPr>
          <w:sz w:val="20"/>
        </w:rPr>
        <w:t xml:space="preserve"> </w:t>
      </w:r>
      <w:proofErr w:type="spellStart"/>
      <w:r w:rsidRPr="00300237">
        <w:rPr>
          <w:sz w:val="20"/>
        </w:rPr>
        <w:t>là</w:t>
      </w:r>
      <w:proofErr w:type="spellEnd"/>
      <w:r w:rsidRPr="00300237">
        <w:rPr>
          <w:sz w:val="20"/>
        </w:rPr>
        <w:t xml:space="preserve"> </w:t>
      </w:r>
      <w:proofErr w:type="spellStart"/>
      <w:r w:rsidRPr="00300237">
        <w:rPr>
          <w:sz w:val="20"/>
        </w:rPr>
        <w:t>khu</w:t>
      </w:r>
      <w:proofErr w:type="spellEnd"/>
      <w:r w:rsidRPr="00300237">
        <w:rPr>
          <w:sz w:val="20"/>
        </w:rPr>
        <w:t xml:space="preserve"> </w:t>
      </w:r>
      <w:proofErr w:type="spellStart"/>
      <w:r w:rsidRPr="00300237">
        <w:rPr>
          <w:sz w:val="20"/>
        </w:rPr>
        <w:t>vực</w:t>
      </w:r>
      <w:proofErr w:type="spellEnd"/>
      <w:r w:rsidRPr="00300237">
        <w:rPr>
          <w:sz w:val="20"/>
        </w:rPr>
        <w:t xml:space="preserve"> </w:t>
      </w:r>
      <w:proofErr w:type="spellStart"/>
      <w:r w:rsidRPr="00300237">
        <w:rPr>
          <w:sz w:val="20"/>
        </w:rPr>
        <w:t>tồn</w:t>
      </w:r>
      <w:proofErr w:type="spellEnd"/>
      <w:r w:rsidRPr="00300237">
        <w:rPr>
          <w:sz w:val="20"/>
        </w:rPr>
        <w:t xml:space="preserve"> </w:t>
      </w:r>
      <w:proofErr w:type="spellStart"/>
      <w:r w:rsidRPr="00300237">
        <w:rPr>
          <w:sz w:val="20"/>
        </w:rPr>
        <w:t>kho</w:t>
      </w:r>
      <w:proofErr w:type="spellEnd"/>
      <w:r w:rsidRPr="00300237">
        <w:rPr>
          <w:sz w:val="20"/>
        </w:rPr>
        <w:t xml:space="preserve"> </w:t>
      </w:r>
      <w:proofErr w:type="spellStart"/>
      <w:r w:rsidRPr="00300237">
        <w:rPr>
          <w:sz w:val="20"/>
        </w:rPr>
        <w:t>vật</w:t>
      </w:r>
      <w:proofErr w:type="spellEnd"/>
      <w:r w:rsidRPr="00300237">
        <w:rPr>
          <w:sz w:val="20"/>
        </w:rPr>
        <w:t xml:space="preserve"> </w:t>
      </w:r>
      <w:proofErr w:type="spellStart"/>
      <w:r w:rsidRPr="00300237">
        <w:rPr>
          <w:sz w:val="20"/>
        </w:rPr>
        <w:t>lý</w:t>
      </w:r>
      <w:proofErr w:type="spellEnd"/>
      <w:r w:rsidRPr="00300237">
        <w:rPr>
          <w:sz w:val="20"/>
        </w:rPr>
        <w:t xml:space="preserve"> </w:t>
      </w:r>
      <w:proofErr w:type="spellStart"/>
      <w:r w:rsidRPr="00300237">
        <w:rPr>
          <w:sz w:val="20"/>
        </w:rPr>
        <w:t>chính</w:t>
      </w:r>
      <w:proofErr w:type="spellEnd"/>
      <w:r w:rsidRPr="00300237">
        <w:rPr>
          <w:sz w:val="20"/>
        </w:rPr>
        <w:t>.</w:t>
      </w:r>
    </w:p>
    <w:p w14:paraId="7892E886" w14:textId="77777777" w:rsidR="00300237" w:rsidRPr="00300237" w:rsidRDefault="00300237" w:rsidP="00300237">
      <w:pPr>
        <w:spacing w:after="60" w:line="252" w:lineRule="auto"/>
      </w:pPr>
      <w:r w:rsidRPr="00300237">
        <w:rPr>
          <w:sz w:val="20"/>
        </w:rPr>
        <w:t xml:space="preserve">- </w:t>
      </w:r>
      <w:proofErr w:type="spellStart"/>
      <w:r w:rsidRPr="00300237">
        <w:rPr>
          <w:sz w:val="20"/>
        </w:rPr>
        <w:t>FrozenQty</w:t>
      </w:r>
      <w:proofErr w:type="spellEnd"/>
      <w:r w:rsidRPr="00300237">
        <w:rPr>
          <w:sz w:val="20"/>
        </w:rPr>
        <w:t xml:space="preserve"> &gt; 0 </w:t>
      </w:r>
      <w:proofErr w:type="spellStart"/>
      <w:r w:rsidRPr="00300237">
        <w:rPr>
          <w:sz w:val="20"/>
        </w:rPr>
        <w:t>không</w:t>
      </w:r>
      <w:proofErr w:type="spellEnd"/>
      <w:r w:rsidRPr="00300237">
        <w:rPr>
          <w:sz w:val="20"/>
        </w:rPr>
        <w:t xml:space="preserve"> </w:t>
      </w:r>
      <w:proofErr w:type="spellStart"/>
      <w:r w:rsidRPr="00300237">
        <w:rPr>
          <w:sz w:val="20"/>
        </w:rPr>
        <w:t>được</w:t>
      </w:r>
      <w:proofErr w:type="spellEnd"/>
      <w:r w:rsidRPr="00300237">
        <w:rPr>
          <w:sz w:val="20"/>
        </w:rPr>
        <w:t xml:space="preserve"> include </w:t>
      </w:r>
      <w:proofErr w:type="spellStart"/>
      <w:r w:rsidRPr="00300237">
        <w:rPr>
          <w:sz w:val="20"/>
        </w:rPr>
        <w:t>như</w:t>
      </w:r>
      <w:proofErr w:type="spellEnd"/>
      <w:r w:rsidRPr="00300237">
        <w:rPr>
          <w:sz w:val="20"/>
        </w:rPr>
        <w:t xml:space="preserve"> </w:t>
      </w:r>
      <w:proofErr w:type="spellStart"/>
      <w:r w:rsidRPr="00300237">
        <w:rPr>
          <w:sz w:val="20"/>
        </w:rPr>
        <w:t>hàng</w:t>
      </w:r>
      <w:proofErr w:type="spellEnd"/>
      <w:r w:rsidRPr="00300237">
        <w:rPr>
          <w:sz w:val="20"/>
        </w:rPr>
        <w:t xml:space="preserve"> </w:t>
      </w:r>
      <w:proofErr w:type="spellStart"/>
      <w:r w:rsidRPr="00300237">
        <w:rPr>
          <w:sz w:val="20"/>
        </w:rPr>
        <w:t>bình</w:t>
      </w:r>
      <w:proofErr w:type="spellEnd"/>
      <w:r w:rsidRPr="00300237">
        <w:rPr>
          <w:sz w:val="20"/>
        </w:rPr>
        <w:t xml:space="preserve"> </w:t>
      </w:r>
      <w:proofErr w:type="spellStart"/>
      <w:r w:rsidRPr="00300237">
        <w:rPr>
          <w:sz w:val="20"/>
        </w:rPr>
        <w:t>thường</w:t>
      </w:r>
      <w:proofErr w:type="spellEnd"/>
      <w:r w:rsidRPr="00300237">
        <w:rPr>
          <w:sz w:val="20"/>
        </w:rPr>
        <w:t xml:space="preserve">. App </w:t>
      </w:r>
      <w:proofErr w:type="spellStart"/>
      <w:r w:rsidRPr="00300237">
        <w:rPr>
          <w:sz w:val="20"/>
        </w:rPr>
        <w:t>phải</w:t>
      </w:r>
      <w:proofErr w:type="spellEnd"/>
      <w:r w:rsidRPr="00300237">
        <w:rPr>
          <w:sz w:val="20"/>
        </w:rPr>
        <w:t xml:space="preserve"> flag </w:t>
      </w:r>
      <w:proofErr w:type="spellStart"/>
      <w:r w:rsidRPr="00300237">
        <w:rPr>
          <w:sz w:val="20"/>
        </w:rPr>
        <w:t>để</w:t>
      </w:r>
      <w:proofErr w:type="spellEnd"/>
      <w:r w:rsidRPr="00300237">
        <w:rPr>
          <w:sz w:val="20"/>
        </w:rPr>
        <w:t xml:space="preserve"> Supervisor/Admin review </w:t>
      </w:r>
      <w:proofErr w:type="spellStart"/>
      <w:r w:rsidRPr="00300237">
        <w:rPr>
          <w:sz w:val="20"/>
        </w:rPr>
        <w:t>trước</w:t>
      </w:r>
      <w:proofErr w:type="spellEnd"/>
      <w:r w:rsidRPr="00300237">
        <w:rPr>
          <w:sz w:val="20"/>
        </w:rPr>
        <w:t xml:space="preserve"> </w:t>
      </w:r>
      <w:proofErr w:type="spellStart"/>
      <w:r w:rsidRPr="00300237">
        <w:rPr>
          <w:sz w:val="20"/>
        </w:rPr>
        <w:t>khi</w:t>
      </w:r>
      <w:proofErr w:type="spellEnd"/>
      <w:r w:rsidRPr="00300237">
        <w:rPr>
          <w:sz w:val="20"/>
        </w:rPr>
        <w:t xml:space="preserve"> </w:t>
      </w:r>
      <w:proofErr w:type="spellStart"/>
      <w:r w:rsidRPr="00300237">
        <w:rPr>
          <w:sz w:val="20"/>
        </w:rPr>
        <w:t>tạo</w:t>
      </w:r>
      <w:proofErr w:type="spellEnd"/>
      <w:r w:rsidRPr="00300237">
        <w:rPr>
          <w:sz w:val="20"/>
        </w:rPr>
        <w:t xml:space="preserve"> task </w:t>
      </w:r>
      <w:proofErr w:type="spellStart"/>
      <w:r w:rsidRPr="00300237">
        <w:rPr>
          <w:sz w:val="20"/>
        </w:rPr>
        <w:t>hoặc</w:t>
      </w:r>
      <w:proofErr w:type="spellEnd"/>
      <w:r w:rsidRPr="00300237">
        <w:rPr>
          <w:sz w:val="20"/>
        </w:rPr>
        <w:t xml:space="preserve"> </w:t>
      </w:r>
      <w:proofErr w:type="spellStart"/>
      <w:r w:rsidRPr="00300237">
        <w:rPr>
          <w:sz w:val="20"/>
        </w:rPr>
        <w:t>trước</w:t>
      </w:r>
      <w:proofErr w:type="spellEnd"/>
      <w:r w:rsidRPr="00300237">
        <w:rPr>
          <w:sz w:val="20"/>
        </w:rPr>
        <w:t xml:space="preserve"> </w:t>
      </w:r>
      <w:proofErr w:type="spellStart"/>
      <w:r w:rsidRPr="00300237">
        <w:rPr>
          <w:sz w:val="20"/>
        </w:rPr>
        <w:t>khi</w:t>
      </w:r>
      <w:proofErr w:type="spellEnd"/>
      <w:r w:rsidRPr="00300237">
        <w:rPr>
          <w:sz w:val="20"/>
        </w:rPr>
        <w:t xml:space="preserve"> approve result.</w:t>
      </w:r>
    </w:p>
    <w:p w14:paraId="36EF4AD3" w14:textId="77777777" w:rsidR="00300237" w:rsidRPr="00300237" w:rsidRDefault="00300237" w:rsidP="00300237">
      <w:pPr>
        <w:spacing w:after="60" w:line="252" w:lineRule="auto"/>
      </w:pPr>
      <w:r w:rsidRPr="00300237">
        <w:rPr>
          <w:sz w:val="20"/>
        </w:rPr>
        <w:t xml:space="preserve">- Defective goods area </w:t>
      </w:r>
      <w:proofErr w:type="spellStart"/>
      <w:r w:rsidRPr="00300237">
        <w:rPr>
          <w:sz w:val="20"/>
        </w:rPr>
        <w:t>và</w:t>
      </w:r>
      <w:proofErr w:type="spellEnd"/>
      <w:r w:rsidRPr="00300237">
        <w:rPr>
          <w:sz w:val="20"/>
        </w:rPr>
        <w:t xml:space="preserve"> defective condition </w:t>
      </w:r>
      <w:proofErr w:type="spellStart"/>
      <w:r w:rsidRPr="00300237">
        <w:rPr>
          <w:sz w:val="20"/>
        </w:rPr>
        <w:t>vẫn</w:t>
      </w:r>
      <w:proofErr w:type="spellEnd"/>
      <w:r w:rsidRPr="00300237">
        <w:rPr>
          <w:sz w:val="20"/>
        </w:rPr>
        <w:t xml:space="preserve"> </w:t>
      </w:r>
      <w:proofErr w:type="spellStart"/>
      <w:r w:rsidRPr="00300237">
        <w:rPr>
          <w:sz w:val="20"/>
        </w:rPr>
        <w:t>có</w:t>
      </w:r>
      <w:proofErr w:type="spellEnd"/>
      <w:r w:rsidRPr="00300237">
        <w:rPr>
          <w:sz w:val="20"/>
        </w:rPr>
        <w:t xml:space="preserve"> </w:t>
      </w:r>
      <w:proofErr w:type="spellStart"/>
      <w:r w:rsidRPr="00300237">
        <w:rPr>
          <w:sz w:val="20"/>
        </w:rPr>
        <w:t>thể</w:t>
      </w:r>
      <w:proofErr w:type="spellEnd"/>
      <w:r w:rsidRPr="00300237">
        <w:rPr>
          <w:sz w:val="20"/>
        </w:rPr>
        <w:t xml:space="preserve"> count, </w:t>
      </w:r>
      <w:proofErr w:type="spellStart"/>
      <w:r w:rsidRPr="00300237">
        <w:rPr>
          <w:sz w:val="20"/>
        </w:rPr>
        <w:t>nhưng</w:t>
      </w:r>
      <w:proofErr w:type="spellEnd"/>
      <w:r w:rsidRPr="00300237">
        <w:rPr>
          <w:sz w:val="20"/>
        </w:rPr>
        <w:t xml:space="preserve"> </w:t>
      </w:r>
      <w:proofErr w:type="spellStart"/>
      <w:r w:rsidRPr="00300237">
        <w:rPr>
          <w:sz w:val="20"/>
        </w:rPr>
        <w:t>phải</w:t>
      </w:r>
      <w:proofErr w:type="spellEnd"/>
      <w:r w:rsidRPr="00300237">
        <w:rPr>
          <w:sz w:val="20"/>
        </w:rPr>
        <w:t xml:space="preserve"> </w:t>
      </w:r>
      <w:proofErr w:type="spellStart"/>
      <w:r w:rsidRPr="00300237">
        <w:rPr>
          <w:sz w:val="20"/>
        </w:rPr>
        <w:t>được</w:t>
      </w:r>
      <w:proofErr w:type="spellEnd"/>
      <w:r w:rsidRPr="00300237">
        <w:rPr>
          <w:sz w:val="20"/>
        </w:rPr>
        <w:t xml:space="preserve"> </w:t>
      </w:r>
      <w:proofErr w:type="spellStart"/>
      <w:r w:rsidRPr="00300237">
        <w:rPr>
          <w:sz w:val="20"/>
        </w:rPr>
        <w:t>tách</w:t>
      </w:r>
      <w:proofErr w:type="spellEnd"/>
      <w:r w:rsidRPr="00300237">
        <w:rPr>
          <w:sz w:val="20"/>
        </w:rPr>
        <w:t xml:space="preserve"> condition </w:t>
      </w:r>
      <w:proofErr w:type="spellStart"/>
      <w:r w:rsidRPr="00300237">
        <w:rPr>
          <w:sz w:val="20"/>
        </w:rPr>
        <w:t>rõ</w:t>
      </w:r>
      <w:proofErr w:type="spellEnd"/>
      <w:r w:rsidRPr="00300237">
        <w:rPr>
          <w:sz w:val="20"/>
        </w:rPr>
        <w:t xml:space="preserve"> </w:t>
      </w:r>
      <w:proofErr w:type="spellStart"/>
      <w:r w:rsidRPr="00300237">
        <w:rPr>
          <w:sz w:val="20"/>
        </w:rPr>
        <w:t>trong</w:t>
      </w:r>
      <w:proofErr w:type="spellEnd"/>
      <w:r w:rsidRPr="00300237">
        <w:rPr>
          <w:sz w:val="20"/>
        </w:rPr>
        <w:t xml:space="preserve"> task preview </w:t>
      </w:r>
      <w:proofErr w:type="spellStart"/>
      <w:r w:rsidRPr="00300237">
        <w:rPr>
          <w:sz w:val="20"/>
        </w:rPr>
        <w:t>và</w:t>
      </w:r>
      <w:proofErr w:type="spellEnd"/>
      <w:r w:rsidRPr="00300237">
        <w:rPr>
          <w:sz w:val="20"/>
        </w:rPr>
        <w:t xml:space="preserve"> report.</w:t>
      </w:r>
    </w:p>
    <w:p w14:paraId="15165B18" w14:textId="77777777" w:rsidR="00300237" w:rsidRPr="00300237" w:rsidRDefault="00300237" w:rsidP="00300237">
      <w:pPr>
        <w:spacing w:after="60" w:line="252" w:lineRule="auto"/>
      </w:pPr>
      <w:r w:rsidRPr="00300237">
        <w:rPr>
          <w:sz w:val="20"/>
        </w:rPr>
        <w:t xml:space="preserve">- Container area </w:t>
      </w:r>
      <w:proofErr w:type="spellStart"/>
      <w:r w:rsidRPr="00300237">
        <w:rPr>
          <w:sz w:val="20"/>
        </w:rPr>
        <w:t>được</w:t>
      </w:r>
      <w:proofErr w:type="spellEnd"/>
      <w:r w:rsidRPr="00300237">
        <w:rPr>
          <w:sz w:val="20"/>
        </w:rPr>
        <w:t xml:space="preserve"> include with flag </w:t>
      </w:r>
      <w:proofErr w:type="spellStart"/>
      <w:r w:rsidRPr="00300237">
        <w:rPr>
          <w:sz w:val="20"/>
        </w:rPr>
        <w:t>vì</w:t>
      </w:r>
      <w:proofErr w:type="spellEnd"/>
      <w:r w:rsidRPr="00300237">
        <w:rPr>
          <w:sz w:val="20"/>
        </w:rPr>
        <w:t xml:space="preserve"> </w:t>
      </w:r>
      <w:proofErr w:type="spellStart"/>
      <w:r w:rsidRPr="00300237">
        <w:rPr>
          <w:sz w:val="20"/>
        </w:rPr>
        <w:t>có</w:t>
      </w:r>
      <w:proofErr w:type="spellEnd"/>
      <w:r w:rsidRPr="00300237">
        <w:rPr>
          <w:sz w:val="20"/>
        </w:rPr>
        <w:t xml:space="preserve"> </w:t>
      </w:r>
      <w:proofErr w:type="spellStart"/>
      <w:r w:rsidRPr="00300237">
        <w:rPr>
          <w:sz w:val="20"/>
        </w:rPr>
        <w:t>thể</w:t>
      </w:r>
      <w:proofErr w:type="spellEnd"/>
      <w:r w:rsidRPr="00300237">
        <w:rPr>
          <w:sz w:val="20"/>
        </w:rPr>
        <w:t xml:space="preserve"> </w:t>
      </w:r>
      <w:proofErr w:type="spellStart"/>
      <w:r w:rsidRPr="00300237">
        <w:rPr>
          <w:sz w:val="20"/>
        </w:rPr>
        <w:t>là</w:t>
      </w:r>
      <w:proofErr w:type="spellEnd"/>
      <w:r w:rsidRPr="00300237">
        <w:rPr>
          <w:sz w:val="20"/>
        </w:rPr>
        <w:t xml:space="preserve"> </w:t>
      </w:r>
      <w:proofErr w:type="spellStart"/>
      <w:r w:rsidRPr="00300237">
        <w:rPr>
          <w:sz w:val="20"/>
        </w:rPr>
        <w:t>hàng</w:t>
      </w:r>
      <w:proofErr w:type="spellEnd"/>
      <w:r w:rsidRPr="00300237">
        <w:rPr>
          <w:sz w:val="20"/>
        </w:rPr>
        <w:t xml:space="preserve"> </w:t>
      </w:r>
      <w:proofErr w:type="spellStart"/>
      <w:r w:rsidRPr="00300237">
        <w:rPr>
          <w:sz w:val="20"/>
        </w:rPr>
        <w:t>tạm</w:t>
      </w:r>
      <w:proofErr w:type="spellEnd"/>
      <w:r w:rsidRPr="00300237">
        <w:rPr>
          <w:sz w:val="20"/>
        </w:rPr>
        <w:t xml:space="preserve">, </w:t>
      </w:r>
      <w:proofErr w:type="spellStart"/>
      <w:r w:rsidRPr="00300237">
        <w:rPr>
          <w:sz w:val="20"/>
        </w:rPr>
        <w:t>hàng</w:t>
      </w:r>
      <w:proofErr w:type="spellEnd"/>
      <w:r w:rsidRPr="00300237">
        <w:rPr>
          <w:sz w:val="20"/>
        </w:rPr>
        <w:t xml:space="preserve"> </w:t>
      </w:r>
      <w:proofErr w:type="spellStart"/>
      <w:r w:rsidRPr="00300237">
        <w:rPr>
          <w:sz w:val="20"/>
        </w:rPr>
        <w:t>chưa</w:t>
      </w:r>
      <w:proofErr w:type="spellEnd"/>
      <w:r w:rsidRPr="00300237">
        <w:rPr>
          <w:sz w:val="20"/>
        </w:rPr>
        <w:t xml:space="preserve"> </w:t>
      </w:r>
      <w:proofErr w:type="spellStart"/>
      <w:r w:rsidRPr="00300237">
        <w:rPr>
          <w:sz w:val="20"/>
        </w:rPr>
        <w:t>putaway</w:t>
      </w:r>
      <w:proofErr w:type="spellEnd"/>
      <w:r w:rsidRPr="00300237">
        <w:rPr>
          <w:sz w:val="20"/>
        </w:rPr>
        <w:t xml:space="preserve"> </w:t>
      </w:r>
      <w:proofErr w:type="spellStart"/>
      <w:r w:rsidRPr="00300237">
        <w:rPr>
          <w:sz w:val="20"/>
        </w:rPr>
        <w:t>hoặc</w:t>
      </w:r>
      <w:proofErr w:type="spellEnd"/>
      <w:r w:rsidRPr="00300237">
        <w:rPr>
          <w:sz w:val="20"/>
        </w:rPr>
        <w:t xml:space="preserve"> </w:t>
      </w:r>
      <w:proofErr w:type="spellStart"/>
      <w:r w:rsidRPr="00300237">
        <w:rPr>
          <w:sz w:val="20"/>
        </w:rPr>
        <w:t>khu</w:t>
      </w:r>
      <w:proofErr w:type="spellEnd"/>
      <w:r w:rsidRPr="00300237">
        <w:rPr>
          <w:sz w:val="20"/>
        </w:rPr>
        <w:t xml:space="preserve"> </w:t>
      </w:r>
      <w:proofErr w:type="spellStart"/>
      <w:r w:rsidRPr="00300237">
        <w:rPr>
          <w:sz w:val="20"/>
        </w:rPr>
        <w:t>vực</w:t>
      </w:r>
      <w:proofErr w:type="spellEnd"/>
      <w:r w:rsidRPr="00300237">
        <w:rPr>
          <w:sz w:val="20"/>
        </w:rPr>
        <w:t xml:space="preserve"> </w:t>
      </w:r>
      <w:proofErr w:type="spellStart"/>
      <w:r w:rsidRPr="00300237">
        <w:rPr>
          <w:sz w:val="20"/>
        </w:rPr>
        <w:t>cần</w:t>
      </w:r>
      <w:proofErr w:type="spellEnd"/>
      <w:r w:rsidRPr="00300237">
        <w:rPr>
          <w:sz w:val="20"/>
        </w:rPr>
        <w:t xml:space="preserve"> </w:t>
      </w:r>
      <w:proofErr w:type="spellStart"/>
      <w:r w:rsidRPr="00300237">
        <w:rPr>
          <w:sz w:val="20"/>
        </w:rPr>
        <w:t>xác</w:t>
      </w:r>
      <w:proofErr w:type="spellEnd"/>
      <w:r w:rsidRPr="00300237">
        <w:rPr>
          <w:sz w:val="20"/>
        </w:rPr>
        <w:t xml:space="preserve"> </w:t>
      </w:r>
      <w:proofErr w:type="spellStart"/>
      <w:r w:rsidRPr="00300237">
        <w:rPr>
          <w:sz w:val="20"/>
        </w:rPr>
        <w:t>nhận</w:t>
      </w:r>
      <w:proofErr w:type="spellEnd"/>
      <w:r w:rsidRPr="00300237">
        <w:rPr>
          <w:sz w:val="20"/>
        </w:rPr>
        <w:t xml:space="preserve"> </w:t>
      </w:r>
      <w:proofErr w:type="spellStart"/>
      <w:r w:rsidRPr="00300237">
        <w:rPr>
          <w:sz w:val="20"/>
        </w:rPr>
        <w:t>thêm</w:t>
      </w:r>
      <w:proofErr w:type="spellEnd"/>
      <w:r w:rsidRPr="00300237">
        <w:rPr>
          <w:sz w:val="20"/>
        </w:rPr>
        <w:t>.</w:t>
      </w:r>
    </w:p>
    <w:p w14:paraId="15B1646A" w14:textId="77777777" w:rsidR="00300237" w:rsidRPr="00300237" w:rsidRDefault="00300237" w:rsidP="00300237">
      <w:pPr>
        <w:spacing w:after="60" w:line="252" w:lineRule="auto"/>
      </w:pPr>
      <w:r w:rsidRPr="00300237">
        <w:rPr>
          <w:sz w:val="20"/>
        </w:rPr>
        <w:t xml:space="preserve">- Shipping area </w:t>
      </w:r>
      <w:proofErr w:type="spellStart"/>
      <w:r w:rsidRPr="00300237">
        <w:rPr>
          <w:sz w:val="20"/>
        </w:rPr>
        <w:t>và</w:t>
      </w:r>
      <w:proofErr w:type="spellEnd"/>
      <w:r w:rsidRPr="00300237">
        <w:rPr>
          <w:sz w:val="20"/>
        </w:rPr>
        <w:t xml:space="preserve"> Virtual stock area </w:t>
      </w:r>
      <w:proofErr w:type="spellStart"/>
      <w:r w:rsidRPr="00300237">
        <w:rPr>
          <w:sz w:val="20"/>
        </w:rPr>
        <w:t>bị</w:t>
      </w:r>
      <w:proofErr w:type="spellEnd"/>
      <w:r w:rsidRPr="00300237">
        <w:rPr>
          <w:sz w:val="20"/>
        </w:rPr>
        <w:t xml:space="preserve"> exclude </w:t>
      </w:r>
      <w:proofErr w:type="spellStart"/>
      <w:r w:rsidRPr="00300237">
        <w:rPr>
          <w:sz w:val="20"/>
        </w:rPr>
        <w:t>mặc</w:t>
      </w:r>
      <w:proofErr w:type="spellEnd"/>
      <w:r w:rsidRPr="00300237">
        <w:rPr>
          <w:sz w:val="20"/>
        </w:rPr>
        <w:t xml:space="preserve"> </w:t>
      </w:r>
      <w:proofErr w:type="spellStart"/>
      <w:r w:rsidRPr="00300237">
        <w:rPr>
          <w:sz w:val="20"/>
        </w:rPr>
        <w:t>định</w:t>
      </w:r>
      <w:proofErr w:type="spellEnd"/>
      <w:r w:rsidRPr="00300237">
        <w:rPr>
          <w:sz w:val="20"/>
        </w:rPr>
        <w:t xml:space="preserve"> </w:t>
      </w:r>
      <w:proofErr w:type="spellStart"/>
      <w:r w:rsidRPr="00300237">
        <w:rPr>
          <w:sz w:val="20"/>
        </w:rPr>
        <w:t>để</w:t>
      </w:r>
      <w:proofErr w:type="spellEnd"/>
      <w:r w:rsidRPr="00300237">
        <w:rPr>
          <w:sz w:val="20"/>
        </w:rPr>
        <w:t xml:space="preserve"> </w:t>
      </w:r>
      <w:proofErr w:type="spellStart"/>
      <w:r w:rsidRPr="00300237">
        <w:rPr>
          <w:sz w:val="20"/>
        </w:rPr>
        <w:t>tránh</w:t>
      </w:r>
      <w:proofErr w:type="spellEnd"/>
      <w:r w:rsidRPr="00300237">
        <w:rPr>
          <w:sz w:val="20"/>
        </w:rPr>
        <w:t xml:space="preserve"> count </w:t>
      </w:r>
      <w:proofErr w:type="spellStart"/>
      <w:r w:rsidRPr="00300237">
        <w:rPr>
          <w:sz w:val="20"/>
        </w:rPr>
        <w:t>hàng</w:t>
      </w:r>
      <w:proofErr w:type="spellEnd"/>
      <w:r w:rsidRPr="00300237">
        <w:rPr>
          <w:sz w:val="20"/>
        </w:rPr>
        <w:t xml:space="preserve"> outbound </w:t>
      </w:r>
      <w:proofErr w:type="spellStart"/>
      <w:r w:rsidRPr="00300237">
        <w:rPr>
          <w:sz w:val="20"/>
        </w:rPr>
        <w:t>hoặc</w:t>
      </w:r>
      <w:proofErr w:type="spellEnd"/>
      <w:r w:rsidRPr="00300237">
        <w:rPr>
          <w:sz w:val="20"/>
        </w:rPr>
        <w:t xml:space="preserve"> location </w:t>
      </w:r>
      <w:proofErr w:type="spellStart"/>
      <w:r w:rsidRPr="00300237">
        <w:rPr>
          <w:sz w:val="20"/>
        </w:rPr>
        <w:t>không</w:t>
      </w:r>
      <w:proofErr w:type="spellEnd"/>
      <w:r w:rsidRPr="00300237">
        <w:rPr>
          <w:sz w:val="20"/>
        </w:rPr>
        <w:t xml:space="preserve"> </w:t>
      </w:r>
      <w:proofErr w:type="spellStart"/>
      <w:r w:rsidRPr="00300237">
        <w:rPr>
          <w:sz w:val="20"/>
        </w:rPr>
        <w:t>đại</w:t>
      </w:r>
      <w:proofErr w:type="spellEnd"/>
      <w:r w:rsidRPr="00300237">
        <w:rPr>
          <w:sz w:val="20"/>
        </w:rPr>
        <w:t xml:space="preserve"> </w:t>
      </w:r>
      <w:proofErr w:type="spellStart"/>
      <w:r w:rsidRPr="00300237">
        <w:rPr>
          <w:sz w:val="20"/>
        </w:rPr>
        <w:t>diện</w:t>
      </w:r>
      <w:proofErr w:type="spellEnd"/>
      <w:r w:rsidRPr="00300237">
        <w:rPr>
          <w:sz w:val="20"/>
        </w:rPr>
        <w:t xml:space="preserve"> </w:t>
      </w:r>
      <w:proofErr w:type="spellStart"/>
      <w:r w:rsidRPr="00300237">
        <w:rPr>
          <w:sz w:val="20"/>
        </w:rPr>
        <w:t>tồn</w:t>
      </w:r>
      <w:proofErr w:type="spellEnd"/>
      <w:r w:rsidRPr="00300237">
        <w:rPr>
          <w:sz w:val="20"/>
        </w:rPr>
        <w:t xml:space="preserve"> </w:t>
      </w:r>
      <w:proofErr w:type="spellStart"/>
      <w:r w:rsidRPr="00300237">
        <w:rPr>
          <w:sz w:val="20"/>
        </w:rPr>
        <w:t>kho</w:t>
      </w:r>
      <w:proofErr w:type="spellEnd"/>
      <w:r w:rsidRPr="00300237">
        <w:rPr>
          <w:sz w:val="20"/>
        </w:rPr>
        <w:t xml:space="preserve"> </w:t>
      </w:r>
      <w:proofErr w:type="spellStart"/>
      <w:r w:rsidRPr="00300237">
        <w:rPr>
          <w:sz w:val="20"/>
        </w:rPr>
        <w:t>vật</w:t>
      </w:r>
      <w:proofErr w:type="spellEnd"/>
      <w:r w:rsidRPr="00300237">
        <w:rPr>
          <w:sz w:val="20"/>
        </w:rPr>
        <w:t xml:space="preserve"> </w:t>
      </w:r>
      <w:proofErr w:type="spellStart"/>
      <w:r w:rsidRPr="00300237">
        <w:rPr>
          <w:sz w:val="20"/>
        </w:rPr>
        <w:t>lý</w:t>
      </w:r>
      <w:proofErr w:type="spellEnd"/>
      <w:r w:rsidRPr="00300237">
        <w:rPr>
          <w:sz w:val="20"/>
        </w:rPr>
        <w:t xml:space="preserve"> </w:t>
      </w:r>
      <w:proofErr w:type="spellStart"/>
      <w:r w:rsidRPr="00300237">
        <w:rPr>
          <w:sz w:val="20"/>
        </w:rPr>
        <w:t>chuẩn</w:t>
      </w:r>
      <w:proofErr w:type="spellEnd"/>
      <w:r w:rsidRPr="00300237">
        <w:rPr>
          <w:sz w:val="20"/>
        </w:rPr>
        <w:t>.</w:t>
      </w:r>
    </w:p>
    <w:p w14:paraId="5165EEEE" w14:textId="77777777" w:rsidR="00300237" w:rsidRPr="00300237" w:rsidRDefault="00300237" w:rsidP="00300237">
      <w:pPr>
        <w:spacing w:after="60" w:line="252" w:lineRule="auto"/>
      </w:pPr>
      <w:r w:rsidRPr="00300237">
        <w:rPr>
          <w:sz w:val="20"/>
        </w:rPr>
        <w:t xml:space="preserve">- Supervisor/Admin </w:t>
      </w:r>
      <w:proofErr w:type="spellStart"/>
      <w:r w:rsidRPr="00300237">
        <w:rPr>
          <w:sz w:val="20"/>
        </w:rPr>
        <w:t>có</w:t>
      </w:r>
      <w:proofErr w:type="spellEnd"/>
      <w:r w:rsidRPr="00300237">
        <w:rPr>
          <w:sz w:val="20"/>
        </w:rPr>
        <w:t xml:space="preserve"> </w:t>
      </w:r>
      <w:proofErr w:type="spellStart"/>
      <w:r w:rsidRPr="00300237">
        <w:rPr>
          <w:sz w:val="20"/>
        </w:rPr>
        <w:t>thể</w:t>
      </w:r>
      <w:proofErr w:type="spellEnd"/>
      <w:r w:rsidRPr="00300237">
        <w:rPr>
          <w:sz w:val="20"/>
        </w:rPr>
        <w:t xml:space="preserve"> override include/exclude </w:t>
      </w:r>
      <w:proofErr w:type="spellStart"/>
      <w:r w:rsidRPr="00300237">
        <w:rPr>
          <w:sz w:val="20"/>
        </w:rPr>
        <w:t>trước</w:t>
      </w:r>
      <w:proofErr w:type="spellEnd"/>
      <w:r w:rsidRPr="00300237">
        <w:rPr>
          <w:sz w:val="20"/>
        </w:rPr>
        <w:t xml:space="preserve"> </w:t>
      </w:r>
      <w:proofErr w:type="spellStart"/>
      <w:r w:rsidRPr="00300237">
        <w:rPr>
          <w:sz w:val="20"/>
        </w:rPr>
        <w:t>khi</w:t>
      </w:r>
      <w:proofErr w:type="spellEnd"/>
      <w:r w:rsidRPr="00300237">
        <w:rPr>
          <w:sz w:val="20"/>
        </w:rPr>
        <w:t xml:space="preserve"> </w:t>
      </w:r>
      <w:proofErr w:type="spellStart"/>
      <w:r w:rsidRPr="00300237">
        <w:rPr>
          <w:sz w:val="20"/>
        </w:rPr>
        <w:t>tạo</w:t>
      </w:r>
      <w:proofErr w:type="spellEnd"/>
      <w:r w:rsidRPr="00300237">
        <w:rPr>
          <w:sz w:val="20"/>
        </w:rPr>
        <w:t xml:space="preserve"> task.</w:t>
      </w:r>
    </w:p>
    <w:p w14:paraId="4E8BF1AF" w14:textId="77777777" w:rsidR="00300237" w:rsidRPr="00300237" w:rsidRDefault="00300237" w:rsidP="00300237">
      <w:pPr>
        <w:spacing w:after="60" w:line="252" w:lineRule="auto"/>
      </w:pPr>
      <w:r w:rsidRPr="00300237">
        <w:rPr>
          <w:sz w:val="20"/>
        </w:rPr>
        <w:t xml:space="preserve">- </w:t>
      </w:r>
      <w:proofErr w:type="spellStart"/>
      <w:r w:rsidRPr="00300237">
        <w:rPr>
          <w:sz w:val="20"/>
        </w:rPr>
        <w:t>Mọi</w:t>
      </w:r>
      <w:proofErr w:type="spellEnd"/>
      <w:r w:rsidRPr="00300237">
        <w:rPr>
          <w:sz w:val="20"/>
        </w:rPr>
        <w:t xml:space="preserve"> override </w:t>
      </w:r>
      <w:proofErr w:type="spellStart"/>
      <w:r w:rsidRPr="00300237">
        <w:rPr>
          <w:sz w:val="20"/>
        </w:rPr>
        <w:t>phải</w:t>
      </w:r>
      <w:proofErr w:type="spellEnd"/>
      <w:r w:rsidRPr="00300237">
        <w:rPr>
          <w:sz w:val="20"/>
        </w:rPr>
        <w:t xml:space="preserve"> </w:t>
      </w:r>
      <w:proofErr w:type="spellStart"/>
      <w:r w:rsidRPr="00300237">
        <w:rPr>
          <w:sz w:val="20"/>
        </w:rPr>
        <w:t>ghi</w:t>
      </w:r>
      <w:proofErr w:type="spellEnd"/>
      <w:r w:rsidRPr="00300237">
        <w:rPr>
          <w:sz w:val="20"/>
        </w:rPr>
        <w:t xml:space="preserve"> audit log </w:t>
      </w:r>
      <w:proofErr w:type="spellStart"/>
      <w:r w:rsidRPr="00300237">
        <w:rPr>
          <w:sz w:val="20"/>
        </w:rPr>
        <w:t>gồm</w:t>
      </w:r>
      <w:proofErr w:type="spellEnd"/>
      <w:r w:rsidRPr="00300237">
        <w:rPr>
          <w:sz w:val="20"/>
        </w:rPr>
        <w:t xml:space="preserve"> user, time, old rule, new rule, reason.</w:t>
      </w:r>
    </w:p>
    <w:p w14:paraId="69C39C84" w14:textId="77777777" w:rsidR="00300237" w:rsidRPr="00300237" w:rsidRDefault="00300237" w:rsidP="00300237">
      <w:pPr>
        <w:spacing w:after="60" w:line="252" w:lineRule="auto"/>
      </w:pPr>
      <w:r w:rsidRPr="00300237">
        <w:rPr>
          <w:sz w:val="20"/>
        </w:rPr>
        <w:t xml:space="preserve">- App </w:t>
      </w:r>
      <w:proofErr w:type="spellStart"/>
      <w:r w:rsidRPr="00300237">
        <w:rPr>
          <w:sz w:val="20"/>
        </w:rPr>
        <w:t>phải</w:t>
      </w:r>
      <w:proofErr w:type="spellEnd"/>
      <w:r w:rsidRPr="00300237">
        <w:rPr>
          <w:sz w:val="20"/>
        </w:rPr>
        <w:t xml:space="preserve"> </w:t>
      </w:r>
      <w:proofErr w:type="spellStart"/>
      <w:r w:rsidRPr="00300237">
        <w:rPr>
          <w:sz w:val="20"/>
        </w:rPr>
        <w:t>hiển</w:t>
      </w:r>
      <w:proofErr w:type="spellEnd"/>
      <w:r w:rsidRPr="00300237">
        <w:rPr>
          <w:sz w:val="20"/>
        </w:rPr>
        <w:t xml:space="preserve"> </w:t>
      </w:r>
      <w:proofErr w:type="spellStart"/>
      <w:r w:rsidRPr="00300237">
        <w:rPr>
          <w:sz w:val="20"/>
        </w:rPr>
        <w:t>thị</w:t>
      </w:r>
      <w:proofErr w:type="spellEnd"/>
      <w:r w:rsidRPr="00300237">
        <w:rPr>
          <w:sz w:val="20"/>
        </w:rPr>
        <w:t xml:space="preserve"> include/exclude status </w:t>
      </w:r>
      <w:proofErr w:type="spellStart"/>
      <w:r w:rsidRPr="00300237">
        <w:rPr>
          <w:sz w:val="20"/>
        </w:rPr>
        <w:t>trong</w:t>
      </w:r>
      <w:proofErr w:type="spellEnd"/>
      <w:r w:rsidRPr="00300237">
        <w:rPr>
          <w:sz w:val="20"/>
        </w:rPr>
        <w:t xml:space="preserve"> task preview </w:t>
      </w:r>
      <w:proofErr w:type="spellStart"/>
      <w:r w:rsidRPr="00300237">
        <w:rPr>
          <w:sz w:val="20"/>
        </w:rPr>
        <w:t>trước</w:t>
      </w:r>
      <w:proofErr w:type="spellEnd"/>
      <w:r w:rsidRPr="00300237">
        <w:rPr>
          <w:sz w:val="20"/>
        </w:rPr>
        <w:t xml:space="preserve"> </w:t>
      </w:r>
      <w:proofErr w:type="spellStart"/>
      <w:r w:rsidRPr="00300237">
        <w:rPr>
          <w:sz w:val="20"/>
        </w:rPr>
        <w:t>khi</w:t>
      </w:r>
      <w:proofErr w:type="spellEnd"/>
      <w:r w:rsidRPr="00300237">
        <w:rPr>
          <w:sz w:val="20"/>
        </w:rPr>
        <w:t xml:space="preserve"> </w:t>
      </w:r>
      <w:proofErr w:type="spellStart"/>
      <w:r w:rsidRPr="00300237">
        <w:rPr>
          <w:sz w:val="20"/>
        </w:rPr>
        <w:t>tạo</w:t>
      </w:r>
      <w:proofErr w:type="spellEnd"/>
      <w:r w:rsidRPr="00300237">
        <w:rPr>
          <w:sz w:val="20"/>
        </w:rPr>
        <w:t xml:space="preserve"> task.</w:t>
      </w:r>
    </w:p>
    <w:p w14:paraId="10585AE8" w14:textId="77777777" w:rsidR="00300237" w:rsidRPr="00300237" w:rsidRDefault="00300237" w:rsidP="00300237">
      <w:pPr>
        <w:spacing w:after="0" w:line="252" w:lineRule="auto"/>
      </w:pPr>
    </w:p>
    <w:p w14:paraId="28A43FCA" w14:textId="77777777" w:rsidR="00300237" w:rsidRPr="00300237" w:rsidRDefault="00300237" w:rsidP="00300237">
      <w:pPr>
        <w:spacing w:after="60" w:line="252" w:lineRule="auto"/>
      </w:pPr>
      <w:r w:rsidRPr="00300237">
        <w:rPr>
          <w:sz w:val="20"/>
        </w:rPr>
        <w:t>Sign-off:</w:t>
      </w:r>
    </w:p>
    <w:p w14:paraId="402FE320" w14:textId="77777777" w:rsidR="00300237" w:rsidRPr="00300237" w:rsidRDefault="00300237" w:rsidP="00300237">
      <w:pPr>
        <w:spacing w:after="60" w:line="252" w:lineRule="auto"/>
      </w:pPr>
      <w:r w:rsidRPr="00300237">
        <w:rPr>
          <w:sz w:val="20"/>
        </w:rPr>
        <w:t xml:space="preserve">- Operation owner </w:t>
      </w:r>
      <w:proofErr w:type="spellStart"/>
      <w:r w:rsidRPr="00300237">
        <w:rPr>
          <w:sz w:val="20"/>
        </w:rPr>
        <w:t>phải</w:t>
      </w:r>
      <w:proofErr w:type="spellEnd"/>
      <w:r w:rsidRPr="00300237">
        <w:rPr>
          <w:sz w:val="20"/>
        </w:rPr>
        <w:t xml:space="preserve"> </w:t>
      </w:r>
      <w:proofErr w:type="spellStart"/>
      <w:r w:rsidRPr="00300237">
        <w:rPr>
          <w:sz w:val="20"/>
        </w:rPr>
        <w:t>chốt</w:t>
      </w:r>
      <w:proofErr w:type="spellEnd"/>
      <w:r w:rsidRPr="00300237">
        <w:rPr>
          <w:sz w:val="20"/>
        </w:rPr>
        <w:t xml:space="preserve"> include/exclude rule </w:t>
      </w:r>
      <w:proofErr w:type="spellStart"/>
      <w:r w:rsidRPr="00300237">
        <w:rPr>
          <w:sz w:val="20"/>
        </w:rPr>
        <w:t>trước</w:t>
      </w:r>
      <w:proofErr w:type="spellEnd"/>
      <w:r w:rsidRPr="00300237">
        <w:rPr>
          <w:sz w:val="20"/>
        </w:rPr>
        <w:t xml:space="preserve"> production count wave.</w:t>
      </w:r>
    </w:p>
    <w:p w14:paraId="0581EA63" w14:textId="43E484E1" w:rsidR="00F20773" w:rsidRDefault="00300237" w:rsidP="00BF4B0D">
      <w:pPr>
        <w:spacing w:after="60" w:line="252" w:lineRule="auto"/>
        <w:rPr>
          <w:lang w:val="vi-VN"/>
        </w:rPr>
      </w:pPr>
      <w:r w:rsidRPr="00300237">
        <w:rPr>
          <w:sz w:val="20"/>
        </w:rPr>
        <w:t xml:space="preserve">- </w:t>
      </w:r>
      <w:proofErr w:type="spellStart"/>
      <w:r w:rsidRPr="00300237">
        <w:rPr>
          <w:sz w:val="20"/>
        </w:rPr>
        <w:t>Nếu</w:t>
      </w:r>
      <w:proofErr w:type="spellEnd"/>
      <w:r w:rsidRPr="00300237">
        <w:rPr>
          <w:sz w:val="20"/>
        </w:rPr>
        <w:t xml:space="preserve"> </w:t>
      </w:r>
      <w:proofErr w:type="spellStart"/>
      <w:r w:rsidRPr="00300237">
        <w:rPr>
          <w:sz w:val="20"/>
        </w:rPr>
        <w:t>chưa</w:t>
      </w:r>
      <w:proofErr w:type="spellEnd"/>
      <w:r w:rsidRPr="00300237">
        <w:rPr>
          <w:sz w:val="20"/>
        </w:rPr>
        <w:t xml:space="preserve"> </w:t>
      </w:r>
      <w:proofErr w:type="spellStart"/>
      <w:r w:rsidRPr="00300237">
        <w:rPr>
          <w:sz w:val="20"/>
        </w:rPr>
        <w:t>có</w:t>
      </w:r>
      <w:proofErr w:type="spellEnd"/>
      <w:r w:rsidRPr="00300237">
        <w:rPr>
          <w:sz w:val="20"/>
        </w:rPr>
        <w:t xml:space="preserve"> sign-off </w:t>
      </w:r>
      <w:proofErr w:type="spellStart"/>
      <w:r w:rsidRPr="00300237">
        <w:rPr>
          <w:sz w:val="20"/>
        </w:rPr>
        <w:t>riêng</w:t>
      </w:r>
      <w:proofErr w:type="spellEnd"/>
      <w:r w:rsidRPr="00300237">
        <w:rPr>
          <w:sz w:val="20"/>
        </w:rPr>
        <w:t xml:space="preserve">, app </w:t>
      </w:r>
      <w:proofErr w:type="spellStart"/>
      <w:r w:rsidRPr="00300237">
        <w:rPr>
          <w:sz w:val="20"/>
        </w:rPr>
        <w:t>dùng</w:t>
      </w:r>
      <w:proofErr w:type="spellEnd"/>
      <w:r w:rsidRPr="00300237">
        <w:rPr>
          <w:sz w:val="20"/>
        </w:rPr>
        <w:t xml:space="preserve"> default rule ở </w:t>
      </w:r>
      <w:proofErr w:type="spellStart"/>
      <w:r w:rsidRPr="00300237">
        <w:rPr>
          <w:sz w:val="20"/>
        </w:rPr>
        <w:t>trên</w:t>
      </w:r>
      <w:proofErr w:type="spellEnd"/>
      <w:r w:rsidRPr="00300237">
        <w:rPr>
          <w:sz w:val="20"/>
        </w:rPr>
        <w:t xml:space="preserve"> </w:t>
      </w:r>
      <w:proofErr w:type="spellStart"/>
      <w:r w:rsidRPr="00300237">
        <w:rPr>
          <w:sz w:val="20"/>
        </w:rPr>
        <w:t>cho</w:t>
      </w:r>
      <w:proofErr w:type="spellEnd"/>
      <w:r w:rsidRPr="00300237">
        <w:rPr>
          <w:sz w:val="20"/>
        </w:rPr>
        <w:t xml:space="preserve"> MVP/production pilot.</w:t>
      </w:r>
    </w:p>
    <w:p w14:paraId="2495C4FD" w14:textId="0B8762C4" w:rsidR="00BF4B0D" w:rsidRPr="00BF4B0D" w:rsidRDefault="00BF4B0D" w:rsidP="00BF4B0D">
      <w:pPr>
        <w:pStyle w:val="Heading1"/>
        <w:spacing w:after="60" w:line="252" w:lineRule="auto"/>
      </w:pPr>
      <w:r>
        <w:rPr>
          <w:rFonts w:ascii="Aptos" w:eastAsia="Aptos" w:hAnsi="Aptos"/>
          <w:sz w:val="20"/>
        </w:rPr>
        <w:t>P</w:t>
      </w:r>
      <w:r w:rsidRPr="00BF4B0D">
        <w:rPr>
          <w:rFonts w:ascii="Aptos" w:eastAsia="Aptos" w:hAnsi="Aptos"/>
          <w:sz w:val="20"/>
        </w:rPr>
        <w:t>. Operational Runbook &amp; Release Package Checklist</w:t>
      </w:r>
    </w:p>
    <w:p w14:paraId="20B2E399" w14:textId="77777777" w:rsidR="00BF4B0D" w:rsidRPr="00BF4B0D" w:rsidRDefault="00BF4B0D" w:rsidP="00BF4B0D">
      <w:pPr>
        <w:spacing w:after="0" w:line="252" w:lineRule="auto"/>
      </w:pPr>
    </w:p>
    <w:p w14:paraId="09D21537" w14:textId="77777777" w:rsidR="00BF4B0D" w:rsidRPr="00BF4B0D" w:rsidRDefault="00BF4B0D" w:rsidP="00BF4B0D">
      <w:pPr>
        <w:spacing w:after="60" w:line="252" w:lineRule="auto"/>
      </w:pPr>
      <w:r w:rsidRPr="00BF4B0D">
        <w:rPr>
          <w:sz w:val="20"/>
        </w:rPr>
        <w:t>AI/Developer must provide an operational runbook and release package before handover.</w:t>
      </w:r>
    </w:p>
    <w:p w14:paraId="5B848E09" w14:textId="77777777" w:rsidR="00BF4B0D" w:rsidRPr="00BF4B0D" w:rsidRDefault="00BF4B0D" w:rsidP="00BF4B0D">
      <w:pPr>
        <w:spacing w:after="0" w:line="252" w:lineRule="auto"/>
      </w:pPr>
    </w:p>
    <w:p w14:paraId="0749CBCF" w14:textId="77777777" w:rsidR="00BF4B0D" w:rsidRPr="00BF4B0D" w:rsidRDefault="00BF4B0D" w:rsidP="00BF4B0D">
      <w:pPr>
        <w:spacing w:after="60" w:line="252" w:lineRule="auto"/>
      </w:pPr>
      <w:r w:rsidRPr="00BF4B0D">
        <w:rPr>
          <w:sz w:val="20"/>
        </w:rPr>
        <w:t>1. Operational Runbook</w:t>
      </w:r>
    </w:p>
    <w:p w14:paraId="351C8430" w14:textId="77777777" w:rsidR="00BF4B0D" w:rsidRPr="00BF4B0D" w:rsidRDefault="00BF4B0D" w:rsidP="00BF4B0D">
      <w:pPr>
        <w:spacing w:after="0" w:line="252" w:lineRule="auto"/>
      </w:pPr>
    </w:p>
    <w:p w14:paraId="220803ED" w14:textId="77777777" w:rsidR="00BF4B0D" w:rsidRPr="00BF4B0D" w:rsidRDefault="00BF4B0D" w:rsidP="00BF4B0D">
      <w:pPr>
        <w:spacing w:after="60" w:line="252" w:lineRule="auto"/>
      </w:pPr>
      <w:r w:rsidRPr="00BF4B0D">
        <w:rPr>
          <w:sz w:val="20"/>
        </w:rPr>
        <w:t>Runbook must explain how Supervisor/Admin/Operator/IT operate and support the app.</w:t>
      </w:r>
    </w:p>
    <w:p w14:paraId="288B5073" w14:textId="77777777" w:rsidR="00BF4B0D" w:rsidRPr="00BF4B0D" w:rsidRDefault="00BF4B0D" w:rsidP="00BF4B0D">
      <w:pPr>
        <w:spacing w:after="0" w:line="252" w:lineRule="auto"/>
      </w:pPr>
    </w:p>
    <w:p w14:paraId="039A0BD8" w14:textId="77777777" w:rsidR="00BF4B0D" w:rsidRPr="00BF4B0D" w:rsidRDefault="00BF4B0D" w:rsidP="00BF4B0D">
      <w:pPr>
        <w:spacing w:after="60" w:line="252" w:lineRule="auto"/>
      </w:pPr>
      <w:r w:rsidRPr="00BF4B0D">
        <w:rPr>
          <w:sz w:val="20"/>
        </w:rPr>
        <w:t>Minimum runbook content:</w:t>
      </w:r>
    </w:p>
    <w:p w14:paraId="47C51C8F" w14:textId="77777777" w:rsidR="00BF4B0D" w:rsidRPr="00BF4B0D" w:rsidRDefault="00BF4B0D" w:rsidP="00BF4B0D">
      <w:pPr>
        <w:spacing w:after="60" w:line="252" w:lineRule="auto"/>
      </w:pPr>
      <w:r w:rsidRPr="00BF4B0D">
        <w:rPr>
          <w:sz w:val="20"/>
        </w:rPr>
        <w:t xml:space="preserve">- How to </w:t>
      </w:r>
      <w:proofErr w:type="gramStart"/>
      <w:r w:rsidRPr="00BF4B0D">
        <w:rPr>
          <w:sz w:val="20"/>
        </w:rPr>
        <w:t>login</w:t>
      </w:r>
      <w:proofErr w:type="gramEnd"/>
      <w:r w:rsidRPr="00BF4B0D">
        <w:rPr>
          <w:sz w:val="20"/>
        </w:rPr>
        <w:t>.</w:t>
      </w:r>
    </w:p>
    <w:p w14:paraId="6FE5718A" w14:textId="77777777" w:rsidR="00BF4B0D" w:rsidRPr="00BF4B0D" w:rsidRDefault="00BF4B0D" w:rsidP="00BF4B0D">
      <w:pPr>
        <w:spacing w:after="60" w:line="252" w:lineRule="auto"/>
      </w:pPr>
      <w:r w:rsidRPr="00BF4B0D">
        <w:rPr>
          <w:sz w:val="20"/>
        </w:rPr>
        <w:t>- How Supervisor/Admin imports inventory file.</w:t>
      </w:r>
    </w:p>
    <w:p w14:paraId="5041A1EF" w14:textId="77777777" w:rsidR="00BF4B0D" w:rsidRPr="00BF4B0D" w:rsidRDefault="00BF4B0D" w:rsidP="00BF4B0D">
      <w:pPr>
        <w:spacing w:after="60" w:line="252" w:lineRule="auto"/>
      </w:pPr>
      <w:r w:rsidRPr="00BF4B0D">
        <w:rPr>
          <w:sz w:val="20"/>
        </w:rPr>
        <w:t xml:space="preserve">- How to read import validation </w:t>
      </w:r>
      <w:proofErr w:type="gramStart"/>
      <w:r w:rsidRPr="00BF4B0D">
        <w:rPr>
          <w:sz w:val="20"/>
        </w:rPr>
        <w:t>result</w:t>
      </w:r>
      <w:proofErr w:type="gramEnd"/>
      <w:r w:rsidRPr="00BF4B0D">
        <w:rPr>
          <w:sz w:val="20"/>
        </w:rPr>
        <w:t>.</w:t>
      </w:r>
    </w:p>
    <w:p w14:paraId="00EE2FC2" w14:textId="77777777" w:rsidR="00BF4B0D" w:rsidRPr="00BF4B0D" w:rsidRDefault="00BF4B0D" w:rsidP="00BF4B0D">
      <w:pPr>
        <w:spacing w:after="60" w:line="252" w:lineRule="auto"/>
      </w:pPr>
      <w:r w:rsidRPr="00BF4B0D">
        <w:rPr>
          <w:sz w:val="20"/>
        </w:rPr>
        <w:t xml:space="preserve">- How to handle import </w:t>
      </w:r>
      <w:proofErr w:type="gramStart"/>
      <w:r w:rsidRPr="00BF4B0D">
        <w:rPr>
          <w:sz w:val="20"/>
        </w:rPr>
        <w:t>error</w:t>
      </w:r>
      <w:proofErr w:type="gramEnd"/>
      <w:r w:rsidRPr="00BF4B0D">
        <w:rPr>
          <w:sz w:val="20"/>
        </w:rPr>
        <w:t>.</w:t>
      </w:r>
    </w:p>
    <w:p w14:paraId="4CAAE876" w14:textId="77777777" w:rsidR="00BF4B0D" w:rsidRPr="00BF4B0D" w:rsidRDefault="00BF4B0D" w:rsidP="00BF4B0D">
      <w:pPr>
        <w:spacing w:after="60" w:line="252" w:lineRule="auto"/>
      </w:pPr>
      <w:r w:rsidRPr="00BF4B0D">
        <w:rPr>
          <w:sz w:val="20"/>
        </w:rPr>
        <w:t xml:space="preserve">- How to create count </w:t>
      </w:r>
      <w:proofErr w:type="gramStart"/>
      <w:r w:rsidRPr="00BF4B0D">
        <w:rPr>
          <w:sz w:val="20"/>
        </w:rPr>
        <w:t>task</w:t>
      </w:r>
      <w:proofErr w:type="gramEnd"/>
      <w:r w:rsidRPr="00BF4B0D">
        <w:rPr>
          <w:sz w:val="20"/>
        </w:rPr>
        <w:t>.</w:t>
      </w:r>
    </w:p>
    <w:p w14:paraId="53A4DF8B" w14:textId="77777777" w:rsidR="00BF4B0D" w:rsidRPr="00BF4B0D" w:rsidRDefault="00BF4B0D" w:rsidP="00BF4B0D">
      <w:pPr>
        <w:spacing w:after="60" w:line="252" w:lineRule="auto"/>
      </w:pPr>
      <w:r w:rsidRPr="00BF4B0D">
        <w:rPr>
          <w:sz w:val="20"/>
        </w:rPr>
        <w:t>- How to assign/reassign task.</w:t>
      </w:r>
    </w:p>
    <w:p w14:paraId="7720B348" w14:textId="77777777" w:rsidR="00BF4B0D" w:rsidRPr="00BF4B0D" w:rsidRDefault="00BF4B0D" w:rsidP="00BF4B0D">
      <w:pPr>
        <w:spacing w:after="60" w:line="252" w:lineRule="auto"/>
      </w:pPr>
      <w:r w:rsidRPr="00BF4B0D">
        <w:rPr>
          <w:sz w:val="20"/>
        </w:rPr>
        <w:t>- How Operator performs mobile count.</w:t>
      </w:r>
    </w:p>
    <w:p w14:paraId="3C8ABE8D" w14:textId="77777777" w:rsidR="00BF4B0D" w:rsidRPr="00BF4B0D" w:rsidRDefault="00BF4B0D" w:rsidP="00BF4B0D">
      <w:pPr>
        <w:spacing w:after="60" w:line="252" w:lineRule="auto"/>
      </w:pPr>
      <w:r w:rsidRPr="00BF4B0D">
        <w:rPr>
          <w:sz w:val="20"/>
        </w:rPr>
        <w:t>- How offline Pending Sync works.</w:t>
      </w:r>
    </w:p>
    <w:p w14:paraId="31BD088E" w14:textId="77777777" w:rsidR="00BF4B0D" w:rsidRPr="00BF4B0D" w:rsidRDefault="00BF4B0D" w:rsidP="00BF4B0D">
      <w:pPr>
        <w:spacing w:after="60" w:line="252" w:lineRule="auto"/>
      </w:pPr>
      <w:r w:rsidRPr="00BF4B0D">
        <w:rPr>
          <w:sz w:val="20"/>
        </w:rPr>
        <w:t>- How to retry Sync Failed records.</w:t>
      </w:r>
    </w:p>
    <w:p w14:paraId="3BFE078D" w14:textId="77777777" w:rsidR="00BF4B0D" w:rsidRPr="00BF4B0D" w:rsidRDefault="00BF4B0D" w:rsidP="00BF4B0D">
      <w:pPr>
        <w:spacing w:after="60" w:line="252" w:lineRule="auto"/>
      </w:pPr>
      <w:r w:rsidRPr="00BF4B0D">
        <w:rPr>
          <w:sz w:val="20"/>
        </w:rPr>
        <w:t>- How Supervisor reviews variance.</w:t>
      </w:r>
    </w:p>
    <w:p w14:paraId="1B748F81" w14:textId="77777777" w:rsidR="00BF4B0D" w:rsidRPr="00BF4B0D" w:rsidRDefault="00BF4B0D" w:rsidP="00BF4B0D">
      <w:pPr>
        <w:spacing w:after="60" w:line="252" w:lineRule="auto"/>
      </w:pPr>
      <w:r w:rsidRPr="00BF4B0D">
        <w:rPr>
          <w:sz w:val="20"/>
        </w:rPr>
        <w:t>- How to request recount.</w:t>
      </w:r>
    </w:p>
    <w:p w14:paraId="61B21530" w14:textId="77777777" w:rsidR="00BF4B0D" w:rsidRPr="00BF4B0D" w:rsidRDefault="00BF4B0D" w:rsidP="00BF4B0D">
      <w:pPr>
        <w:spacing w:after="60" w:line="252" w:lineRule="auto"/>
      </w:pPr>
      <w:r w:rsidRPr="00BF4B0D">
        <w:rPr>
          <w:sz w:val="20"/>
        </w:rPr>
        <w:t>- How to approve/reject/close task.</w:t>
      </w:r>
    </w:p>
    <w:p w14:paraId="07E3BDAA" w14:textId="77777777" w:rsidR="00BF4B0D" w:rsidRPr="00BF4B0D" w:rsidRDefault="00BF4B0D" w:rsidP="00BF4B0D">
      <w:pPr>
        <w:spacing w:after="60" w:line="252" w:lineRule="auto"/>
      </w:pPr>
      <w:r w:rsidRPr="00BF4B0D">
        <w:rPr>
          <w:sz w:val="20"/>
        </w:rPr>
        <w:t>- How to handle Conflict Queue.</w:t>
      </w:r>
    </w:p>
    <w:p w14:paraId="46EFD376" w14:textId="77777777" w:rsidR="00BF4B0D" w:rsidRPr="00BF4B0D" w:rsidRDefault="00BF4B0D" w:rsidP="00BF4B0D">
      <w:pPr>
        <w:spacing w:after="60" w:line="252" w:lineRule="auto"/>
      </w:pPr>
      <w:r w:rsidRPr="00BF4B0D">
        <w:rPr>
          <w:sz w:val="20"/>
        </w:rPr>
        <w:t>- How to export report.</w:t>
      </w:r>
    </w:p>
    <w:p w14:paraId="79903240" w14:textId="77777777" w:rsidR="00BF4B0D" w:rsidRPr="00BF4B0D" w:rsidRDefault="00BF4B0D" w:rsidP="00BF4B0D">
      <w:pPr>
        <w:spacing w:after="60" w:line="252" w:lineRule="auto"/>
      </w:pPr>
      <w:r w:rsidRPr="00BF4B0D">
        <w:rPr>
          <w:sz w:val="20"/>
        </w:rPr>
        <w:t>- How to read audit log.</w:t>
      </w:r>
    </w:p>
    <w:p w14:paraId="2BE4C008" w14:textId="77777777" w:rsidR="00BF4B0D" w:rsidRPr="00BF4B0D" w:rsidRDefault="00BF4B0D" w:rsidP="00BF4B0D">
      <w:pPr>
        <w:spacing w:after="60" w:line="252" w:lineRule="auto"/>
      </w:pPr>
      <w:r w:rsidRPr="00BF4B0D">
        <w:rPr>
          <w:sz w:val="20"/>
        </w:rPr>
        <w:t>- How to backup data.</w:t>
      </w:r>
    </w:p>
    <w:p w14:paraId="01A7B346" w14:textId="77777777" w:rsidR="00BF4B0D" w:rsidRPr="00BF4B0D" w:rsidRDefault="00BF4B0D" w:rsidP="00BF4B0D">
      <w:pPr>
        <w:spacing w:after="60" w:line="252" w:lineRule="auto"/>
      </w:pPr>
      <w:r w:rsidRPr="00BF4B0D">
        <w:rPr>
          <w:sz w:val="20"/>
        </w:rPr>
        <w:t>- How to restore data.</w:t>
      </w:r>
    </w:p>
    <w:p w14:paraId="19953908" w14:textId="77777777" w:rsidR="00BF4B0D" w:rsidRPr="00BF4B0D" w:rsidRDefault="00BF4B0D" w:rsidP="00BF4B0D">
      <w:pPr>
        <w:spacing w:after="60" w:line="252" w:lineRule="auto"/>
      </w:pPr>
      <w:r w:rsidRPr="00BF4B0D">
        <w:rPr>
          <w:sz w:val="20"/>
        </w:rPr>
        <w:t>- How to report issue/bug.</w:t>
      </w:r>
    </w:p>
    <w:p w14:paraId="0CB9AF05" w14:textId="77777777" w:rsidR="00BF4B0D" w:rsidRPr="00BF4B0D" w:rsidRDefault="00BF4B0D" w:rsidP="00BF4B0D">
      <w:pPr>
        <w:spacing w:after="60" w:line="252" w:lineRule="auto"/>
      </w:pPr>
      <w:r w:rsidRPr="00BF4B0D">
        <w:rPr>
          <w:sz w:val="20"/>
        </w:rPr>
        <w:t>- Who owns support for app issue, data issue and Firebase issue.</w:t>
      </w:r>
    </w:p>
    <w:p w14:paraId="4A7BF9E4" w14:textId="77777777" w:rsidR="00BF4B0D" w:rsidRPr="00BF4B0D" w:rsidRDefault="00BF4B0D" w:rsidP="00BF4B0D">
      <w:pPr>
        <w:spacing w:after="0" w:line="252" w:lineRule="auto"/>
      </w:pPr>
    </w:p>
    <w:p w14:paraId="112E8253" w14:textId="77777777" w:rsidR="00BF4B0D" w:rsidRPr="00BF4B0D" w:rsidRDefault="00BF4B0D" w:rsidP="00BF4B0D">
      <w:pPr>
        <w:spacing w:after="60" w:line="252" w:lineRule="auto"/>
      </w:pPr>
      <w:r w:rsidRPr="00BF4B0D">
        <w:rPr>
          <w:sz w:val="20"/>
        </w:rPr>
        <w:t>2. Release Package Checklist</w:t>
      </w:r>
    </w:p>
    <w:p w14:paraId="404A67E5" w14:textId="77777777" w:rsidR="00BF4B0D" w:rsidRPr="00BF4B0D" w:rsidRDefault="00BF4B0D" w:rsidP="00BF4B0D">
      <w:pPr>
        <w:spacing w:after="0" w:line="252" w:lineRule="auto"/>
      </w:pPr>
    </w:p>
    <w:p w14:paraId="01808972" w14:textId="77777777" w:rsidR="00BF4B0D" w:rsidRPr="00BF4B0D" w:rsidRDefault="00BF4B0D" w:rsidP="00BF4B0D">
      <w:pPr>
        <w:spacing w:after="60" w:line="252" w:lineRule="auto"/>
      </w:pPr>
      <w:r w:rsidRPr="00BF4B0D">
        <w:rPr>
          <w:sz w:val="20"/>
        </w:rPr>
        <w:t>Release package must include:</w:t>
      </w:r>
    </w:p>
    <w:p w14:paraId="3B25984E" w14:textId="77777777" w:rsidR="00BF4B0D" w:rsidRPr="00BF4B0D" w:rsidRDefault="00BF4B0D" w:rsidP="00BF4B0D">
      <w:pPr>
        <w:spacing w:after="60" w:line="252" w:lineRule="auto"/>
      </w:pPr>
      <w:r w:rsidRPr="00BF4B0D">
        <w:rPr>
          <w:sz w:val="20"/>
        </w:rPr>
        <w:t>- Source code repository.</w:t>
      </w:r>
    </w:p>
    <w:p w14:paraId="2C50C387" w14:textId="77777777" w:rsidR="00BF4B0D" w:rsidRPr="00BF4B0D" w:rsidRDefault="00BF4B0D" w:rsidP="00BF4B0D">
      <w:pPr>
        <w:spacing w:after="60" w:line="252" w:lineRule="auto"/>
      </w:pPr>
      <w:r w:rsidRPr="00BF4B0D">
        <w:rPr>
          <w:sz w:val="20"/>
        </w:rPr>
        <w:t>- README setup guide.</w:t>
      </w:r>
    </w:p>
    <w:p w14:paraId="3169D328" w14:textId="77777777" w:rsidR="00BF4B0D" w:rsidRPr="00BF4B0D" w:rsidRDefault="00BF4B0D" w:rsidP="00BF4B0D">
      <w:pPr>
        <w:spacing w:after="60" w:line="252" w:lineRule="auto"/>
      </w:pPr>
      <w:r w:rsidRPr="00BF4B0D">
        <w:rPr>
          <w:sz w:val="20"/>
        </w:rPr>
        <w:t>- Environment configuration guide.</w:t>
      </w:r>
    </w:p>
    <w:p w14:paraId="43D67973" w14:textId="77777777" w:rsidR="00BF4B0D" w:rsidRPr="00BF4B0D" w:rsidRDefault="00BF4B0D" w:rsidP="00BF4B0D">
      <w:pPr>
        <w:spacing w:after="60" w:line="252" w:lineRule="auto"/>
      </w:pPr>
      <w:r w:rsidRPr="00BF4B0D">
        <w:rPr>
          <w:sz w:val="20"/>
        </w:rPr>
        <w:t>- Firebase project setup guide.</w:t>
      </w:r>
    </w:p>
    <w:p w14:paraId="15FE1B67" w14:textId="77777777" w:rsidR="00BF4B0D" w:rsidRPr="00BF4B0D" w:rsidRDefault="00BF4B0D" w:rsidP="00BF4B0D">
      <w:pPr>
        <w:spacing w:after="60" w:line="252" w:lineRule="auto"/>
      </w:pPr>
      <w:r w:rsidRPr="00BF4B0D">
        <w:rPr>
          <w:sz w:val="20"/>
        </w:rPr>
        <w:t>- Firebase Authentication setup.</w:t>
      </w:r>
    </w:p>
    <w:p w14:paraId="506E041A" w14:textId="77777777" w:rsidR="00BF4B0D" w:rsidRPr="00BF4B0D" w:rsidRDefault="00BF4B0D" w:rsidP="00BF4B0D">
      <w:pPr>
        <w:spacing w:after="60" w:line="252" w:lineRule="auto"/>
      </w:pPr>
      <w:r w:rsidRPr="00BF4B0D">
        <w:rPr>
          <w:sz w:val="20"/>
        </w:rPr>
        <w:t xml:space="preserve">- </w:t>
      </w:r>
      <w:proofErr w:type="spellStart"/>
      <w:r w:rsidRPr="00BF4B0D">
        <w:rPr>
          <w:sz w:val="20"/>
        </w:rPr>
        <w:t>Firestore</w:t>
      </w:r>
      <w:proofErr w:type="spellEnd"/>
      <w:r w:rsidRPr="00BF4B0D">
        <w:rPr>
          <w:sz w:val="20"/>
        </w:rPr>
        <w:t xml:space="preserve"> schema documentation.</w:t>
      </w:r>
    </w:p>
    <w:p w14:paraId="27A03070" w14:textId="77777777" w:rsidR="00BF4B0D" w:rsidRPr="00BF4B0D" w:rsidRDefault="00BF4B0D" w:rsidP="00BF4B0D">
      <w:pPr>
        <w:spacing w:after="60" w:line="252" w:lineRule="auto"/>
      </w:pPr>
      <w:r w:rsidRPr="00BF4B0D">
        <w:rPr>
          <w:sz w:val="20"/>
        </w:rPr>
        <w:t xml:space="preserve">- </w:t>
      </w:r>
      <w:proofErr w:type="spellStart"/>
      <w:r w:rsidRPr="00BF4B0D">
        <w:rPr>
          <w:sz w:val="20"/>
        </w:rPr>
        <w:t>Firestore</w:t>
      </w:r>
      <w:proofErr w:type="spellEnd"/>
      <w:r w:rsidRPr="00BF4B0D">
        <w:rPr>
          <w:sz w:val="20"/>
        </w:rPr>
        <w:t xml:space="preserve"> Security Rules file.</w:t>
      </w:r>
    </w:p>
    <w:p w14:paraId="476F0E1B" w14:textId="77777777" w:rsidR="00BF4B0D" w:rsidRPr="00BF4B0D" w:rsidRDefault="00BF4B0D" w:rsidP="00BF4B0D">
      <w:pPr>
        <w:spacing w:after="60" w:line="252" w:lineRule="auto"/>
      </w:pPr>
      <w:r w:rsidRPr="00BF4B0D">
        <w:rPr>
          <w:sz w:val="20"/>
        </w:rPr>
        <w:t xml:space="preserve">- </w:t>
      </w:r>
      <w:proofErr w:type="spellStart"/>
      <w:r w:rsidRPr="00BF4B0D">
        <w:rPr>
          <w:sz w:val="20"/>
        </w:rPr>
        <w:t>Firestore</w:t>
      </w:r>
      <w:proofErr w:type="spellEnd"/>
      <w:r w:rsidRPr="00BF4B0D">
        <w:rPr>
          <w:sz w:val="20"/>
        </w:rPr>
        <w:t xml:space="preserve"> indexes file.</w:t>
      </w:r>
    </w:p>
    <w:p w14:paraId="0A7CFE59" w14:textId="77777777" w:rsidR="00BF4B0D" w:rsidRPr="00BF4B0D" w:rsidRDefault="00BF4B0D" w:rsidP="00BF4B0D">
      <w:pPr>
        <w:spacing w:after="60" w:line="252" w:lineRule="auto"/>
      </w:pPr>
      <w:r w:rsidRPr="00BF4B0D">
        <w:rPr>
          <w:sz w:val="20"/>
        </w:rPr>
        <w:t>- Firebase Storage rules/config if used.</w:t>
      </w:r>
    </w:p>
    <w:p w14:paraId="78365C51" w14:textId="77777777" w:rsidR="00BF4B0D" w:rsidRPr="00BF4B0D" w:rsidRDefault="00BF4B0D" w:rsidP="00BF4B0D">
      <w:pPr>
        <w:spacing w:after="60" w:line="252" w:lineRule="auto"/>
      </w:pPr>
      <w:r w:rsidRPr="00BF4B0D">
        <w:rPr>
          <w:sz w:val="20"/>
        </w:rPr>
        <w:t>- Build/deploy command.</w:t>
      </w:r>
    </w:p>
    <w:p w14:paraId="58809446" w14:textId="77777777" w:rsidR="00BF4B0D" w:rsidRPr="00BF4B0D" w:rsidRDefault="00BF4B0D" w:rsidP="00BF4B0D">
      <w:pPr>
        <w:spacing w:after="60" w:line="252" w:lineRule="auto"/>
      </w:pPr>
      <w:r w:rsidRPr="00BF4B0D">
        <w:rPr>
          <w:sz w:val="20"/>
        </w:rPr>
        <w:t>- Rollback guide.</w:t>
      </w:r>
    </w:p>
    <w:p w14:paraId="57C51D37" w14:textId="77777777" w:rsidR="00BF4B0D" w:rsidRPr="00BF4B0D" w:rsidRDefault="00BF4B0D" w:rsidP="00BF4B0D">
      <w:pPr>
        <w:spacing w:after="60" w:line="252" w:lineRule="auto"/>
      </w:pPr>
      <w:r w:rsidRPr="00BF4B0D">
        <w:rPr>
          <w:sz w:val="20"/>
        </w:rPr>
        <w:t>- Test users for Admin/Supervisor/Operator/Viewer.</w:t>
      </w:r>
    </w:p>
    <w:p w14:paraId="3FFEB460" w14:textId="77777777" w:rsidR="00BF4B0D" w:rsidRPr="00BF4B0D" w:rsidRDefault="00BF4B0D" w:rsidP="00BF4B0D">
      <w:pPr>
        <w:spacing w:after="60" w:line="252" w:lineRule="auto"/>
      </w:pPr>
      <w:r w:rsidRPr="00BF4B0D">
        <w:rPr>
          <w:sz w:val="20"/>
        </w:rPr>
        <w:t>- Test data/sample inventory file.</w:t>
      </w:r>
    </w:p>
    <w:p w14:paraId="295AA835" w14:textId="77777777" w:rsidR="00BF4B0D" w:rsidRPr="00BF4B0D" w:rsidRDefault="00BF4B0D" w:rsidP="00BF4B0D">
      <w:pPr>
        <w:spacing w:after="60" w:line="252" w:lineRule="auto"/>
      </w:pPr>
      <w:r w:rsidRPr="00BF4B0D">
        <w:rPr>
          <w:sz w:val="20"/>
        </w:rPr>
        <w:t>- UAT test log.</w:t>
      </w:r>
    </w:p>
    <w:p w14:paraId="15F3D139" w14:textId="77777777" w:rsidR="00BF4B0D" w:rsidRPr="00BF4B0D" w:rsidRDefault="00BF4B0D" w:rsidP="00BF4B0D">
      <w:pPr>
        <w:spacing w:after="60" w:line="252" w:lineRule="auto"/>
      </w:pPr>
      <w:r w:rsidRPr="00BF4B0D">
        <w:rPr>
          <w:sz w:val="20"/>
        </w:rPr>
        <w:t>- Security test evidence.</w:t>
      </w:r>
    </w:p>
    <w:p w14:paraId="45AE34A0" w14:textId="77777777" w:rsidR="00BF4B0D" w:rsidRPr="00BF4B0D" w:rsidRDefault="00BF4B0D" w:rsidP="00BF4B0D">
      <w:pPr>
        <w:spacing w:after="60" w:line="252" w:lineRule="auto"/>
      </w:pPr>
      <w:r w:rsidRPr="00BF4B0D">
        <w:rPr>
          <w:sz w:val="20"/>
        </w:rPr>
        <w:t>- Export report sample.</w:t>
      </w:r>
    </w:p>
    <w:p w14:paraId="4725AB73" w14:textId="77777777" w:rsidR="00BF4B0D" w:rsidRPr="00BF4B0D" w:rsidRDefault="00BF4B0D" w:rsidP="00BF4B0D">
      <w:pPr>
        <w:spacing w:after="60" w:line="252" w:lineRule="auto"/>
      </w:pPr>
      <w:r w:rsidRPr="00BF4B0D">
        <w:rPr>
          <w:sz w:val="20"/>
        </w:rPr>
        <w:t>- Backup/restore test evidence.</w:t>
      </w:r>
    </w:p>
    <w:p w14:paraId="0B2F4601" w14:textId="77777777" w:rsidR="00BF4B0D" w:rsidRPr="00BF4B0D" w:rsidRDefault="00BF4B0D" w:rsidP="00BF4B0D">
      <w:pPr>
        <w:spacing w:after="60" w:line="252" w:lineRule="auto"/>
      </w:pPr>
      <w:r w:rsidRPr="00BF4B0D">
        <w:rPr>
          <w:sz w:val="20"/>
        </w:rPr>
        <w:t>- Known issues.</w:t>
      </w:r>
    </w:p>
    <w:p w14:paraId="2F9D4511" w14:textId="77777777" w:rsidR="00BF4B0D" w:rsidRPr="00BF4B0D" w:rsidRDefault="00BF4B0D" w:rsidP="00BF4B0D">
      <w:pPr>
        <w:spacing w:after="60" w:line="252" w:lineRule="auto"/>
      </w:pPr>
      <w:r w:rsidRPr="00BF4B0D">
        <w:rPr>
          <w:sz w:val="20"/>
        </w:rPr>
        <w:t>- Version history.</w:t>
      </w:r>
    </w:p>
    <w:p w14:paraId="3F6F7990" w14:textId="77777777" w:rsidR="00BF4B0D" w:rsidRPr="00BF4B0D" w:rsidRDefault="00BF4B0D" w:rsidP="00BF4B0D">
      <w:pPr>
        <w:spacing w:after="60" w:line="252" w:lineRule="auto"/>
      </w:pPr>
      <w:r w:rsidRPr="00BF4B0D">
        <w:rPr>
          <w:sz w:val="20"/>
        </w:rPr>
        <w:t>- GO/NO-GO decision.</w:t>
      </w:r>
    </w:p>
    <w:p w14:paraId="329761BB" w14:textId="77777777" w:rsidR="00BF4B0D" w:rsidRPr="00BF4B0D" w:rsidRDefault="00BF4B0D" w:rsidP="00BF4B0D">
      <w:pPr>
        <w:spacing w:after="0" w:line="252" w:lineRule="auto"/>
      </w:pPr>
    </w:p>
    <w:p w14:paraId="748D034B" w14:textId="77777777" w:rsidR="00BF4B0D" w:rsidRPr="00BF4B0D" w:rsidRDefault="00BF4B0D" w:rsidP="00BF4B0D">
      <w:pPr>
        <w:spacing w:after="60" w:line="252" w:lineRule="auto"/>
      </w:pPr>
      <w:r w:rsidRPr="00BF4B0D">
        <w:rPr>
          <w:sz w:val="20"/>
        </w:rPr>
        <w:t>3. Minimum Handover Rule</w:t>
      </w:r>
    </w:p>
    <w:p w14:paraId="60C45592" w14:textId="77777777" w:rsidR="00BF4B0D" w:rsidRPr="00BF4B0D" w:rsidRDefault="00BF4B0D" w:rsidP="00BF4B0D">
      <w:pPr>
        <w:spacing w:after="0" w:line="252" w:lineRule="auto"/>
      </w:pPr>
    </w:p>
    <w:p w14:paraId="6713AFA8" w14:textId="77777777" w:rsidR="00BF4B0D" w:rsidRPr="00BF4B0D" w:rsidRDefault="00BF4B0D" w:rsidP="00BF4B0D">
      <w:pPr>
        <w:spacing w:after="60" w:line="252" w:lineRule="auto"/>
      </w:pPr>
      <w:r w:rsidRPr="00BF4B0D">
        <w:rPr>
          <w:sz w:val="20"/>
        </w:rPr>
        <w:t>Do not mark release as Ready if any of these are missing:</w:t>
      </w:r>
    </w:p>
    <w:p w14:paraId="7946B644" w14:textId="77777777" w:rsidR="00BF4B0D" w:rsidRPr="00BF4B0D" w:rsidRDefault="00BF4B0D" w:rsidP="00BF4B0D">
      <w:pPr>
        <w:spacing w:after="60" w:line="252" w:lineRule="auto"/>
      </w:pPr>
      <w:r w:rsidRPr="00BF4B0D">
        <w:rPr>
          <w:sz w:val="20"/>
        </w:rPr>
        <w:t>- README.</w:t>
      </w:r>
    </w:p>
    <w:p w14:paraId="28CB40AC" w14:textId="77777777" w:rsidR="00BF4B0D" w:rsidRPr="00BF4B0D" w:rsidRDefault="00BF4B0D" w:rsidP="00BF4B0D">
      <w:pPr>
        <w:spacing w:after="60" w:line="252" w:lineRule="auto"/>
      </w:pPr>
      <w:r w:rsidRPr="00BF4B0D">
        <w:rPr>
          <w:sz w:val="20"/>
        </w:rPr>
        <w:t>- Firebase setup guide.</w:t>
      </w:r>
    </w:p>
    <w:p w14:paraId="187CC49A" w14:textId="77777777" w:rsidR="00BF4B0D" w:rsidRPr="00BF4B0D" w:rsidRDefault="00BF4B0D" w:rsidP="00BF4B0D">
      <w:pPr>
        <w:spacing w:after="60" w:line="252" w:lineRule="auto"/>
      </w:pPr>
      <w:r w:rsidRPr="00BF4B0D">
        <w:rPr>
          <w:sz w:val="20"/>
        </w:rPr>
        <w:t>- Security rules file.</w:t>
      </w:r>
    </w:p>
    <w:p w14:paraId="058F11AE" w14:textId="77777777" w:rsidR="00BF4B0D" w:rsidRPr="00BF4B0D" w:rsidRDefault="00BF4B0D" w:rsidP="00BF4B0D">
      <w:pPr>
        <w:spacing w:after="60" w:line="252" w:lineRule="auto"/>
      </w:pPr>
      <w:r w:rsidRPr="00BF4B0D">
        <w:rPr>
          <w:sz w:val="20"/>
        </w:rPr>
        <w:t xml:space="preserve">- </w:t>
      </w:r>
      <w:proofErr w:type="spellStart"/>
      <w:r w:rsidRPr="00BF4B0D">
        <w:rPr>
          <w:sz w:val="20"/>
        </w:rPr>
        <w:t>Firestore</w:t>
      </w:r>
      <w:proofErr w:type="spellEnd"/>
      <w:r w:rsidRPr="00BF4B0D">
        <w:rPr>
          <w:sz w:val="20"/>
        </w:rPr>
        <w:t xml:space="preserve"> indexes file.</w:t>
      </w:r>
    </w:p>
    <w:p w14:paraId="5CA5E97F" w14:textId="77777777" w:rsidR="00BF4B0D" w:rsidRPr="00BF4B0D" w:rsidRDefault="00BF4B0D" w:rsidP="00BF4B0D">
      <w:pPr>
        <w:spacing w:after="60" w:line="252" w:lineRule="auto"/>
      </w:pPr>
      <w:r w:rsidRPr="00BF4B0D">
        <w:rPr>
          <w:sz w:val="20"/>
        </w:rPr>
        <w:t>- UAT test log.</w:t>
      </w:r>
    </w:p>
    <w:p w14:paraId="63FB8A32" w14:textId="77777777" w:rsidR="00BF4B0D" w:rsidRPr="00BF4B0D" w:rsidRDefault="00BF4B0D" w:rsidP="00BF4B0D">
      <w:pPr>
        <w:spacing w:after="60" w:line="252" w:lineRule="auto"/>
      </w:pPr>
      <w:r w:rsidRPr="00BF4B0D">
        <w:rPr>
          <w:sz w:val="20"/>
        </w:rPr>
        <w:t>- Known issues.</w:t>
      </w:r>
    </w:p>
    <w:p w14:paraId="43F190EE" w14:textId="77777777" w:rsidR="00BF4B0D" w:rsidRPr="00BF4B0D" w:rsidRDefault="00BF4B0D" w:rsidP="00BF4B0D">
      <w:pPr>
        <w:spacing w:after="60" w:line="252" w:lineRule="auto"/>
      </w:pPr>
      <w:r w:rsidRPr="00BF4B0D">
        <w:rPr>
          <w:sz w:val="20"/>
        </w:rPr>
        <w:t>- Rollback guide.</w:t>
      </w:r>
    </w:p>
    <w:p w14:paraId="2551E277" w14:textId="77777777" w:rsidR="00BF4B0D" w:rsidRPr="00BF4B0D" w:rsidRDefault="00BF4B0D" w:rsidP="00BF4B0D">
      <w:pPr>
        <w:spacing w:after="60" w:line="252" w:lineRule="auto"/>
      </w:pPr>
      <w:r w:rsidRPr="00BF4B0D">
        <w:rPr>
          <w:sz w:val="20"/>
        </w:rPr>
        <w:t>- GO/NO-GO decision.</w:t>
      </w:r>
    </w:p>
    <w:p w14:paraId="661CBD4C" w14:textId="77777777" w:rsidR="00BF4B0D" w:rsidRPr="00BF4B0D" w:rsidRDefault="00BF4B0D" w:rsidP="00BF4B0D">
      <w:pPr>
        <w:spacing w:after="0" w:line="252" w:lineRule="auto"/>
      </w:pPr>
    </w:p>
    <w:sectPr w:rsidR="00BF4B0D" w:rsidRPr="00BF4B0D"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99CD138"/>
    <w:lvl w:ilvl="0">
      <w:start w:val="1"/>
      <w:numFmt w:val="bullet"/>
      <w:pStyle w:val="ListBullet"/>
      <w:lvlText w:val=""/>
      <w:lvlJc w:val="left"/>
      <w:pPr>
        <w:tabs>
          <w:tab w:val="num" w:pos="360"/>
        </w:tabs>
        <w:ind w:left="360" w:hanging="360"/>
      </w:pPr>
      <w:rPr>
        <w:rFonts w:ascii="Symbol" w:hAnsi="Symbol" w:hint="default"/>
      </w:rPr>
    </w:lvl>
  </w:abstractNum>
  <w:num w:numId="1" w16cid:durableId="1482229188">
    <w:abstractNumId w:val="8"/>
  </w:num>
  <w:num w:numId="2" w16cid:durableId="973559388">
    <w:abstractNumId w:val="6"/>
  </w:num>
  <w:num w:numId="3" w16cid:durableId="134026047">
    <w:abstractNumId w:val="5"/>
  </w:num>
  <w:num w:numId="4" w16cid:durableId="1201356022">
    <w:abstractNumId w:val="4"/>
  </w:num>
  <w:num w:numId="5" w16cid:durableId="1090464018">
    <w:abstractNumId w:val="7"/>
  </w:num>
  <w:num w:numId="6" w16cid:durableId="63795116">
    <w:abstractNumId w:val="3"/>
  </w:num>
  <w:num w:numId="7" w16cid:durableId="1032725882">
    <w:abstractNumId w:val="2"/>
  </w:num>
  <w:num w:numId="8" w16cid:durableId="243489983">
    <w:abstractNumId w:val="1"/>
  </w:num>
  <w:num w:numId="9" w16cid:durableId="28045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B8"/>
    <w:rsid w:val="0006063C"/>
    <w:rsid w:val="00085E67"/>
    <w:rsid w:val="0015074B"/>
    <w:rsid w:val="00160FF2"/>
    <w:rsid w:val="001749E7"/>
    <w:rsid w:val="001845BB"/>
    <w:rsid w:val="001D47F6"/>
    <w:rsid w:val="0029639D"/>
    <w:rsid w:val="00300237"/>
    <w:rsid w:val="00304610"/>
    <w:rsid w:val="00326F90"/>
    <w:rsid w:val="00347398"/>
    <w:rsid w:val="00361C81"/>
    <w:rsid w:val="00436484"/>
    <w:rsid w:val="004B0B98"/>
    <w:rsid w:val="004C0C46"/>
    <w:rsid w:val="00531641"/>
    <w:rsid w:val="005547DA"/>
    <w:rsid w:val="005744BC"/>
    <w:rsid w:val="005C0C82"/>
    <w:rsid w:val="005F5397"/>
    <w:rsid w:val="00637DBE"/>
    <w:rsid w:val="0067346C"/>
    <w:rsid w:val="00691699"/>
    <w:rsid w:val="006F27B0"/>
    <w:rsid w:val="007A2557"/>
    <w:rsid w:val="007D71AC"/>
    <w:rsid w:val="007E208D"/>
    <w:rsid w:val="007E604B"/>
    <w:rsid w:val="007F1FD4"/>
    <w:rsid w:val="008B57E6"/>
    <w:rsid w:val="009A6AF4"/>
    <w:rsid w:val="009F5E06"/>
    <w:rsid w:val="00A17984"/>
    <w:rsid w:val="00A17BFA"/>
    <w:rsid w:val="00A45573"/>
    <w:rsid w:val="00AA1D8D"/>
    <w:rsid w:val="00B2216D"/>
    <w:rsid w:val="00B47730"/>
    <w:rsid w:val="00BE38F2"/>
    <w:rsid w:val="00BF4B0D"/>
    <w:rsid w:val="00C724FC"/>
    <w:rsid w:val="00CB0664"/>
    <w:rsid w:val="00D02688"/>
    <w:rsid w:val="00D706EE"/>
    <w:rsid w:val="00DA760E"/>
    <w:rsid w:val="00E74946"/>
    <w:rsid w:val="00E83037"/>
    <w:rsid w:val="00E84AB6"/>
    <w:rsid w:val="00E85C6C"/>
    <w:rsid w:val="00F11969"/>
    <w:rsid w:val="00F20773"/>
    <w:rsid w:val="00F531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305CAB-F826-4FD8-8137-90C10B8F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12121"/>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140" w:after="100"/>
      <w:outlineLvl w:val="3"/>
    </w:pPr>
    <w:rPr>
      <w:rFonts w:asciiTheme="majorHAnsi" w:eastAsiaTheme="majorEastAsia" w:hAnsiTheme="majorHAnsi" w:cstheme="majorBidi"/>
      <w:b/>
      <w:bCs/>
      <w:i/>
      <w:iCs/>
      <w:color w:val="2F549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173"/>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43</Pages>
  <Words>11311</Words>
  <Characters>64476</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DucTrong Nguyen [VN]</dc:creator>
  <cp:keywords/>
  <dc:description>generated by python-docx</dc:description>
  <cp:lastModifiedBy>DucTrong Nguyen [VN]</cp:lastModifiedBy>
  <cp:revision>43</cp:revision>
  <dcterms:created xsi:type="dcterms:W3CDTF">2026-07-01T08:12:00Z</dcterms:created>
  <dcterms:modified xsi:type="dcterms:W3CDTF">2026-07-01T10:02:00Z</dcterms:modified>
  <cp:category/>
</cp:coreProperties>
</file>